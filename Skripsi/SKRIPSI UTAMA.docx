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8C1116" w14:textId="358D2A27" w:rsidR="00742790" w:rsidRPr="00535763" w:rsidRDefault="00742790" w:rsidP="00B0736A">
      <w:pPr>
        <w:spacing w:line="360" w:lineRule="auto"/>
        <w:jc w:val="center"/>
        <w:rPr>
          <w:rFonts w:ascii="Times New Roman" w:hAnsi="Times New Roman" w:cs="Times New Roman"/>
          <w:b/>
          <w:bCs/>
          <w:sz w:val="24"/>
          <w:szCs w:val="24"/>
          <w:lang w:val="id-ID"/>
        </w:rPr>
      </w:pPr>
      <w:r w:rsidRPr="00535763">
        <w:rPr>
          <w:rFonts w:ascii="Times New Roman" w:hAnsi="Times New Roman" w:cs="Times New Roman"/>
          <w:b/>
          <w:bCs/>
          <w:sz w:val="24"/>
          <w:szCs w:val="24"/>
          <w:lang w:val="id-ID"/>
        </w:rPr>
        <w:t xml:space="preserve">IMPLEMENTASI </w:t>
      </w:r>
      <w:r w:rsidRPr="00535763">
        <w:rPr>
          <w:rFonts w:ascii="Times New Roman" w:hAnsi="Times New Roman" w:cs="Times New Roman"/>
          <w:b/>
          <w:bCs/>
          <w:i/>
          <w:iCs/>
          <w:sz w:val="24"/>
          <w:szCs w:val="24"/>
          <w:lang w:val="id-ID"/>
        </w:rPr>
        <w:t>PRIORITY SCHEDULING</w:t>
      </w:r>
      <w:r w:rsidRPr="00535763">
        <w:rPr>
          <w:rFonts w:ascii="Times New Roman" w:hAnsi="Times New Roman" w:cs="Times New Roman"/>
          <w:b/>
          <w:bCs/>
          <w:sz w:val="24"/>
          <w:szCs w:val="24"/>
          <w:lang w:val="id-ID"/>
        </w:rPr>
        <w:t xml:space="preserve"> UNTUK OPTIMASI PERFORMA GAMING PADA SISTEM OPERASI WINDOWS </w:t>
      </w:r>
    </w:p>
    <w:p w14:paraId="1812F48A" w14:textId="649FB355" w:rsidR="00742790" w:rsidRPr="00535763" w:rsidRDefault="00742790" w:rsidP="00B0736A">
      <w:pPr>
        <w:spacing w:line="360" w:lineRule="auto"/>
        <w:jc w:val="center"/>
        <w:rPr>
          <w:rFonts w:ascii="Times New Roman" w:hAnsi="Times New Roman" w:cs="Times New Roman"/>
          <w:b/>
          <w:bCs/>
          <w:sz w:val="24"/>
          <w:szCs w:val="24"/>
          <w:lang w:val="id-ID"/>
        </w:rPr>
      </w:pPr>
      <w:r w:rsidRPr="00535763">
        <w:rPr>
          <w:rFonts w:ascii="Times New Roman" w:hAnsi="Times New Roman" w:cs="Times New Roman"/>
          <w:b/>
          <w:bCs/>
          <w:sz w:val="24"/>
          <w:szCs w:val="24"/>
          <w:lang w:val="id-ID"/>
        </w:rPr>
        <w:t>PROPOSAL</w:t>
      </w:r>
    </w:p>
    <w:p w14:paraId="5DB56C10" w14:textId="0F2F163E" w:rsidR="00742790" w:rsidRPr="00535763" w:rsidRDefault="00742790" w:rsidP="00B0736A">
      <w:pPr>
        <w:spacing w:line="360" w:lineRule="auto"/>
        <w:jc w:val="center"/>
        <w:rPr>
          <w:rFonts w:ascii="Times New Roman" w:hAnsi="Times New Roman" w:cs="Times New Roman"/>
          <w:b/>
          <w:bCs/>
          <w:sz w:val="24"/>
          <w:szCs w:val="24"/>
          <w:lang w:val="id-ID"/>
        </w:rPr>
      </w:pPr>
      <w:r w:rsidRPr="00535763">
        <w:rPr>
          <w:rFonts w:ascii="Times New Roman" w:hAnsi="Times New Roman" w:cs="Times New Roman"/>
          <w:b/>
          <w:bCs/>
          <w:sz w:val="24"/>
          <w:szCs w:val="24"/>
          <w:lang w:val="id-ID"/>
        </w:rPr>
        <w:t>DISUSUN OLEH</w:t>
      </w:r>
    </w:p>
    <w:p w14:paraId="13FF94AE" w14:textId="77777777" w:rsidR="00742790" w:rsidRPr="00535763" w:rsidRDefault="00742790" w:rsidP="00B0736A">
      <w:pPr>
        <w:spacing w:line="360" w:lineRule="auto"/>
        <w:jc w:val="center"/>
        <w:rPr>
          <w:rFonts w:ascii="Times New Roman" w:hAnsi="Times New Roman" w:cs="Times New Roman"/>
          <w:b/>
          <w:bCs/>
          <w:sz w:val="24"/>
          <w:szCs w:val="24"/>
          <w:u w:val="single"/>
          <w:lang w:val="id-ID"/>
        </w:rPr>
      </w:pPr>
      <w:r w:rsidRPr="00535763">
        <w:rPr>
          <w:rFonts w:ascii="Times New Roman" w:hAnsi="Times New Roman" w:cs="Times New Roman"/>
          <w:b/>
          <w:bCs/>
          <w:sz w:val="24"/>
          <w:szCs w:val="24"/>
          <w:u w:val="single"/>
          <w:lang w:val="id-ID"/>
        </w:rPr>
        <w:t>MHD. ALWI AZMI HARAHAP</w:t>
      </w:r>
    </w:p>
    <w:p w14:paraId="0C2E157B" w14:textId="1C750106" w:rsidR="00742790" w:rsidRPr="00535763" w:rsidRDefault="00742790" w:rsidP="00B0736A">
      <w:pPr>
        <w:spacing w:line="360" w:lineRule="auto"/>
        <w:jc w:val="center"/>
        <w:rPr>
          <w:rFonts w:ascii="Times New Roman" w:hAnsi="Times New Roman" w:cs="Times New Roman"/>
          <w:b/>
          <w:bCs/>
          <w:sz w:val="24"/>
          <w:szCs w:val="24"/>
          <w:lang w:val="id-ID"/>
        </w:rPr>
      </w:pPr>
      <w:r w:rsidRPr="00535763">
        <w:rPr>
          <w:rFonts w:ascii="Times New Roman" w:hAnsi="Times New Roman" w:cs="Times New Roman"/>
          <w:b/>
          <w:bCs/>
          <w:sz w:val="24"/>
          <w:szCs w:val="24"/>
          <w:lang w:val="id-ID"/>
        </w:rPr>
        <w:t>NPM. 2209020154</w:t>
      </w:r>
    </w:p>
    <w:p w14:paraId="5EFAC196" w14:textId="73D75755" w:rsidR="00742790" w:rsidRPr="00535763" w:rsidRDefault="00742790" w:rsidP="00B0736A">
      <w:pPr>
        <w:spacing w:line="360" w:lineRule="auto"/>
        <w:ind w:right="95"/>
        <w:jc w:val="center"/>
        <w:rPr>
          <w:rFonts w:ascii="Times New Roman" w:hAnsi="Times New Roman" w:cs="Times New Roman"/>
          <w:b/>
          <w:spacing w:val="-2"/>
          <w:sz w:val="24"/>
          <w:szCs w:val="24"/>
          <w:lang w:val="id-ID"/>
        </w:rPr>
      </w:pPr>
      <w:r w:rsidRPr="00535763">
        <w:rPr>
          <w:rFonts w:ascii="Times New Roman" w:hAnsi="Times New Roman" w:cs="Times New Roman"/>
          <w:noProof/>
          <w:sz w:val="24"/>
          <w:szCs w:val="24"/>
          <w:lang w:val="id-ID"/>
          <w14:ligatures w14:val="standardContextual"/>
        </w:rPr>
        <w:drawing>
          <wp:inline distT="0" distB="0" distL="0" distR="0" wp14:anchorId="03F2A763" wp14:editId="0F0C3F75">
            <wp:extent cx="2036216" cy="2880000"/>
            <wp:effectExtent l="0" t="0" r="0" b="0"/>
            <wp:docPr id="1970939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939792" name="Picture 1970939792"/>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36216" cy="2880000"/>
                    </a:xfrm>
                    <a:prstGeom prst="rect">
                      <a:avLst/>
                    </a:prstGeom>
                  </pic:spPr>
                </pic:pic>
              </a:graphicData>
            </a:graphic>
          </wp:inline>
        </w:drawing>
      </w:r>
    </w:p>
    <w:p w14:paraId="54E17048" w14:textId="77777777" w:rsidR="00742790" w:rsidRPr="00535763" w:rsidRDefault="00742790" w:rsidP="00B0736A">
      <w:pPr>
        <w:pStyle w:val="BodyText"/>
        <w:spacing w:before="210" w:line="360" w:lineRule="auto"/>
        <w:rPr>
          <w:rFonts w:ascii="Times New Roman" w:hAnsi="Times New Roman" w:cs="Times New Roman"/>
          <w:b/>
          <w:sz w:val="24"/>
          <w:szCs w:val="24"/>
          <w:lang w:val="id-ID"/>
        </w:rPr>
      </w:pPr>
    </w:p>
    <w:p w14:paraId="679D5D5C" w14:textId="77777777" w:rsidR="00742790" w:rsidRPr="00535763" w:rsidRDefault="00742790" w:rsidP="00B0736A">
      <w:pPr>
        <w:spacing w:line="360" w:lineRule="auto"/>
        <w:jc w:val="center"/>
        <w:rPr>
          <w:rFonts w:ascii="Times New Roman" w:hAnsi="Times New Roman" w:cs="Times New Roman"/>
          <w:b/>
          <w:bCs/>
          <w:sz w:val="24"/>
          <w:szCs w:val="24"/>
          <w:lang w:val="id-ID"/>
        </w:rPr>
      </w:pPr>
      <w:r w:rsidRPr="00535763">
        <w:rPr>
          <w:rFonts w:ascii="Times New Roman" w:hAnsi="Times New Roman" w:cs="Times New Roman"/>
          <w:b/>
          <w:bCs/>
          <w:sz w:val="24"/>
          <w:szCs w:val="24"/>
          <w:lang w:val="id-ID"/>
        </w:rPr>
        <w:t>PROGRAM STUDI TEKNOLOGI INFORMASI</w:t>
      </w:r>
    </w:p>
    <w:p w14:paraId="1B137F25" w14:textId="77777777" w:rsidR="00742790" w:rsidRPr="00535763" w:rsidRDefault="00742790" w:rsidP="00B0736A">
      <w:pPr>
        <w:spacing w:line="360" w:lineRule="auto"/>
        <w:jc w:val="center"/>
        <w:rPr>
          <w:rFonts w:ascii="Times New Roman" w:hAnsi="Times New Roman" w:cs="Times New Roman"/>
          <w:b/>
          <w:bCs/>
          <w:sz w:val="24"/>
          <w:szCs w:val="24"/>
          <w:lang w:val="id-ID"/>
        </w:rPr>
      </w:pPr>
      <w:r w:rsidRPr="00535763">
        <w:rPr>
          <w:rFonts w:ascii="Times New Roman" w:hAnsi="Times New Roman" w:cs="Times New Roman"/>
          <w:b/>
          <w:bCs/>
          <w:sz w:val="24"/>
          <w:szCs w:val="24"/>
          <w:lang w:val="id-ID"/>
        </w:rPr>
        <w:t>FAKULTAS ILMU KOMPUTER DAN TEKNOLOGI INFORMASI</w:t>
      </w:r>
    </w:p>
    <w:p w14:paraId="5601776C" w14:textId="77777777" w:rsidR="00742790" w:rsidRPr="00535763" w:rsidRDefault="00742790" w:rsidP="00B0736A">
      <w:pPr>
        <w:spacing w:line="360" w:lineRule="auto"/>
        <w:jc w:val="center"/>
        <w:rPr>
          <w:rFonts w:ascii="Times New Roman" w:hAnsi="Times New Roman" w:cs="Times New Roman"/>
          <w:b/>
          <w:bCs/>
          <w:sz w:val="24"/>
          <w:szCs w:val="24"/>
          <w:lang w:val="id-ID"/>
        </w:rPr>
      </w:pPr>
      <w:r w:rsidRPr="00535763">
        <w:rPr>
          <w:rFonts w:ascii="Times New Roman" w:hAnsi="Times New Roman" w:cs="Times New Roman"/>
          <w:b/>
          <w:bCs/>
          <w:sz w:val="24"/>
          <w:szCs w:val="24"/>
          <w:lang w:val="id-ID"/>
        </w:rPr>
        <w:t>UNIVERSITAS MUHAMMADIYAH SUMATERA UTARA</w:t>
      </w:r>
    </w:p>
    <w:p w14:paraId="114F40EE" w14:textId="77777777" w:rsidR="00742790" w:rsidRPr="00535763" w:rsidRDefault="00742790" w:rsidP="00B0736A">
      <w:pPr>
        <w:spacing w:line="360" w:lineRule="auto"/>
        <w:jc w:val="center"/>
        <w:rPr>
          <w:rFonts w:ascii="Times New Roman" w:hAnsi="Times New Roman" w:cs="Times New Roman"/>
          <w:b/>
          <w:bCs/>
          <w:sz w:val="24"/>
          <w:szCs w:val="24"/>
          <w:lang w:val="id-ID"/>
        </w:rPr>
      </w:pPr>
      <w:r w:rsidRPr="00535763">
        <w:rPr>
          <w:rFonts w:ascii="Times New Roman" w:hAnsi="Times New Roman" w:cs="Times New Roman"/>
          <w:b/>
          <w:bCs/>
          <w:sz w:val="24"/>
          <w:szCs w:val="24"/>
          <w:lang w:val="id-ID"/>
        </w:rPr>
        <w:t>MEDAN</w:t>
      </w:r>
    </w:p>
    <w:p w14:paraId="608ED9B0" w14:textId="07762A6C" w:rsidR="008D489B" w:rsidRPr="00535763" w:rsidRDefault="00742790" w:rsidP="00B0736A">
      <w:pPr>
        <w:spacing w:line="360" w:lineRule="auto"/>
        <w:jc w:val="center"/>
        <w:rPr>
          <w:rFonts w:ascii="Times New Roman" w:hAnsi="Times New Roman" w:cs="Times New Roman"/>
          <w:b/>
          <w:bCs/>
          <w:sz w:val="24"/>
          <w:szCs w:val="24"/>
          <w:lang w:val="id-ID"/>
        </w:rPr>
      </w:pPr>
      <w:r w:rsidRPr="00535763">
        <w:rPr>
          <w:rFonts w:ascii="Times New Roman" w:hAnsi="Times New Roman" w:cs="Times New Roman"/>
          <w:b/>
          <w:bCs/>
          <w:sz w:val="24"/>
          <w:szCs w:val="24"/>
          <w:lang w:val="id-ID"/>
        </w:rPr>
        <w:t>2</w:t>
      </w:r>
      <w:r w:rsidR="00B0736A" w:rsidRPr="00535763">
        <w:rPr>
          <w:rFonts w:ascii="Times New Roman" w:hAnsi="Times New Roman" w:cs="Times New Roman"/>
          <w:b/>
          <w:bCs/>
          <w:sz w:val="24"/>
          <w:szCs w:val="24"/>
          <w:lang w:val="id-ID"/>
        </w:rPr>
        <w:t>026</w:t>
      </w:r>
    </w:p>
    <w:p w14:paraId="5B463664" w14:textId="77777777" w:rsidR="008D489B" w:rsidRPr="00535763" w:rsidRDefault="008D489B">
      <w:pPr>
        <w:rPr>
          <w:rFonts w:ascii="Times New Roman" w:hAnsi="Times New Roman" w:cs="Times New Roman"/>
          <w:b/>
          <w:bCs/>
          <w:sz w:val="24"/>
          <w:szCs w:val="24"/>
          <w:lang w:val="id-ID"/>
        </w:rPr>
      </w:pPr>
      <w:r w:rsidRPr="00535763">
        <w:rPr>
          <w:rFonts w:ascii="Times New Roman" w:hAnsi="Times New Roman" w:cs="Times New Roman"/>
          <w:b/>
          <w:bCs/>
          <w:sz w:val="24"/>
          <w:szCs w:val="24"/>
          <w:lang w:val="id-ID"/>
        </w:rPr>
        <w:br w:type="page"/>
      </w:r>
    </w:p>
    <w:p w14:paraId="5CF393B3" w14:textId="19571FD4" w:rsidR="00742790" w:rsidRPr="00535763" w:rsidRDefault="006B6C84" w:rsidP="00450642">
      <w:pPr>
        <w:pStyle w:val="Heading1"/>
        <w:numPr>
          <w:ilvl w:val="0"/>
          <w:numId w:val="0"/>
        </w:numPr>
        <w:spacing w:line="360" w:lineRule="auto"/>
        <w:rPr>
          <w:rFonts w:cs="Times New Roman"/>
          <w:sz w:val="24"/>
          <w:szCs w:val="24"/>
        </w:rPr>
      </w:pPr>
      <w:bookmarkStart w:id="0" w:name="_Toc235544298"/>
      <w:r w:rsidRPr="00535763">
        <w:rPr>
          <w:rFonts w:cs="Times New Roman"/>
          <w:sz w:val="24"/>
          <w:szCs w:val="24"/>
        </w:rPr>
        <w:lastRenderedPageBreak/>
        <w:t>LEMBAR PENGESAHAN</w:t>
      </w:r>
      <w:bookmarkEnd w:id="0"/>
    </w:p>
    <w:p w14:paraId="143798EB" w14:textId="77777777" w:rsidR="0082111F" w:rsidRPr="00535763" w:rsidRDefault="0082111F" w:rsidP="00450642">
      <w:pPr>
        <w:pStyle w:val="NoSpacing"/>
        <w:spacing w:line="360" w:lineRule="auto"/>
        <w:rPr>
          <w:rFonts w:ascii="Times New Roman" w:hAnsi="Times New Roman" w:cs="Times New Roman"/>
          <w:sz w:val="24"/>
          <w:szCs w:val="24"/>
        </w:rPr>
      </w:pPr>
    </w:p>
    <w:tbl>
      <w:tblPr>
        <w:tblStyle w:val="PlainTable4"/>
        <w:tblW w:w="8207" w:type="dxa"/>
        <w:tblInd w:w="0" w:type="dxa"/>
        <w:tblLook w:val="0600" w:firstRow="0" w:lastRow="0" w:firstColumn="0" w:lastColumn="0" w:noHBand="1" w:noVBand="1"/>
      </w:tblPr>
      <w:tblGrid>
        <w:gridCol w:w="2127"/>
        <w:gridCol w:w="289"/>
        <w:gridCol w:w="5791"/>
      </w:tblGrid>
      <w:tr w:rsidR="00A628B2" w:rsidRPr="00535763" w14:paraId="5C999931" w14:textId="77777777">
        <w:tc>
          <w:tcPr>
            <w:tcW w:w="2127" w:type="dxa"/>
            <w:hideMark/>
          </w:tcPr>
          <w:p w14:paraId="1835B5C5" w14:textId="77777777" w:rsidR="00A628B2" w:rsidRPr="00535763" w:rsidRDefault="00A628B2" w:rsidP="00450642">
            <w:pPr>
              <w:pStyle w:val="NoSpacing"/>
              <w:spacing w:line="360" w:lineRule="auto"/>
              <w:rPr>
                <w:rFonts w:ascii="Times New Roman" w:hAnsi="Times New Roman" w:cs="Times New Roman"/>
                <w:sz w:val="24"/>
                <w:szCs w:val="24"/>
              </w:rPr>
            </w:pPr>
            <w:r w:rsidRPr="00535763">
              <w:rPr>
                <w:rFonts w:ascii="Times New Roman" w:hAnsi="Times New Roman" w:cs="Times New Roman"/>
                <w:sz w:val="24"/>
                <w:szCs w:val="24"/>
              </w:rPr>
              <w:t>Judul Skripsi</w:t>
            </w:r>
          </w:p>
        </w:tc>
        <w:tc>
          <w:tcPr>
            <w:tcW w:w="289" w:type="dxa"/>
            <w:hideMark/>
          </w:tcPr>
          <w:p w14:paraId="5F8B123E" w14:textId="77777777" w:rsidR="00A628B2" w:rsidRPr="00535763" w:rsidRDefault="00A628B2" w:rsidP="00450642">
            <w:pPr>
              <w:pStyle w:val="NoSpacing"/>
              <w:spacing w:line="360" w:lineRule="auto"/>
              <w:rPr>
                <w:rFonts w:ascii="Times New Roman" w:hAnsi="Times New Roman" w:cs="Times New Roman"/>
                <w:sz w:val="24"/>
                <w:szCs w:val="24"/>
              </w:rPr>
            </w:pPr>
            <w:r w:rsidRPr="00535763">
              <w:rPr>
                <w:rFonts w:ascii="Times New Roman" w:hAnsi="Times New Roman" w:cs="Times New Roman"/>
                <w:sz w:val="24"/>
                <w:szCs w:val="24"/>
              </w:rPr>
              <w:t>:</w:t>
            </w:r>
          </w:p>
        </w:tc>
        <w:tc>
          <w:tcPr>
            <w:tcW w:w="5791" w:type="dxa"/>
            <w:hideMark/>
          </w:tcPr>
          <w:p w14:paraId="7547BFE5" w14:textId="1B792791" w:rsidR="00A628B2" w:rsidRPr="00535763" w:rsidRDefault="009421A9" w:rsidP="00450642">
            <w:pPr>
              <w:pStyle w:val="NoSpacing"/>
              <w:spacing w:line="360" w:lineRule="auto"/>
              <w:rPr>
                <w:rFonts w:ascii="Times New Roman" w:hAnsi="Times New Roman" w:cs="Times New Roman"/>
                <w:sz w:val="24"/>
                <w:szCs w:val="24"/>
              </w:rPr>
            </w:pPr>
            <w:r w:rsidRPr="00535763">
              <w:rPr>
                <w:rFonts w:ascii="Times New Roman" w:hAnsi="Times New Roman" w:cs="Times New Roman"/>
                <w:sz w:val="24"/>
                <w:szCs w:val="24"/>
                <w:lang w:val="id-ID"/>
              </w:rPr>
              <w:t xml:space="preserve">IMPLEMENTASI </w:t>
            </w:r>
            <w:r w:rsidRPr="00535763">
              <w:rPr>
                <w:rFonts w:ascii="Times New Roman" w:hAnsi="Times New Roman" w:cs="Times New Roman"/>
                <w:i/>
                <w:iCs/>
                <w:sz w:val="24"/>
                <w:szCs w:val="24"/>
                <w:lang w:val="id-ID"/>
              </w:rPr>
              <w:t>PRIORITY SCHEDULING</w:t>
            </w:r>
            <w:r w:rsidRPr="00535763">
              <w:rPr>
                <w:rFonts w:ascii="Times New Roman" w:hAnsi="Times New Roman" w:cs="Times New Roman"/>
                <w:sz w:val="24"/>
                <w:szCs w:val="24"/>
                <w:lang w:val="id-ID"/>
              </w:rPr>
              <w:t xml:space="preserve"> UNTUK OPTIMASI PERFORMA GAMING PADA SISTEM OPERASI WINDOWS</w:t>
            </w:r>
          </w:p>
        </w:tc>
      </w:tr>
      <w:tr w:rsidR="00A628B2" w:rsidRPr="00535763" w14:paraId="6273D535" w14:textId="77777777">
        <w:tc>
          <w:tcPr>
            <w:tcW w:w="2127" w:type="dxa"/>
            <w:hideMark/>
          </w:tcPr>
          <w:p w14:paraId="0B96E750" w14:textId="77777777" w:rsidR="00A628B2" w:rsidRPr="00535763" w:rsidRDefault="00A628B2" w:rsidP="00450642">
            <w:pPr>
              <w:pStyle w:val="NoSpacing"/>
              <w:spacing w:line="360" w:lineRule="auto"/>
              <w:rPr>
                <w:rFonts w:ascii="Times New Roman" w:hAnsi="Times New Roman" w:cs="Times New Roman"/>
                <w:sz w:val="24"/>
                <w:szCs w:val="24"/>
              </w:rPr>
            </w:pPr>
            <w:r w:rsidRPr="00535763">
              <w:rPr>
                <w:rFonts w:ascii="Times New Roman" w:hAnsi="Times New Roman" w:cs="Times New Roman"/>
                <w:sz w:val="24"/>
                <w:szCs w:val="24"/>
              </w:rPr>
              <w:t>Nama Mahasiswa</w:t>
            </w:r>
          </w:p>
        </w:tc>
        <w:tc>
          <w:tcPr>
            <w:tcW w:w="289" w:type="dxa"/>
            <w:hideMark/>
          </w:tcPr>
          <w:p w14:paraId="37349ADD" w14:textId="77777777" w:rsidR="00A628B2" w:rsidRPr="00535763" w:rsidRDefault="00A628B2" w:rsidP="00450642">
            <w:pPr>
              <w:pStyle w:val="NoSpacing"/>
              <w:spacing w:line="360" w:lineRule="auto"/>
              <w:rPr>
                <w:rFonts w:ascii="Times New Roman" w:hAnsi="Times New Roman" w:cs="Times New Roman"/>
                <w:sz w:val="24"/>
                <w:szCs w:val="24"/>
              </w:rPr>
            </w:pPr>
            <w:r w:rsidRPr="00535763">
              <w:rPr>
                <w:rFonts w:ascii="Times New Roman" w:hAnsi="Times New Roman" w:cs="Times New Roman"/>
                <w:sz w:val="24"/>
                <w:szCs w:val="24"/>
              </w:rPr>
              <w:t>:</w:t>
            </w:r>
          </w:p>
        </w:tc>
        <w:tc>
          <w:tcPr>
            <w:tcW w:w="5791" w:type="dxa"/>
            <w:hideMark/>
          </w:tcPr>
          <w:p w14:paraId="7825EFF7" w14:textId="6324E460" w:rsidR="00A628B2" w:rsidRPr="00535763" w:rsidRDefault="00752738" w:rsidP="00450642">
            <w:pPr>
              <w:pStyle w:val="NoSpacing"/>
              <w:spacing w:line="360" w:lineRule="auto"/>
              <w:rPr>
                <w:rFonts w:ascii="Times New Roman" w:hAnsi="Times New Roman" w:cs="Times New Roman"/>
                <w:sz w:val="24"/>
                <w:szCs w:val="24"/>
              </w:rPr>
            </w:pPr>
            <w:r w:rsidRPr="00535763">
              <w:rPr>
                <w:rFonts w:ascii="Times New Roman" w:hAnsi="Times New Roman" w:cs="Times New Roman"/>
                <w:sz w:val="24"/>
                <w:szCs w:val="24"/>
              </w:rPr>
              <w:t>MHD. ALWI AZMI HARAHAP</w:t>
            </w:r>
          </w:p>
        </w:tc>
      </w:tr>
      <w:tr w:rsidR="00A628B2" w:rsidRPr="00535763" w14:paraId="414D9755" w14:textId="77777777">
        <w:tc>
          <w:tcPr>
            <w:tcW w:w="2127" w:type="dxa"/>
            <w:hideMark/>
          </w:tcPr>
          <w:p w14:paraId="10C74379" w14:textId="77777777" w:rsidR="00A628B2" w:rsidRPr="00535763" w:rsidRDefault="00A628B2" w:rsidP="00450642">
            <w:pPr>
              <w:pStyle w:val="NoSpacing"/>
              <w:spacing w:line="360" w:lineRule="auto"/>
              <w:rPr>
                <w:rFonts w:ascii="Times New Roman" w:hAnsi="Times New Roman" w:cs="Times New Roman"/>
                <w:sz w:val="24"/>
                <w:szCs w:val="24"/>
              </w:rPr>
            </w:pPr>
            <w:r w:rsidRPr="00535763">
              <w:rPr>
                <w:rFonts w:ascii="Times New Roman" w:hAnsi="Times New Roman" w:cs="Times New Roman"/>
                <w:sz w:val="24"/>
                <w:szCs w:val="24"/>
              </w:rPr>
              <w:t>NPM</w:t>
            </w:r>
          </w:p>
        </w:tc>
        <w:tc>
          <w:tcPr>
            <w:tcW w:w="289" w:type="dxa"/>
            <w:hideMark/>
          </w:tcPr>
          <w:p w14:paraId="47743E0A" w14:textId="77777777" w:rsidR="00A628B2" w:rsidRPr="00535763" w:rsidRDefault="00A628B2" w:rsidP="00450642">
            <w:pPr>
              <w:pStyle w:val="NoSpacing"/>
              <w:spacing w:line="360" w:lineRule="auto"/>
              <w:rPr>
                <w:rFonts w:ascii="Times New Roman" w:hAnsi="Times New Roman" w:cs="Times New Roman"/>
                <w:sz w:val="24"/>
                <w:szCs w:val="24"/>
              </w:rPr>
            </w:pPr>
            <w:r w:rsidRPr="00535763">
              <w:rPr>
                <w:rFonts w:ascii="Times New Roman" w:hAnsi="Times New Roman" w:cs="Times New Roman"/>
                <w:sz w:val="24"/>
                <w:szCs w:val="24"/>
              </w:rPr>
              <w:t>:</w:t>
            </w:r>
          </w:p>
        </w:tc>
        <w:tc>
          <w:tcPr>
            <w:tcW w:w="5791" w:type="dxa"/>
            <w:hideMark/>
          </w:tcPr>
          <w:p w14:paraId="517CF19B" w14:textId="28B8E371" w:rsidR="00A628B2" w:rsidRPr="00535763" w:rsidRDefault="00752738" w:rsidP="00450642">
            <w:pPr>
              <w:pStyle w:val="NoSpacing"/>
              <w:spacing w:line="360" w:lineRule="auto"/>
              <w:rPr>
                <w:rFonts w:ascii="Times New Roman" w:hAnsi="Times New Roman" w:cs="Times New Roman"/>
                <w:sz w:val="24"/>
                <w:szCs w:val="24"/>
              </w:rPr>
            </w:pPr>
            <w:r w:rsidRPr="00535763">
              <w:rPr>
                <w:rFonts w:ascii="Times New Roman" w:hAnsi="Times New Roman" w:cs="Times New Roman"/>
                <w:sz w:val="24"/>
                <w:szCs w:val="24"/>
              </w:rPr>
              <w:t>2209020154</w:t>
            </w:r>
          </w:p>
        </w:tc>
      </w:tr>
      <w:tr w:rsidR="00A628B2" w:rsidRPr="00535763" w14:paraId="0FFCF376" w14:textId="77777777">
        <w:tc>
          <w:tcPr>
            <w:tcW w:w="2127" w:type="dxa"/>
            <w:hideMark/>
          </w:tcPr>
          <w:p w14:paraId="58B3716B" w14:textId="77777777" w:rsidR="00A628B2" w:rsidRPr="00535763" w:rsidRDefault="00A628B2" w:rsidP="00450642">
            <w:pPr>
              <w:pStyle w:val="NoSpacing"/>
              <w:spacing w:line="360" w:lineRule="auto"/>
              <w:rPr>
                <w:rFonts w:ascii="Times New Roman" w:hAnsi="Times New Roman" w:cs="Times New Roman"/>
                <w:sz w:val="24"/>
                <w:szCs w:val="24"/>
              </w:rPr>
            </w:pPr>
            <w:r w:rsidRPr="00535763">
              <w:rPr>
                <w:rFonts w:ascii="Times New Roman" w:hAnsi="Times New Roman" w:cs="Times New Roman"/>
                <w:sz w:val="24"/>
                <w:szCs w:val="24"/>
              </w:rPr>
              <w:t>Program Studi</w:t>
            </w:r>
          </w:p>
        </w:tc>
        <w:tc>
          <w:tcPr>
            <w:tcW w:w="289" w:type="dxa"/>
            <w:hideMark/>
          </w:tcPr>
          <w:p w14:paraId="7712F208" w14:textId="77777777" w:rsidR="00A628B2" w:rsidRPr="00535763" w:rsidRDefault="00A628B2" w:rsidP="00450642">
            <w:pPr>
              <w:pStyle w:val="NoSpacing"/>
              <w:spacing w:line="360" w:lineRule="auto"/>
              <w:rPr>
                <w:rFonts w:ascii="Times New Roman" w:hAnsi="Times New Roman" w:cs="Times New Roman"/>
                <w:sz w:val="24"/>
                <w:szCs w:val="24"/>
              </w:rPr>
            </w:pPr>
            <w:r w:rsidRPr="00535763">
              <w:rPr>
                <w:rFonts w:ascii="Times New Roman" w:hAnsi="Times New Roman" w:cs="Times New Roman"/>
                <w:sz w:val="24"/>
                <w:szCs w:val="24"/>
              </w:rPr>
              <w:t>:</w:t>
            </w:r>
          </w:p>
        </w:tc>
        <w:tc>
          <w:tcPr>
            <w:tcW w:w="5791" w:type="dxa"/>
            <w:hideMark/>
          </w:tcPr>
          <w:p w14:paraId="2CDC06C8" w14:textId="390F3A2B" w:rsidR="00A628B2" w:rsidRPr="00535763" w:rsidRDefault="00752738" w:rsidP="00450642">
            <w:pPr>
              <w:pStyle w:val="NoSpacing"/>
              <w:spacing w:line="360" w:lineRule="auto"/>
              <w:rPr>
                <w:rFonts w:ascii="Times New Roman" w:hAnsi="Times New Roman" w:cs="Times New Roman"/>
                <w:sz w:val="24"/>
                <w:szCs w:val="24"/>
              </w:rPr>
            </w:pPr>
            <w:r w:rsidRPr="00535763">
              <w:rPr>
                <w:rFonts w:ascii="Times New Roman" w:hAnsi="Times New Roman" w:cs="Times New Roman"/>
                <w:sz w:val="24"/>
                <w:szCs w:val="24"/>
              </w:rPr>
              <w:t>TEKNOLOGI INFORMASI</w:t>
            </w:r>
          </w:p>
        </w:tc>
      </w:tr>
    </w:tbl>
    <w:p w14:paraId="7614B04F" w14:textId="77777777" w:rsidR="00A628B2" w:rsidRPr="00535763" w:rsidRDefault="00A628B2" w:rsidP="00A628B2">
      <w:pPr>
        <w:pStyle w:val="NoSpacing"/>
        <w:rPr>
          <w:rFonts w:ascii="Times New Roman" w:hAnsi="Times New Roman" w:cs="Times New Roman"/>
          <w:sz w:val="24"/>
          <w:szCs w:val="24"/>
        </w:rPr>
      </w:pPr>
    </w:p>
    <w:p w14:paraId="12BCBA9E" w14:textId="77777777" w:rsidR="00A628B2" w:rsidRPr="00535763" w:rsidRDefault="00A628B2" w:rsidP="00A628B2">
      <w:pPr>
        <w:pStyle w:val="NoSpacing"/>
        <w:rPr>
          <w:rFonts w:ascii="Times New Roman" w:hAnsi="Times New Roman" w:cs="Times New Roman"/>
          <w:sz w:val="24"/>
          <w:szCs w:val="24"/>
        </w:rPr>
      </w:pPr>
    </w:p>
    <w:p w14:paraId="6D4FF2DF" w14:textId="77777777" w:rsidR="00A628B2" w:rsidRPr="00535763" w:rsidRDefault="00A628B2" w:rsidP="00A628B2">
      <w:pPr>
        <w:pStyle w:val="NoSpacing"/>
        <w:rPr>
          <w:rFonts w:ascii="Times New Roman" w:hAnsi="Times New Roman" w:cs="Times New Roman"/>
          <w:sz w:val="24"/>
          <w:szCs w:val="24"/>
        </w:rPr>
      </w:pPr>
    </w:p>
    <w:p w14:paraId="2F254D0C" w14:textId="77777777" w:rsidR="00A628B2" w:rsidRPr="00535763" w:rsidRDefault="00A628B2" w:rsidP="00A628B2">
      <w:pPr>
        <w:pStyle w:val="NoSpacing"/>
        <w:rPr>
          <w:rFonts w:ascii="Times New Roman" w:hAnsi="Times New Roman" w:cs="Times New Roman"/>
          <w:sz w:val="24"/>
          <w:szCs w:val="24"/>
        </w:rPr>
      </w:pPr>
    </w:p>
    <w:p w14:paraId="45099EE6" w14:textId="77777777" w:rsidR="00A628B2" w:rsidRPr="00535763" w:rsidRDefault="00A628B2" w:rsidP="00A628B2">
      <w:pPr>
        <w:pStyle w:val="NoSpacing"/>
        <w:rPr>
          <w:rFonts w:ascii="Times New Roman" w:hAnsi="Times New Roman" w:cs="Times New Roman"/>
          <w:sz w:val="24"/>
          <w:szCs w:val="24"/>
        </w:rPr>
      </w:pPr>
    </w:p>
    <w:p w14:paraId="1D21B9B8" w14:textId="77777777" w:rsidR="00A628B2" w:rsidRPr="00535763" w:rsidRDefault="00A628B2" w:rsidP="00A628B2">
      <w:pPr>
        <w:pStyle w:val="NoSpacing"/>
        <w:rPr>
          <w:rFonts w:ascii="Times New Roman" w:hAnsi="Times New Roman" w:cs="Times New Roman"/>
          <w:sz w:val="24"/>
          <w:szCs w:val="24"/>
        </w:rPr>
      </w:pPr>
    </w:p>
    <w:p w14:paraId="31DE8B5B" w14:textId="77777777" w:rsidR="00A628B2" w:rsidRPr="00535763" w:rsidRDefault="00A628B2" w:rsidP="00A628B2">
      <w:pPr>
        <w:pStyle w:val="NoSpacing"/>
        <w:rPr>
          <w:rFonts w:ascii="Times New Roman" w:hAnsi="Times New Roman" w:cs="Times New Roman"/>
          <w:sz w:val="24"/>
          <w:szCs w:val="24"/>
        </w:rPr>
      </w:pPr>
    </w:p>
    <w:p w14:paraId="4194EEC9" w14:textId="77777777" w:rsidR="00A628B2" w:rsidRPr="00535763" w:rsidRDefault="00A628B2" w:rsidP="00A628B2">
      <w:pPr>
        <w:pStyle w:val="NoSpacing"/>
        <w:rPr>
          <w:rFonts w:ascii="Times New Roman" w:hAnsi="Times New Roman" w:cs="Times New Roman"/>
          <w:sz w:val="24"/>
          <w:szCs w:val="24"/>
        </w:rPr>
      </w:pPr>
    </w:p>
    <w:p w14:paraId="09996EDD" w14:textId="77777777" w:rsidR="00A628B2" w:rsidRPr="00535763" w:rsidRDefault="00A628B2" w:rsidP="00A628B2">
      <w:pPr>
        <w:pStyle w:val="NoSpacing"/>
        <w:rPr>
          <w:rFonts w:ascii="Times New Roman" w:hAnsi="Times New Roman" w:cs="Times New Roman"/>
          <w:sz w:val="24"/>
          <w:szCs w:val="24"/>
        </w:rPr>
      </w:pPr>
    </w:p>
    <w:p w14:paraId="5E3EBF98" w14:textId="77777777" w:rsidR="00A628B2" w:rsidRPr="00535763" w:rsidRDefault="00A628B2" w:rsidP="00A628B2">
      <w:pPr>
        <w:pStyle w:val="NoSpacing"/>
        <w:rPr>
          <w:rFonts w:ascii="Times New Roman" w:hAnsi="Times New Roman" w:cs="Times New Roman"/>
          <w:sz w:val="24"/>
          <w:szCs w:val="24"/>
        </w:rPr>
      </w:pPr>
    </w:p>
    <w:p w14:paraId="2849039C" w14:textId="77777777" w:rsidR="00A628B2" w:rsidRPr="00535763" w:rsidRDefault="00A628B2" w:rsidP="00F71AE1">
      <w:pPr>
        <w:pStyle w:val="NoSpacing"/>
        <w:jc w:val="center"/>
        <w:rPr>
          <w:rFonts w:ascii="Times New Roman" w:hAnsi="Times New Roman" w:cs="Times New Roman"/>
          <w:sz w:val="24"/>
          <w:szCs w:val="24"/>
        </w:rPr>
      </w:pPr>
      <w:r w:rsidRPr="00535763">
        <w:rPr>
          <w:rFonts w:ascii="Times New Roman" w:hAnsi="Times New Roman" w:cs="Times New Roman"/>
          <w:sz w:val="24"/>
          <w:szCs w:val="24"/>
        </w:rPr>
        <w:t>Menyetujui</w:t>
      </w:r>
    </w:p>
    <w:p w14:paraId="141C45E6" w14:textId="77777777" w:rsidR="00A628B2" w:rsidRPr="00535763" w:rsidRDefault="00A628B2" w:rsidP="00F71AE1">
      <w:pPr>
        <w:pStyle w:val="NoSpacing"/>
        <w:jc w:val="center"/>
        <w:rPr>
          <w:rFonts w:ascii="Times New Roman" w:hAnsi="Times New Roman" w:cs="Times New Roman"/>
          <w:b/>
          <w:bCs/>
          <w:sz w:val="24"/>
          <w:szCs w:val="24"/>
        </w:rPr>
      </w:pPr>
      <w:r w:rsidRPr="00535763">
        <w:rPr>
          <w:rFonts w:ascii="Times New Roman" w:hAnsi="Times New Roman" w:cs="Times New Roman"/>
          <w:b/>
          <w:bCs/>
          <w:sz w:val="24"/>
          <w:szCs w:val="24"/>
        </w:rPr>
        <w:t>Komisi Pembimbing</w:t>
      </w:r>
    </w:p>
    <w:p w14:paraId="1BB2544F" w14:textId="77777777" w:rsidR="00A628B2" w:rsidRPr="00535763" w:rsidRDefault="00A628B2" w:rsidP="00A628B2">
      <w:pPr>
        <w:pStyle w:val="NoSpacing"/>
        <w:rPr>
          <w:rFonts w:ascii="Times New Roman" w:hAnsi="Times New Roman" w:cs="Times New Roman"/>
          <w:sz w:val="24"/>
          <w:szCs w:val="24"/>
        </w:rPr>
      </w:pPr>
    </w:p>
    <w:p w14:paraId="235926AE" w14:textId="77777777" w:rsidR="00A628B2" w:rsidRPr="00535763" w:rsidRDefault="00A628B2" w:rsidP="00A628B2">
      <w:pPr>
        <w:pStyle w:val="NoSpacing"/>
        <w:rPr>
          <w:rFonts w:ascii="Times New Roman" w:hAnsi="Times New Roman" w:cs="Times New Roman"/>
          <w:sz w:val="24"/>
          <w:szCs w:val="24"/>
        </w:rPr>
      </w:pPr>
    </w:p>
    <w:p w14:paraId="2E2D9BBB" w14:textId="77777777" w:rsidR="00A628B2" w:rsidRPr="00535763" w:rsidRDefault="00A628B2" w:rsidP="00A628B2">
      <w:pPr>
        <w:pStyle w:val="NoSpacing"/>
        <w:rPr>
          <w:rFonts w:ascii="Times New Roman" w:hAnsi="Times New Roman" w:cs="Times New Roman"/>
          <w:b/>
          <w:bCs/>
          <w:sz w:val="24"/>
          <w:szCs w:val="24"/>
        </w:rPr>
      </w:pPr>
    </w:p>
    <w:p w14:paraId="26BC2974" w14:textId="77777777" w:rsidR="00A628B2" w:rsidRPr="00535763" w:rsidRDefault="00A628B2" w:rsidP="00A628B2">
      <w:pPr>
        <w:pStyle w:val="NoSpacing"/>
        <w:rPr>
          <w:rFonts w:ascii="Times New Roman" w:hAnsi="Times New Roman" w:cs="Times New Roman"/>
          <w:b/>
          <w:bCs/>
          <w:sz w:val="24"/>
          <w:szCs w:val="24"/>
        </w:rPr>
      </w:pPr>
    </w:p>
    <w:p w14:paraId="1B8F1CC9" w14:textId="77777777" w:rsidR="00A628B2" w:rsidRPr="00535763" w:rsidRDefault="00A628B2" w:rsidP="00A628B2">
      <w:pPr>
        <w:pStyle w:val="NoSpacing"/>
        <w:rPr>
          <w:rFonts w:ascii="Times New Roman" w:hAnsi="Times New Roman" w:cs="Times New Roman"/>
          <w:b/>
          <w:bCs/>
          <w:sz w:val="24"/>
          <w:szCs w:val="24"/>
        </w:rPr>
      </w:pPr>
    </w:p>
    <w:p w14:paraId="5C501619" w14:textId="3C8F1C5A" w:rsidR="00A628B2" w:rsidRPr="00535763" w:rsidRDefault="00A628B2" w:rsidP="00F71AE1">
      <w:pPr>
        <w:pStyle w:val="NoSpacing"/>
        <w:jc w:val="center"/>
        <w:rPr>
          <w:rFonts w:ascii="Times New Roman" w:hAnsi="Times New Roman" w:cs="Times New Roman"/>
          <w:b/>
          <w:bCs/>
          <w:sz w:val="24"/>
          <w:szCs w:val="24"/>
          <w:u w:val="single"/>
        </w:rPr>
      </w:pPr>
      <w:r w:rsidRPr="00535763">
        <w:rPr>
          <w:rFonts w:ascii="Times New Roman" w:hAnsi="Times New Roman" w:cs="Times New Roman"/>
          <w:b/>
          <w:bCs/>
          <w:sz w:val="24"/>
          <w:szCs w:val="24"/>
          <w:u w:val="single"/>
        </w:rPr>
        <w:t>(</w:t>
      </w:r>
      <w:r w:rsidR="00D62DF4" w:rsidRPr="00535763">
        <w:rPr>
          <w:rFonts w:ascii="Times New Roman" w:hAnsi="Times New Roman" w:cs="Times New Roman"/>
          <w:b/>
          <w:bCs/>
          <w:sz w:val="24"/>
          <w:szCs w:val="24"/>
          <w:u w:val="single"/>
        </w:rPr>
        <w:t>Farid Akbar Siregar, S.kom., M.Kom</w:t>
      </w:r>
      <w:r w:rsidRPr="00535763">
        <w:rPr>
          <w:rFonts w:ascii="Times New Roman" w:hAnsi="Times New Roman" w:cs="Times New Roman"/>
          <w:b/>
          <w:bCs/>
          <w:sz w:val="24"/>
          <w:szCs w:val="24"/>
          <w:u w:val="single"/>
        </w:rPr>
        <w:t>)</w:t>
      </w:r>
    </w:p>
    <w:p w14:paraId="076C9713" w14:textId="1EA6FE7B" w:rsidR="00A628B2" w:rsidRPr="00535763" w:rsidRDefault="00A628B2" w:rsidP="00F71AE1">
      <w:pPr>
        <w:pStyle w:val="NoSpacing"/>
        <w:jc w:val="center"/>
        <w:rPr>
          <w:rFonts w:ascii="Times New Roman" w:hAnsi="Times New Roman" w:cs="Times New Roman"/>
          <w:b/>
          <w:bCs/>
          <w:sz w:val="24"/>
          <w:szCs w:val="24"/>
        </w:rPr>
      </w:pPr>
      <w:r w:rsidRPr="00535763">
        <w:rPr>
          <w:rFonts w:ascii="Times New Roman" w:hAnsi="Times New Roman" w:cs="Times New Roman"/>
          <w:b/>
          <w:bCs/>
          <w:sz w:val="24"/>
          <w:szCs w:val="24"/>
        </w:rPr>
        <w:t xml:space="preserve">NIDN. </w:t>
      </w:r>
      <w:r w:rsidR="007A6041" w:rsidRPr="00535763">
        <w:rPr>
          <w:rFonts w:ascii="Times New Roman" w:hAnsi="Times New Roman" w:cs="Times New Roman"/>
          <w:b/>
          <w:bCs/>
          <w:sz w:val="24"/>
          <w:szCs w:val="24"/>
        </w:rPr>
        <w:t>0104049401</w:t>
      </w:r>
    </w:p>
    <w:p w14:paraId="6BEC6D25" w14:textId="77777777" w:rsidR="00A628B2" w:rsidRPr="00535763" w:rsidRDefault="00A628B2" w:rsidP="00A628B2">
      <w:pPr>
        <w:pStyle w:val="NoSpacing"/>
        <w:rPr>
          <w:rFonts w:ascii="Times New Roman" w:hAnsi="Times New Roman" w:cs="Times New Roman"/>
          <w:b/>
          <w:bCs/>
          <w:sz w:val="24"/>
          <w:szCs w:val="24"/>
        </w:rPr>
      </w:pPr>
    </w:p>
    <w:p w14:paraId="68241BF3" w14:textId="77777777" w:rsidR="00A628B2" w:rsidRPr="00535763" w:rsidRDefault="00A628B2" w:rsidP="00A628B2">
      <w:pPr>
        <w:pStyle w:val="NoSpacing"/>
        <w:rPr>
          <w:rFonts w:ascii="Times New Roman" w:hAnsi="Times New Roman" w:cs="Times New Roman"/>
          <w:b/>
          <w:bCs/>
          <w:sz w:val="24"/>
          <w:szCs w:val="24"/>
        </w:rPr>
      </w:pPr>
    </w:p>
    <w:p w14:paraId="4C512EB1" w14:textId="77777777" w:rsidR="00A628B2" w:rsidRPr="00535763" w:rsidRDefault="00A628B2" w:rsidP="00A628B2">
      <w:pPr>
        <w:pStyle w:val="NoSpacing"/>
        <w:rPr>
          <w:rFonts w:ascii="Times New Roman" w:hAnsi="Times New Roman" w:cs="Times New Roman"/>
          <w:b/>
          <w:bCs/>
          <w:sz w:val="24"/>
          <w:szCs w:val="24"/>
        </w:rPr>
      </w:pPr>
    </w:p>
    <w:p w14:paraId="617907FA" w14:textId="77777777" w:rsidR="00A628B2" w:rsidRPr="00535763" w:rsidRDefault="00A628B2" w:rsidP="00A628B2">
      <w:pPr>
        <w:pStyle w:val="NoSpacing"/>
        <w:rPr>
          <w:rFonts w:ascii="Times New Roman" w:hAnsi="Times New Roman" w:cs="Times New Roman"/>
          <w:b/>
          <w:bCs/>
          <w:sz w:val="24"/>
          <w:szCs w:val="24"/>
        </w:rPr>
      </w:pPr>
    </w:p>
    <w:p w14:paraId="7B33ED30" w14:textId="77777777" w:rsidR="00A628B2" w:rsidRPr="00535763" w:rsidRDefault="00A628B2" w:rsidP="00A628B2">
      <w:pPr>
        <w:pStyle w:val="NoSpacing"/>
        <w:rPr>
          <w:rFonts w:ascii="Times New Roman" w:hAnsi="Times New Roman" w:cs="Times New Roman"/>
          <w:b/>
          <w:bCs/>
          <w:sz w:val="24"/>
          <w:szCs w:val="24"/>
        </w:rPr>
      </w:pPr>
    </w:p>
    <w:p w14:paraId="121F55CF" w14:textId="77777777" w:rsidR="00A628B2" w:rsidRPr="00535763" w:rsidRDefault="00A628B2" w:rsidP="00A628B2">
      <w:pPr>
        <w:pStyle w:val="NoSpacing"/>
        <w:rPr>
          <w:rFonts w:ascii="Times New Roman" w:hAnsi="Times New Roman" w:cs="Times New Roman"/>
          <w:b/>
          <w:bCs/>
          <w:sz w:val="24"/>
          <w:szCs w:val="24"/>
        </w:rPr>
      </w:pPr>
    </w:p>
    <w:tbl>
      <w:tblPr>
        <w:tblStyle w:val="TableGrid"/>
        <w:tblW w:w="893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8"/>
        <w:gridCol w:w="4252"/>
      </w:tblGrid>
      <w:tr w:rsidR="00A628B2" w:rsidRPr="00535763" w14:paraId="3F122FFB" w14:textId="77777777">
        <w:trPr>
          <w:jc w:val="center"/>
        </w:trPr>
        <w:tc>
          <w:tcPr>
            <w:tcW w:w="4678" w:type="dxa"/>
          </w:tcPr>
          <w:p w14:paraId="572B93FB" w14:textId="77777777" w:rsidR="00A628B2" w:rsidRPr="00535763" w:rsidRDefault="00A628B2" w:rsidP="00D836AA">
            <w:pPr>
              <w:pStyle w:val="NoSpacing"/>
              <w:jc w:val="center"/>
              <w:rPr>
                <w:rFonts w:ascii="Times New Roman" w:hAnsi="Times New Roman" w:cs="Times New Roman"/>
                <w:b/>
                <w:bCs/>
                <w:sz w:val="24"/>
                <w:szCs w:val="24"/>
                <w:lang w:val="pt-PT"/>
              </w:rPr>
            </w:pPr>
            <w:r w:rsidRPr="00535763">
              <w:rPr>
                <w:rFonts w:ascii="Times New Roman" w:hAnsi="Times New Roman" w:cs="Times New Roman"/>
                <w:b/>
                <w:bCs/>
                <w:sz w:val="24"/>
                <w:szCs w:val="24"/>
                <w:lang w:val="pt-PT"/>
              </w:rPr>
              <w:t>Ketua Program Studi</w:t>
            </w:r>
          </w:p>
          <w:p w14:paraId="3DD8DD59" w14:textId="77777777" w:rsidR="00A628B2" w:rsidRPr="00535763" w:rsidRDefault="00A628B2" w:rsidP="00A628B2">
            <w:pPr>
              <w:pStyle w:val="NoSpacing"/>
              <w:rPr>
                <w:rFonts w:ascii="Times New Roman" w:hAnsi="Times New Roman" w:cs="Times New Roman"/>
                <w:b/>
                <w:bCs/>
                <w:sz w:val="24"/>
                <w:szCs w:val="24"/>
                <w:lang w:val="pt-PT"/>
              </w:rPr>
            </w:pPr>
          </w:p>
          <w:p w14:paraId="43B07F04" w14:textId="77777777" w:rsidR="00A628B2" w:rsidRPr="00535763" w:rsidRDefault="00A628B2" w:rsidP="00A628B2">
            <w:pPr>
              <w:pStyle w:val="NoSpacing"/>
              <w:rPr>
                <w:rFonts w:ascii="Times New Roman" w:hAnsi="Times New Roman" w:cs="Times New Roman"/>
                <w:b/>
                <w:bCs/>
                <w:sz w:val="24"/>
                <w:szCs w:val="24"/>
                <w:lang w:val="pt-PT"/>
              </w:rPr>
            </w:pPr>
          </w:p>
          <w:p w14:paraId="65059491" w14:textId="77777777" w:rsidR="00A628B2" w:rsidRPr="00535763" w:rsidRDefault="00A628B2" w:rsidP="00A628B2">
            <w:pPr>
              <w:pStyle w:val="NoSpacing"/>
              <w:rPr>
                <w:rFonts w:ascii="Times New Roman" w:hAnsi="Times New Roman" w:cs="Times New Roman"/>
                <w:b/>
                <w:bCs/>
                <w:sz w:val="24"/>
                <w:szCs w:val="24"/>
                <w:lang w:val="pt-PT"/>
              </w:rPr>
            </w:pPr>
          </w:p>
          <w:p w14:paraId="22216FE5" w14:textId="77777777" w:rsidR="00A628B2" w:rsidRPr="00535763" w:rsidRDefault="00A628B2" w:rsidP="00A628B2">
            <w:pPr>
              <w:pStyle w:val="NoSpacing"/>
              <w:rPr>
                <w:rFonts w:ascii="Times New Roman" w:hAnsi="Times New Roman" w:cs="Times New Roman"/>
                <w:b/>
                <w:bCs/>
                <w:sz w:val="24"/>
                <w:szCs w:val="24"/>
                <w:lang w:val="pt-PT"/>
              </w:rPr>
            </w:pPr>
          </w:p>
          <w:p w14:paraId="77CE6946" w14:textId="77777777" w:rsidR="00A628B2" w:rsidRPr="00535763" w:rsidRDefault="00A628B2" w:rsidP="00A628B2">
            <w:pPr>
              <w:pStyle w:val="NoSpacing"/>
              <w:rPr>
                <w:rFonts w:ascii="Times New Roman" w:hAnsi="Times New Roman" w:cs="Times New Roman"/>
                <w:b/>
                <w:bCs/>
                <w:sz w:val="24"/>
                <w:szCs w:val="24"/>
                <w:lang w:val="pt-PT"/>
              </w:rPr>
            </w:pPr>
          </w:p>
          <w:p w14:paraId="44A98E67" w14:textId="77777777" w:rsidR="00A628B2" w:rsidRPr="00535763" w:rsidRDefault="00A628B2" w:rsidP="00A628B2">
            <w:pPr>
              <w:pStyle w:val="NoSpacing"/>
              <w:rPr>
                <w:rFonts w:ascii="Times New Roman" w:hAnsi="Times New Roman" w:cs="Times New Roman"/>
                <w:b/>
                <w:bCs/>
                <w:sz w:val="24"/>
                <w:szCs w:val="24"/>
                <w:u w:val="single"/>
                <w:lang w:val="pt-PT"/>
              </w:rPr>
            </w:pPr>
            <w:r w:rsidRPr="00535763">
              <w:rPr>
                <w:rFonts w:ascii="Times New Roman" w:hAnsi="Times New Roman" w:cs="Times New Roman"/>
                <w:b/>
                <w:bCs/>
                <w:sz w:val="24"/>
                <w:szCs w:val="24"/>
                <w:u w:val="single"/>
                <w:lang w:val="pt-PT"/>
              </w:rPr>
              <w:t>(Fatma Sari Hutagalung, S.Kom, M.Kom)</w:t>
            </w:r>
          </w:p>
          <w:p w14:paraId="37C8D584" w14:textId="77777777" w:rsidR="00A628B2" w:rsidRPr="00535763" w:rsidRDefault="00A628B2" w:rsidP="000A5477">
            <w:pPr>
              <w:pStyle w:val="NoSpacing"/>
              <w:jc w:val="center"/>
              <w:rPr>
                <w:rFonts w:ascii="Times New Roman" w:hAnsi="Times New Roman" w:cs="Times New Roman"/>
                <w:b/>
                <w:bCs/>
                <w:sz w:val="24"/>
                <w:szCs w:val="24"/>
                <w:lang w:val="en-ID"/>
              </w:rPr>
            </w:pPr>
            <w:r w:rsidRPr="00535763">
              <w:rPr>
                <w:rFonts w:ascii="Times New Roman" w:hAnsi="Times New Roman" w:cs="Times New Roman"/>
                <w:b/>
                <w:bCs/>
                <w:sz w:val="24"/>
                <w:szCs w:val="24"/>
                <w:lang w:val="en-ID"/>
              </w:rPr>
              <w:t>NIDN. 0117019301</w:t>
            </w:r>
          </w:p>
        </w:tc>
        <w:tc>
          <w:tcPr>
            <w:tcW w:w="4252" w:type="dxa"/>
          </w:tcPr>
          <w:p w14:paraId="2EB40976" w14:textId="77777777" w:rsidR="00A628B2" w:rsidRPr="00535763" w:rsidRDefault="00A628B2" w:rsidP="00D836AA">
            <w:pPr>
              <w:pStyle w:val="NoSpacing"/>
              <w:jc w:val="center"/>
              <w:rPr>
                <w:rFonts w:ascii="Times New Roman" w:hAnsi="Times New Roman" w:cs="Times New Roman"/>
                <w:b/>
                <w:bCs/>
                <w:sz w:val="24"/>
                <w:szCs w:val="24"/>
                <w:lang w:val="en-ID"/>
              </w:rPr>
            </w:pPr>
            <w:r w:rsidRPr="00535763">
              <w:rPr>
                <w:rFonts w:ascii="Times New Roman" w:hAnsi="Times New Roman" w:cs="Times New Roman"/>
                <w:b/>
                <w:bCs/>
                <w:sz w:val="24"/>
                <w:szCs w:val="24"/>
                <w:lang w:val="en-ID"/>
              </w:rPr>
              <w:t>Dekan</w:t>
            </w:r>
          </w:p>
          <w:p w14:paraId="4BDBCBE8" w14:textId="77777777" w:rsidR="00A628B2" w:rsidRPr="00535763" w:rsidRDefault="00A628B2" w:rsidP="00A628B2">
            <w:pPr>
              <w:pStyle w:val="NoSpacing"/>
              <w:rPr>
                <w:rFonts w:ascii="Times New Roman" w:hAnsi="Times New Roman" w:cs="Times New Roman"/>
                <w:b/>
                <w:bCs/>
                <w:sz w:val="24"/>
                <w:szCs w:val="24"/>
                <w:lang w:val="en-ID"/>
              </w:rPr>
            </w:pPr>
          </w:p>
          <w:p w14:paraId="4A2A6D87" w14:textId="77777777" w:rsidR="00A628B2" w:rsidRPr="00535763" w:rsidRDefault="00A628B2" w:rsidP="00A628B2">
            <w:pPr>
              <w:pStyle w:val="NoSpacing"/>
              <w:rPr>
                <w:rFonts w:ascii="Times New Roman" w:hAnsi="Times New Roman" w:cs="Times New Roman"/>
                <w:b/>
                <w:bCs/>
                <w:sz w:val="24"/>
                <w:szCs w:val="24"/>
                <w:lang w:val="en-ID"/>
              </w:rPr>
            </w:pPr>
          </w:p>
          <w:p w14:paraId="58B8C39C" w14:textId="77777777" w:rsidR="00A628B2" w:rsidRPr="00535763" w:rsidRDefault="00A628B2" w:rsidP="00A628B2">
            <w:pPr>
              <w:pStyle w:val="NoSpacing"/>
              <w:rPr>
                <w:rFonts w:ascii="Times New Roman" w:hAnsi="Times New Roman" w:cs="Times New Roman"/>
                <w:b/>
                <w:bCs/>
                <w:sz w:val="24"/>
                <w:szCs w:val="24"/>
                <w:lang w:val="en-ID"/>
              </w:rPr>
            </w:pPr>
          </w:p>
          <w:p w14:paraId="43352345" w14:textId="77777777" w:rsidR="00A628B2" w:rsidRPr="00535763" w:rsidRDefault="00A628B2" w:rsidP="00A628B2">
            <w:pPr>
              <w:pStyle w:val="NoSpacing"/>
              <w:rPr>
                <w:rFonts w:ascii="Times New Roman" w:hAnsi="Times New Roman" w:cs="Times New Roman"/>
                <w:b/>
                <w:bCs/>
                <w:sz w:val="24"/>
                <w:szCs w:val="24"/>
                <w:lang w:val="en-ID"/>
              </w:rPr>
            </w:pPr>
          </w:p>
          <w:p w14:paraId="6896E19C" w14:textId="77777777" w:rsidR="00A628B2" w:rsidRPr="00535763" w:rsidRDefault="00A628B2" w:rsidP="00A628B2">
            <w:pPr>
              <w:pStyle w:val="NoSpacing"/>
              <w:rPr>
                <w:rFonts w:ascii="Times New Roman" w:hAnsi="Times New Roman" w:cs="Times New Roman"/>
                <w:b/>
                <w:bCs/>
                <w:sz w:val="24"/>
                <w:szCs w:val="24"/>
                <w:lang w:val="en-ID"/>
              </w:rPr>
            </w:pPr>
          </w:p>
          <w:p w14:paraId="7F5A0BD0" w14:textId="77777777" w:rsidR="00A628B2" w:rsidRPr="00535763" w:rsidRDefault="00A628B2" w:rsidP="00A628B2">
            <w:pPr>
              <w:pStyle w:val="NoSpacing"/>
              <w:rPr>
                <w:rFonts w:ascii="Times New Roman" w:hAnsi="Times New Roman" w:cs="Times New Roman"/>
                <w:b/>
                <w:bCs/>
                <w:sz w:val="24"/>
                <w:szCs w:val="24"/>
                <w:lang w:val="en-ID"/>
              </w:rPr>
            </w:pPr>
            <w:r w:rsidRPr="00535763">
              <w:rPr>
                <w:rFonts w:ascii="Times New Roman" w:hAnsi="Times New Roman" w:cs="Times New Roman"/>
                <w:b/>
                <w:bCs/>
                <w:sz w:val="24"/>
                <w:szCs w:val="24"/>
                <w:lang w:val="en-ID"/>
              </w:rPr>
              <w:t>(</w:t>
            </w:r>
            <w:r w:rsidRPr="00535763">
              <w:rPr>
                <w:rFonts w:ascii="Times New Roman" w:hAnsi="Times New Roman" w:cs="Times New Roman"/>
                <w:b/>
                <w:bCs/>
                <w:sz w:val="24"/>
                <w:szCs w:val="24"/>
                <w:u w:val="single"/>
                <w:lang w:val="en-ID"/>
              </w:rPr>
              <w:t>Dr. Al-Khowarizmi, S.Kom., M.Kom.</w:t>
            </w:r>
            <w:r w:rsidRPr="00535763">
              <w:rPr>
                <w:rFonts w:ascii="Times New Roman" w:hAnsi="Times New Roman" w:cs="Times New Roman"/>
                <w:b/>
                <w:bCs/>
                <w:sz w:val="24"/>
                <w:szCs w:val="24"/>
                <w:lang w:val="en-ID"/>
              </w:rPr>
              <w:t>)</w:t>
            </w:r>
          </w:p>
          <w:p w14:paraId="3C842B37" w14:textId="77777777" w:rsidR="00A628B2" w:rsidRPr="00535763" w:rsidRDefault="00A628B2" w:rsidP="000A5477">
            <w:pPr>
              <w:pStyle w:val="NoSpacing"/>
              <w:jc w:val="center"/>
              <w:rPr>
                <w:rFonts w:ascii="Times New Roman" w:hAnsi="Times New Roman" w:cs="Times New Roman"/>
                <w:b/>
                <w:bCs/>
                <w:sz w:val="24"/>
                <w:szCs w:val="24"/>
                <w:lang w:val="en-ID"/>
              </w:rPr>
            </w:pPr>
            <w:r w:rsidRPr="00535763">
              <w:rPr>
                <w:rFonts w:ascii="Times New Roman" w:hAnsi="Times New Roman" w:cs="Times New Roman"/>
                <w:b/>
                <w:bCs/>
                <w:sz w:val="24"/>
                <w:szCs w:val="24"/>
                <w:lang w:val="en-ID"/>
              </w:rPr>
              <w:t>NIDN. 0127099201</w:t>
            </w:r>
          </w:p>
          <w:p w14:paraId="357AB22D" w14:textId="77777777" w:rsidR="00A628B2" w:rsidRPr="00535763" w:rsidRDefault="00A628B2" w:rsidP="00A628B2">
            <w:pPr>
              <w:pStyle w:val="NoSpacing"/>
              <w:rPr>
                <w:rFonts w:ascii="Times New Roman" w:hAnsi="Times New Roman" w:cs="Times New Roman"/>
                <w:b/>
                <w:bCs/>
                <w:sz w:val="24"/>
                <w:szCs w:val="24"/>
                <w:lang w:val="en-ID"/>
              </w:rPr>
            </w:pPr>
          </w:p>
        </w:tc>
      </w:tr>
    </w:tbl>
    <w:p w14:paraId="355439E6" w14:textId="77777777" w:rsidR="00A628B2" w:rsidRPr="00535763" w:rsidRDefault="00A628B2" w:rsidP="00A628B2">
      <w:pPr>
        <w:pStyle w:val="NoSpacing"/>
        <w:rPr>
          <w:rFonts w:ascii="Times New Roman" w:hAnsi="Times New Roman" w:cs="Times New Roman"/>
          <w:sz w:val="24"/>
          <w:szCs w:val="24"/>
        </w:rPr>
      </w:pPr>
    </w:p>
    <w:p w14:paraId="03B332CF" w14:textId="53668315" w:rsidR="007921B8" w:rsidRPr="00535763" w:rsidRDefault="00437997" w:rsidP="00BE4DD9">
      <w:pPr>
        <w:pStyle w:val="Heading1"/>
        <w:numPr>
          <w:ilvl w:val="0"/>
          <w:numId w:val="0"/>
        </w:numPr>
        <w:rPr>
          <w:rFonts w:cs="Times New Roman"/>
          <w:sz w:val="24"/>
          <w:szCs w:val="24"/>
          <w:lang w:val="id-ID"/>
        </w:rPr>
      </w:pPr>
      <w:bookmarkStart w:id="1" w:name="_Toc235544299"/>
      <w:r w:rsidRPr="00535763">
        <w:rPr>
          <w:rFonts w:cs="Times New Roman"/>
          <w:sz w:val="24"/>
          <w:szCs w:val="24"/>
          <w:lang w:val="id-ID"/>
        </w:rPr>
        <w:lastRenderedPageBreak/>
        <w:t>PERNYATAAN</w:t>
      </w:r>
      <w:r w:rsidR="00AC3FBE" w:rsidRPr="00535763">
        <w:rPr>
          <w:rFonts w:cs="Times New Roman"/>
          <w:sz w:val="24"/>
          <w:szCs w:val="24"/>
          <w:lang w:val="id-ID"/>
        </w:rPr>
        <w:t xml:space="preserve"> ORI</w:t>
      </w:r>
      <w:r w:rsidR="0070736C" w:rsidRPr="00535763">
        <w:rPr>
          <w:rFonts w:cs="Times New Roman"/>
          <w:sz w:val="24"/>
          <w:szCs w:val="24"/>
          <w:lang w:val="id-ID"/>
        </w:rPr>
        <w:t>SINA</w:t>
      </w:r>
      <w:r w:rsidR="007921B8" w:rsidRPr="00535763">
        <w:rPr>
          <w:rFonts w:cs="Times New Roman"/>
          <w:sz w:val="24"/>
          <w:szCs w:val="24"/>
          <w:lang w:val="id-ID"/>
        </w:rPr>
        <w:t>LITAS</w:t>
      </w:r>
      <w:bookmarkEnd w:id="1"/>
    </w:p>
    <w:p w14:paraId="0C525048" w14:textId="77777777" w:rsidR="00A6681E" w:rsidRPr="00535763" w:rsidRDefault="00A6681E" w:rsidP="00A6681E">
      <w:pPr>
        <w:pStyle w:val="NoSpacing"/>
        <w:rPr>
          <w:rFonts w:ascii="Times New Roman" w:hAnsi="Times New Roman" w:cs="Times New Roman"/>
          <w:sz w:val="24"/>
          <w:szCs w:val="24"/>
          <w:lang w:val="id-ID"/>
        </w:rPr>
      </w:pPr>
    </w:p>
    <w:p w14:paraId="7BFB9E45" w14:textId="77777777" w:rsidR="00423F6F" w:rsidRPr="00535763" w:rsidRDefault="00423F6F" w:rsidP="00A6681E">
      <w:pPr>
        <w:pStyle w:val="NoSpacing"/>
        <w:rPr>
          <w:rFonts w:ascii="Times New Roman" w:hAnsi="Times New Roman" w:cs="Times New Roman"/>
          <w:sz w:val="24"/>
          <w:szCs w:val="24"/>
          <w:lang w:val="id-ID"/>
        </w:rPr>
      </w:pPr>
    </w:p>
    <w:p w14:paraId="65386E43" w14:textId="04A3D6E7" w:rsidR="00423F6F" w:rsidRPr="00535763" w:rsidRDefault="00311998" w:rsidP="00423F6F">
      <w:pPr>
        <w:pStyle w:val="NoSpacing"/>
        <w:jc w:val="center"/>
        <w:rPr>
          <w:rFonts w:ascii="Times New Roman" w:hAnsi="Times New Roman" w:cs="Times New Roman"/>
          <w:b/>
          <w:bCs/>
          <w:sz w:val="24"/>
          <w:szCs w:val="24"/>
          <w:lang w:val="id-ID"/>
        </w:rPr>
      </w:pPr>
      <w:r w:rsidRPr="00535763">
        <w:rPr>
          <w:rFonts w:ascii="Times New Roman" w:hAnsi="Times New Roman" w:cs="Times New Roman"/>
          <w:b/>
          <w:bCs/>
          <w:sz w:val="24"/>
          <w:szCs w:val="24"/>
          <w:lang w:val="id-ID"/>
        </w:rPr>
        <w:t xml:space="preserve">IMPLEMENTASI </w:t>
      </w:r>
      <w:r w:rsidRPr="00535763">
        <w:rPr>
          <w:rFonts w:ascii="Times New Roman" w:hAnsi="Times New Roman" w:cs="Times New Roman"/>
          <w:b/>
          <w:bCs/>
          <w:i/>
          <w:iCs/>
          <w:sz w:val="24"/>
          <w:szCs w:val="24"/>
          <w:lang w:val="id-ID"/>
        </w:rPr>
        <w:t>PRIORITY SCHEDULING</w:t>
      </w:r>
      <w:r w:rsidRPr="00535763">
        <w:rPr>
          <w:rFonts w:ascii="Times New Roman" w:hAnsi="Times New Roman" w:cs="Times New Roman"/>
          <w:b/>
          <w:bCs/>
          <w:sz w:val="24"/>
          <w:szCs w:val="24"/>
          <w:lang w:val="id-ID"/>
        </w:rPr>
        <w:t xml:space="preserve"> UNTUK OPTIMASI PERFORMA GAMING PADA SISTEM OPERASI WINDOWS</w:t>
      </w:r>
    </w:p>
    <w:p w14:paraId="458600C5" w14:textId="77777777" w:rsidR="00311998" w:rsidRPr="00535763" w:rsidRDefault="00311998" w:rsidP="00423F6F">
      <w:pPr>
        <w:pStyle w:val="NoSpacing"/>
        <w:jc w:val="center"/>
        <w:rPr>
          <w:rFonts w:ascii="Times New Roman" w:hAnsi="Times New Roman" w:cs="Times New Roman"/>
          <w:sz w:val="24"/>
          <w:szCs w:val="24"/>
          <w:lang w:val="id-ID"/>
        </w:rPr>
      </w:pPr>
    </w:p>
    <w:p w14:paraId="694CE722" w14:textId="77777777" w:rsidR="00AC71F1" w:rsidRPr="00535763" w:rsidRDefault="00AC71F1" w:rsidP="00423F6F">
      <w:pPr>
        <w:pStyle w:val="NoSpacing"/>
        <w:jc w:val="center"/>
        <w:rPr>
          <w:rFonts w:ascii="Times New Roman" w:hAnsi="Times New Roman" w:cs="Times New Roman"/>
          <w:sz w:val="24"/>
          <w:szCs w:val="24"/>
          <w:lang w:val="id-ID"/>
        </w:rPr>
      </w:pPr>
    </w:p>
    <w:p w14:paraId="4029DAF0" w14:textId="455DD4AA" w:rsidR="00E36D27" w:rsidRPr="00535763" w:rsidRDefault="00E36D27" w:rsidP="00E15D79">
      <w:pPr>
        <w:pStyle w:val="NoSpacing"/>
        <w:jc w:val="both"/>
        <w:rPr>
          <w:rFonts w:ascii="Times New Roman" w:hAnsi="Times New Roman" w:cs="Times New Roman"/>
          <w:sz w:val="24"/>
          <w:szCs w:val="24"/>
        </w:rPr>
      </w:pPr>
      <w:r w:rsidRPr="00535763">
        <w:rPr>
          <w:rFonts w:ascii="Times New Roman" w:hAnsi="Times New Roman" w:cs="Times New Roman"/>
          <w:sz w:val="24"/>
          <w:szCs w:val="24"/>
        </w:rPr>
        <w:t>Saya menyatakan bahwa karya tulis ini adalah hasil karya sendiri, kecuali beberapa kutipan dan ringkasan yang masing-masing disebutkan sumbernya.</w:t>
      </w:r>
    </w:p>
    <w:p w14:paraId="5CD9A6D7" w14:textId="77777777" w:rsidR="00D6468F" w:rsidRPr="00535763" w:rsidRDefault="00D6468F" w:rsidP="00E15D79">
      <w:pPr>
        <w:pStyle w:val="NoSpacing"/>
        <w:jc w:val="both"/>
        <w:rPr>
          <w:rFonts w:ascii="Times New Roman" w:hAnsi="Times New Roman" w:cs="Times New Roman"/>
          <w:sz w:val="24"/>
          <w:szCs w:val="24"/>
        </w:rPr>
      </w:pPr>
    </w:p>
    <w:p w14:paraId="1D45248B" w14:textId="77777777" w:rsidR="00D6468F" w:rsidRPr="00535763" w:rsidRDefault="00D6468F" w:rsidP="00E15D79">
      <w:pPr>
        <w:pStyle w:val="NoSpacing"/>
        <w:jc w:val="both"/>
        <w:rPr>
          <w:rFonts w:ascii="Times New Roman" w:hAnsi="Times New Roman" w:cs="Times New Roman"/>
          <w:sz w:val="24"/>
          <w:szCs w:val="24"/>
        </w:rPr>
      </w:pPr>
    </w:p>
    <w:p w14:paraId="76835107" w14:textId="77777777" w:rsidR="00CC344C" w:rsidRPr="00535763" w:rsidRDefault="00CC344C" w:rsidP="00CC344C">
      <w:pPr>
        <w:spacing w:line="360" w:lineRule="auto"/>
        <w:rPr>
          <w:rFonts w:ascii="Times New Roman" w:hAnsi="Times New Roman" w:cs="Times New Roman"/>
          <w:color w:val="000000" w:themeColor="text1"/>
          <w:sz w:val="24"/>
          <w:szCs w:val="24"/>
        </w:rPr>
      </w:pPr>
    </w:p>
    <w:p w14:paraId="4358C322" w14:textId="281C4CC8" w:rsidR="00D6468F" w:rsidRPr="00535763" w:rsidRDefault="00D6468F" w:rsidP="00393217">
      <w:pPr>
        <w:spacing w:line="240" w:lineRule="auto"/>
        <w:ind w:left="4320" w:firstLine="720"/>
        <w:rPr>
          <w:rFonts w:ascii="Times New Roman" w:hAnsi="Times New Roman" w:cs="Times New Roman"/>
          <w:color w:val="000000" w:themeColor="text1"/>
          <w:sz w:val="24"/>
          <w:szCs w:val="24"/>
        </w:rPr>
      </w:pPr>
      <w:r w:rsidRPr="00535763">
        <w:rPr>
          <w:rFonts w:ascii="Times New Roman" w:hAnsi="Times New Roman" w:cs="Times New Roman"/>
          <w:color w:val="000000" w:themeColor="text1"/>
          <w:sz w:val="24"/>
          <w:szCs w:val="24"/>
        </w:rPr>
        <w:t>M</w:t>
      </w:r>
      <w:r w:rsidRPr="00535763">
        <w:rPr>
          <w:rFonts w:ascii="Times New Roman" w:hAnsi="Times New Roman" w:cs="Times New Roman"/>
          <w:sz w:val="24"/>
          <w:szCs w:val="24"/>
        </w:rPr>
        <w:t xml:space="preserve">edan, </w:t>
      </w:r>
      <w:r w:rsidR="00535763" w:rsidRPr="00535763">
        <w:rPr>
          <w:rFonts w:ascii="Times New Roman" w:hAnsi="Times New Roman" w:cs="Times New Roman"/>
          <w:sz w:val="24"/>
          <w:szCs w:val="24"/>
        </w:rPr>
        <w:t>Juli 2026</w:t>
      </w:r>
    </w:p>
    <w:p w14:paraId="3F42BE40" w14:textId="77777777" w:rsidR="00D6468F" w:rsidRPr="00535763" w:rsidRDefault="00D6468F" w:rsidP="00393217">
      <w:pPr>
        <w:spacing w:line="240" w:lineRule="auto"/>
        <w:rPr>
          <w:rFonts w:ascii="Times New Roman" w:hAnsi="Times New Roman" w:cs="Times New Roman"/>
          <w:color w:val="000000" w:themeColor="text1"/>
          <w:sz w:val="24"/>
          <w:szCs w:val="24"/>
        </w:rPr>
      </w:pPr>
      <w:r w:rsidRPr="00535763">
        <w:rPr>
          <w:rFonts w:ascii="Times New Roman" w:hAnsi="Times New Roman" w:cs="Times New Roman"/>
          <w:color w:val="000000" w:themeColor="text1"/>
          <w:sz w:val="24"/>
          <w:szCs w:val="24"/>
        </w:rPr>
        <w:tab/>
      </w:r>
      <w:r w:rsidRPr="00535763">
        <w:rPr>
          <w:rFonts w:ascii="Times New Roman" w:hAnsi="Times New Roman" w:cs="Times New Roman"/>
          <w:color w:val="000000" w:themeColor="text1"/>
          <w:sz w:val="24"/>
          <w:szCs w:val="24"/>
        </w:rPr>
        <w:tab/>
      </w:r>
      <w:r w:rsidRPr="00535763">
        <w:rPr>
          <w:rFonts w:ascii="Times New Roman" w:hAnsi="Times New Roman" w:cs="Times New Roman"/>
          <w:color w:val="000000" w:themeColor="text1"/>
          <w:sz w:val="24"/>
          <w:szCs w:val="24"/>
        </w:rPr>
        <w:tab/>
      </w:r>
      <w:r w:rsidRPr="00535763">
        <w:rPr>
          <w:rFonts w:ascii="Times New Roman" w:hAnsi="Times New Roman" w:cs="Times New Roman"/>
          <w:color w:val="000000" w:themeColor="text1"/>
          <w:sz w:val="24"/>
          <w:szCs w:val="24"/>
        </w:rPr>
        <w:tab/>
      </w:r>
      <w:r w:rsidRPr="00535763">
        <w:rPr>
          <w:rFonts w:ascii="Times New Roman" w:hAnsi="Times New Roman" w:cs="Times New Roman"/>
          <w:color w:val="000000" w:themeColor="text1"/>
          <w:sz w:val="24"/>
          <w:szCs w:val="24"/>
        </w:rPr>
        <w:tab/>
      </w:r>
      <w:r w:rsidRPr="00535763">
        <w:rPr>
          <w:rFonts w:ascii="Times New Roman" w:hAnsi="Times New Roman" w:cs="Times New Roman"/>
          <w:color w:val="000000" w:themeColor="text1"/>
          <w:sz w:val="24"/>
          <w:szCs w:val="24"/>
        </w:rPr>
        <w:tab/>
      </w:r>
      <w:r w:rsidRPr="00535763">
        <w:rPr>
          <w:rFonts w:ascii="Times New Roman" w:hAnsi="Times New Roman" w:cs="Times New Roman"/>
          <w:color w:val="000000" w:themeColor="text1"/>
          <w:sz w:val="24"/>
          <w:szCs w:val="24"/>
        </w:rPr>
        <w:tab/>
        <w:t>Yang membuat pernyataan</w:t>
      </w:r>
    </w:p>
    <w:p w14:paraId="7E89815A" w14:textId="77777777" w:rsidR="00D6468F" w:rsidRPr="00535763" w:rsidRDefault="00D6468F" w:rsidP="00D6468F">
      <w:pPr>
        <w:spacing w:line="360" w:lineRule="auto"/>
        <w:rPr>
          <w:rFonts w:ascii="Times New Roman" w:hAnsi="Times New Roman" w:cs="Times New Roman"/>
          <w:color w:val="000000" w:themeColor="text1"/>
          <w:sz w:val="24"/>
          <w:szCs w:val="24"/>
        </w:rPr>
      </w:pPr>
      <w:r w:rsidRPr="00535763">
        <w:rPr>
          <w:rFonts w:ascii="Times New Roman" w:hAnsi="Times New Roman" w:cs="Times New Roman"/>
          <w:noProof/>
          <w:color w:val="000000" w:themeColor="text1"/>
          <w:sz w:val="24"/>
          <w:szCs w:val="24"/>
          <w14:ligatures w14:val="standardContextual"/>
        </w:rPr>
        <mc:AlternateContent>
          <mc:Choice Requires="wps">
            <w:drawing>
              <wp:anchor distT="0" distB="0" distL="114300" distR="114300" simplePos="0" relativeHeight="251657216" behindDoc="0" locked="0" layoutInCell="1" allowOverlap="1" wp14:anchorId="6F058171" wp14:editId="4143C01D">
                <wp:simplePos x="0" y="0"/>
                <wp:positionH relativeFrom="column">
                  <wp:posOffset>2874966</wp:posOffset>
                </wp:positionH>
                <wp:positionV relativeFrom="paragraph">
                  <wp:posOffset>238161</wp:posOffset>
                </wp:positionV>
                <wp:extent cx="791110" cy="441788"/>
                <wp:effectExtent l="0" t="0" r="9525" b="15875"/>
                <wp:wrapNone/>
                <wp:docPr id="390051319" name="Rectangle 1"/>
                <wp:cNvGraphicFramePr/>
                <a:graphic xmlns:a="http://schemas.openxmlformats.org/drawingml/2006/main">
                  <a:graphicData uri="http://schemas.microsoft.com/office/word/2010/wordprocessingShape">
                    <wps:wsp>
                      <wps:cNvSpPr/>
                      <wps:spPr>
                        <a:xfrm>
                          <a:off x="0" y="0"/>
                          <a:ext cx="791110" cy="441788"/>
                        </a:xfrm>
                        <a:prstGeom prst="rect">
                          <a:avLst/>
                        </a:prstGeom>
                      </wps:spPr>
                      <wps:style>
                        <a:lnRef idx="2">
                          <a:schemeClr val="dk1"/>
                        </a:lnRef>
                        <a:fillRef idx="1">
                          <a:schemeClr val="lt1"/>
                        </a:fillRef>
                        <a:effectRef idx="0">
                          <a:schemeClr val="dk1"/>
                        </a:effectRef>
                        <a:fontRef idx="minor">
                          <a:schemeClr val="dk1"/>
                        </a:fontRef>
                      </wps:style>
                      <wps:txbx>
                        <w:txbxContent>
                          <w:p w14:paraId="51B6765A" w14:textId="77777777" w:rsidR="00D6468F" w:rsidRDefault="00D6468F" w:rsidP="00D6468F">
                            <w:pPr>
                              <w:jc w:val="center"/>
                            </w:pPr>
                            <w:r>
                              <w:t>Materai 10000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F058171" id="Rectangle 1" o:spid="_x0000_s1026" style="position:absolute;margin-left:226.4pt;margin-top:18.75pt;width:62.3pt;height:34.8pt;z-index:2516572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" fillcolor="white [3201]" strokecolor="black [3200]" strokeweight="2pt">
                <v:textbox>
                  <w:txbxContent>
                    <w:p w14:paraId="51B6765A" w14:textId="77777777" w:rsidR="00D6468F" w:rsidRDefault="00D6468F" w:rsidP="00D6468F">
                      <w:pPr>
                        <w:jc w:val="center"/>
                      </w:pPr>
                      <w:r>
                        <w:t>Materai 10000</w:t>
                      </w:r>
                    </w:p>
                  </w:txbxContent>
                </v:textbox>
              </v:rect>
            </w:pict>
          </mc:Fallback>
        </mc:AlternateContent>
      </w:r>
    </w:p>
    <w:p w14:paraId="7D86B406" w14:textId="77777777" w:rsidR="00D6468F" w:rsidRPr="00535763" w:rsidRDefault="00D6468F" w:rsidP="00D6468F">
      <w:pPr>
        <w:spacing w:line="360" w:lineRule="auto"/>
        <w:rPr>
          <w:rFonts w:ascii="Times New Roman" w:hAnsi="Times New Roman" w:cs="Times New Roman"/>
          <w:color w:val="000000" w:themeColor="text1"/>
          <w:sz w:val="24"/>
          <w:szCs w:val="24"/>
        </w:rPr>
      </w:pPr>
    </w:p>
    <w:p w14:paraId="33B552C6" w14:textId="0F7502D4" w:rsidR="00D6468F" w:rsidRPr="00535763" w:rsidRDefault="00D6468F" w:rsidP="001E0C52">
      <w:pPr>
        <w:spacing w:line="240" w:lineRule="auto"/>
        <w:ind w:right="-574"/>
        <w:rPr>
          <w:rFonts w:ascii="Times New Roman" w:hAnsi="Times New Roman" w:cs="Times New Roman"/>
          <w:sz w:val="24"/>
          <w:szCs w:val="24"/>
        </w:rPr>
      </w:pPr>
      <w:r w:rsidRPr="00535763">
        <w:rPr>
          <w:rFonts w:ascii="Times New Roman" w:hAnsi="Times New Roman" w:cs="Times New Roman"/>
          <w:color w:val="000000" w:themeColor="text1"/>
          <w:sz w:val="24"/>
          <w:szCs w:val="24"/>
        </w:rPr>
        <w:tab/>
      </w:r>
      <w:r w:rsidRPr="00535763">
        <w:rPr>
          <w:rFonts w:ascii="Times New Roman" w:hAnsi="Times New Roman" w:cs="Times New Roman"/>
          <w:color w:val="000000" w:themeColor="text1"/>
          <w:sz w:val="24"/>
          <w:szCs w:val="24"/>
        </w:rPr>
        <w:tab/>
      </w:r>
      <w:r w:rsidRPr="00535763">
        <w:rPr>
          <w:rFonts w:ascii="Times New Roman" w:hAnsi="Times New Roman" w:cs="Times New Roman"/>
          <w:color w:val="000000" w:themeColor="text1"/>
          <w:sz w:val="24"/>
          <w:szCs w:val="24"/>
        </w:rPr>
        <w:tab/>
      </w:r>
      <w:r w:rsidRPr="00535763">
        <w:rPr>
          <w:rFonts w:ascii="Times New Roman" w:hAnsi="Times New Roman" w:cs="Times New Roman"/>
          <w:color w:val="000000" w:themeColor="text1"/>
          <w:sz w:val="24"/>
          <w:szCs w:val="24"/>
        </w:rPr>
        <w:tab/>
      </w:r>
      <w:r w:rsidRPr="00535763">
        <w:rPr>
          <w:rFonts w:ascii="Times New Roman" w:hAnsi="Times New Roman" w:cs="Times New Roman"/>
          <w:color w:val="000000" w:themeColor="text1"/>
          <w:sz w:val="24"/>
          <w:szCs w:val="24"/>
        </w:rPr>
        <w:tab/>
      </w:r>
      <w:r w:rsidRPr="00535763">
        <w:rPr>
          <w:rFonts w:ascii="Times New Roman" w:hAnsi="Times New Roman" w:cs="Times New Roman"/>
          <w:color w:val="000000" w:themeColor="text1"/>
          <w:sz w:val="24"/>
          <w:szCs w:val="24"/>
        </w:rPr>
        <w:tab/>
      </w:r>
      <w:r w:rsidRPr="00535763">
        <w:rPr>
          <w:rFonts w:ascii="Times New Roman" w:hAnsi="Times New Roman" w:cs="Times New Roman"/>
          <w:color w:val="000000" w:themeColor="text1"/>
          <w:sz w:val="24"/>
          <w:szCs w:val="24"/>
        </w:rPr>
        <w:tab/>
      </w:r>
      <w:r w:rsidR="001E0C52" w:rsidRPr="00535763">
        <w:rPr>
          <w:rFonts w:ascii="Times New Roman" w:hAnsi="Times New Roman" w:cs="Times New Roman"/>
          <w:sz w:val="24"/>
          <w:szCs w:val="24"/>
        </w:rPr>
        <w:t>MHD. ALWI AZMI HARAHAP</w:t>
      </w:r>
    </w:p>
    <w:p w14:paraId="4E3554DD" w14:textId="0154C494" w:rsidR="00D6468F" w:rsidRPr="00535763" w:rsidRDefault="00D6468F" w:rsidP="004C1F7D">
      <w:pPr>
        <w:spacing w:line="240" w:lineRule="auto"/>
        <w:rPr>
          <w:rFonts w:ascii="Times New Roman" w:hAnsi="Times New Roman" w:cs="Times New Roman"/>
          <w:color w:val="000000" w:themeColor="text1"/>
          <w:sz w:val="24"/>
          <w:szCs w:val="24"/>
        </w:rPr>
      </w:pPr>
      <w:r w:rsidRPr="00535763">
        <w:rPr>
          <w:rFonts w:ascii="Times New Roman" w:hAnsi="Times New Roman" w:cs="Times New Roman"/>
          <w:sz w:val="24"/>
          <w:szCs w:val="24"/>
        </w:rPr>
        <w:tab/>
      </w:r>
      <w:r w:rsidRPr="00535763">
        <w:rPr>
          <w:rFonts w:ascii="Times New Roman" w:hAnsi="Times New Roman" w:cs="Times New Roman"/>
          <w:sz w:val="24"/>
          <w:szCs w:val="24"/>
        </w:rPr>
        <w:tab/>
      </w:r>
      <w:r w:rsidRPr="00535763">
        <w:rPr>
          <w:rFonts w:ascii="Times New Roman" w:hAnsi="Times New Roman" w:cs="Times New Roman"/>
          <w:sz w:val="24"/>
          <w:szCs w:val="24"/>
        </w:rPr>
        <w:tab/>
      </w:r>
      <w:r w:rsidRPr="00535763">
        <w:rPr>
          <w:rFonts w:ascii="Times New Roman" w:hAnsi="Times New Roman" w:cs="Times New Roman"/>
          <w:sz w:val="24"/>
          <w:szCs w:val="24"/>
        </w:rPr>
        <w:tab/>
      </w:r>
      <w:r w:rsidRPr="00535763">
        <w:rPr>
          <w:rFonts w:ascii="Times New Roman" w:hAnsi="Times New Roman" w:cs="Times New Roman"/>
          <w:sz w:val="24"/>
          <w:szCs w:val="24"/>
        </w:rPr>
        <w:tab/>
      </w:r>
      <w:r w:rsidRPr="00535763">
        <w:rPr>
          <w:rFonts w:ascii="Times New Roman" w:hAnsi="Times New Roman" w:cs="Times New Roman"/>
          <w:sz w:val="24"/>
          <w:szCs w:val="24"/>
        </w:rPr>
        <w:tab/>
      </w:r>
      <w:r w:rsidRPr="00535763">
        <w:rPr>
          <w:rFonts w:ascii="Times New Roman" w:hAnsi="Times New Roman" w:cs="Times New Roman"/>
          <w:sz w:val="24"/>
          <w:szCs w:val="24"/>
        </w:rPr>
        <w:tab/>
        <w:t xml:space="preserve">NPM. </w:t>
      </w:r>
      <w:r w:rsidR="001E0C52" w:rsidRPr="00535763">
        <w:rPr>
          <w:rFonts w:ascii="Times New Roman" w:hAnsi="Times New Roman" w:cs="Times New Roman"/>
          <w:sz w:val="24"/>
          <w:szCs w:val="24"/>
        </w:rPr>
        <w:t>2209020154</w:t>
      </w:r>
    </w:p>
    <w:p w14:paraId="79D07CA7" w14:textId="77777777" w:rsidR="00393420" w:rsidRPr="00535763" w:rsidRDefault="00AD5766" w:rsidP="00BE4DD9">
      <w:pPr>
        <w:pStyle w:val="Heading1"/>
        <w:numPr>
          <w:ilvl w:val="0"/>
          <w:numId w:val="0"/>
        </w:numPr>
        <w:rPr>
          <w:rFonts w:cs="Times New Roman"/>
        </w:rPr>
      </w:pPr>
      <w:r w:rsidRPr="00535763">
        <w:rPr>
          <w:rFonts w:cs="Times New Roman"/>
        </w:rPr>
        <w:br w:type="page"/>
      </w:r>
      <w:bookmarkStart w:id="2" w:name="_Toc235544300"/>
      <w:r w:rsidR="009E1957" w:rsidRPr="00535763">
        <w:rPr>
          <w:rFonts w:cs="Times New Roman"/>
        </w:rPr>
        <w:lastRenderedPageBreak/>
        <w:t>PER</w:t>
      </w:r>
      <w:r w:rsidR="008F7C04" w:rsidRPr="00535763">
        <w:rPr>
          <w:rFonts w:cs="Times New Roman"/>
        </w:rPr>
        <w:t>NYATAA</w:t>
      </w:r>
      <w:r w:rsidR="005F048E" w:rsidRPr="00535763">
        <w:rPr>
          <w:rFonts w:cs="Times New Roman"/>
        </w:rPr>
        <w:t>N</w:t>
      </w:r>
      <w:r w:rsidR="00582933" w:rsidRPr="00535763">
        <w:rPr>
          <w:rFonts w:cs="Times New Roman"/>
        </w:rPr>
        <w:t xml:space="preserve"> PERSETUJUAN </w:t>
      </w:r>
      <w:r w:rsidR="0001267F" w:rsidRPr="00535763">
        <w:rPr>
          <w:rFonts w:cs="Times New Roman"/>
        </w:rPr>
        <w:t>PUBLIKASI</w:t>
      </w:r>
      <w:bookmarkEnd w:id="2"/>
      <w:r w:rsidR="0013346C" w:rsidRPr="00535763">
        <w:rPr>
          <w:rFonts w:cs="Times New Roman"/>
        </w:rPr>
        <w:t xml:space="preserve"> </w:t>
      </w:r>
    </w:p>
    <w:p w14:paraId="5ACBF9D2" w14:textId="77777777" w:rsidR="00AB68DC" w:rsidRPr="00535763" w:rsidRDefault="0013346C" w:rsidP="00AB68DC">
      <w:pPr>
        <w:spacing w:after="0"/>
        <w:jc w:val="center"/>
        <w:rPr>
          <w:rFonts w:ascii="Times New Roman" w:hAnsi="Times New Roman" w:cs="Times New Roman"/>
          <w:b/>
          <w:bCs/>
          <w:sz w:val="24"/>
          <w:szCs w:val="24"/>
        </w:rPr>
      </w:pPr>
      <w:r w:rsidRPr="00535763">
        <w:rPr>
          <w:rFonts w:ascii="Times New Roman" w:hAnsi="Times New Roman" w:cs="Times New Roman"/>
          <w:b/>
          <w:bCs/>
          <w:sz w:val="24"/>
          <w:szCs w:val="24"/>
        </w:rPr>
        <w:t xml:space="preserve">KARYA </w:t>
      </w:r>
      <w:r w:rsidR="000C764C" w:rsidRPr="00535763">
        <w:rPr>
          <w:rFonts w:ascii="Times New Roman" w:hAnsi="Times New Roman" w:cs="Times New Roman"/>
          <w:b/>
          <w:bCs/>
          <w:sz w:val="24"/>
          <w:szCs w:val="24"/>
        </w:rPr>
        <w:t xml:space="preserve">ILMIAH </w:t>
      </w:r>
      <w:r w:rsidR="00632E62" w:rsidRPr="00535763">
        <w:rPr>
          <w:rFonts w:ascii="Times New Roman" w:hAnsi="Times New Roman" w:cs="Times New Roman"/>
          <w:b/>
          <w:bCs/>
          <w:sz w:val="24"/>
          <w:szCs w:val="24"/>
        </w:rPr>
        <w:t xml:space="preserve">UNTUK KEPENTINGAN </w:t>
      </w:r>
    </w:p>
    <w:p w14:paraId="339077C8" w14:textId="29AFDD5D" w:rsidR="00D6468F" w:rsidRDefault="00BD4972" w:rsidP="00AB68DC">
      <w:pPr>
        <w:spacing w:after="0"/>
        <w:jc w:val="center"/>
        <w:rPr>
          <w:rFonts w:ascii="Times New Roman" w:hAnsi="Times New Roman" w:cs="Times New Roman"/>
          <w:b/>
          <w:bCs/>
          <w:sz w:val="24"/>
          <w:szCs w:val="24"/>
        </w:rPr>
      </w:pPr>
      <w:r w:rsidRPr="00535763">
        <w:rPr>
          <w:rFonts w:ascii="Times New Roman" w:hAnsi="Times New Roman" w:cs="Times New Roman"/>
          <w:b/>
          <w:bCs/>
          <w:sz w:val="24"/>
          <w:szCs w:val="24"/>
        </w:rPr>
        <w:t>AKADEMIS</w:t>
      </w:r>
    </w:p>
    <w:p w14:paraId="640A37F3" w14:textId="77777777" w:rsidR="00535763" w:rsidRDefault="00535763" w:rsidP="00AB68DC">
      <w:pPr>
        <w:spacing w:after="0"/>
        <w:jc w:val="center"/>
        <w:rPr>
          <w:rFonts w:ascii="Times New Roman" w:hAnsi="Times New Roman" w:cs="Times New Roman"/>
          <w:b/>
          <w:bCs/>
          <w:sz w:val="24"/>
          <w:szCs w:val="24"/>
        </w:rPr>
      </w:pPr>
    </w:p>
    <w:p w14:paraId="6DF3D972" w14:textId="77777777" w:rsidR="00535763" w:rsidRPr="00535763" w:rsidRDefault="00535763" w:rsidP="00AB68DC">
      <w:pPr>
        <w:spacing w:after="0"/>
        <w:jc w:val="center"/>
        <w:rPr>
          <w:rFonts w:ascii="Times New Roman" w:hAnsi="Times New Roman" w:cs="Times New Roman"/>
          <w:b/>
          <w:bCs/>
          <w:sz w:val="24"/>
          <w:szCs w:val="24"/>
        </w:rPr>
      </w:pPr>
    </w:p>
    <w:p w14:paraId="0C58D3B7" w14:textId="77777777" w:rsidR="00CE0977" w:rsidRPr="00535763" w:rsidRDefault="00CE0977" w:rsidP="00232710">
      <w:pPr>
        <w:spacing w:line="240" w:lineRule="auto"/>
        <w:jc w:val="both"/>
        <w:rPr>
          <w:rFonts w:ascii="Times New Roman" w:hAnsi="Times New Roman" w:cs="Times New Roman"/>
          <w:sz w:val="24"/>
          <w:szCs w:val="24"/>
        </w:rPr>
      </w:pPr>
      <w:r w:rsidRPr="00535763">
        <w:rPr>
          <w:rFonts w:ascii="Times New Roman" w:hAnsi="Times New Roman" w:cs="Times New Roman"/>
          <w:sz w:val="24"/>
          <w:szCs w:val="24"/>
        </w:rPr>
        <w:t>Sebagai sivitas akademika Universitas Muhammadiyah Sumatera Utara, saya bertanda tangan dibawah ini:</w:t>
      </w:r>
    </w:p>
    <w:p w14:paraId="46BED544" w14:textId="26A90E90" w:rsidR="00CE0977" w:rsidRPr="00535763" w:rsidRDefault="00CE0977" w:rsidP="00232710">
      <w:pPr>
        <w:spacing w:line="240" w:lineRule="auto"/>
        <w:rPr>
          <w:rFonts w:ascii="Times New Roman" w:hAnsi="Times New Roman" w:cs="Times New Roman"/>
          <w:sz w:val="24"/>
          <w:szCs w:val="24"/>
          <w:lang w:val="pt-PT"/>
        </w:rPr>
      </w:pPr>
      <w:r w:rsidRPr="00535763">
        <w:rPr>
          <w:rFonts w:ascii="Times New Roman" w:hAnsi="Times New Roman" w:cs="Times New Roman"/>
          <w:sz w:val="24"/>
          <w:szCs w:val="24"/>
        </w:rPr>
        <w:tab/>
      </w:r>
      <w:r w:rsidRPr="00535763">
        <w:rPr>
          <w:rFonts w:ascii="Times New Roman" w:hAnsi="Times New Roman" w:cs="Times New Roman"/>
          <w:sz w:val="24"/>
          <w:szCs w:val="24"/>
          <w:lang w:val="pt-PT"/>
        </w:rPr>
        <w:t>Nama</w:t>
      </w:r>
      <w:r w:rsidRPr="00535763">
        <w:rPr>
          <w:rFonts w:ascii="Times New Roman" w:hAnsi="Times New Roman" w:cs="Times New Roman"/>
          <w:sz w:val="24"/>
          <w:szCs w:val="24"/>
          <w:lang w:val="pt-PT"/>
        </w:rPr>
        <w:tab/>
      </w:r>
      <w:r w:rsidRPr="00535763">
        <w:rPr>
          <w:rFonts w:ascii="Times New Roman" w:hAnsi="Times New Roman" w:cs="Times New Roman"/>
          <w:sz w:val="24"/>
          <w:szCs w:val="24"/>
          <w:lang w:val="pt-PT"/>
        </w:rPr>
        <w:tab/>
      </w:r>
      <w:r w:rsidRPr="00535763">
        <w:rPr>
          <w:rFonts w:ascii="Times New Roman" w:hAnsi="Times New Roman" w:cs="Times New Roman"/>
          <w:sz w:val="24"/>
          <w:szCs w:val="24"/>
          <w:lang w:val="pt-PT"/>
        </w:rPr>
        <w:tab/>
        <w:t xml:space="preserve">: </w:t>
      </w:r>
      <w:r w:rsidR="00232710" w:rsidRPr="00535763">
        <w:rPr>
          <w:rFonts w:ascii="Times New Roman" w:hAnsi="Times New Roman" w:cs="Times New Roman"/>
          <w:sz w:val="24"/>
          <w:szCs w:val="24"/>
          <w:lang w:val="pt-PT"/>
        </w:rPr>
        <w:t>MHD. ALWI AZMI HARAHAP</w:t>
      </w:r>
    </w:p>
    <w:p w14:paraId="22087DFA" w14:textId="22F12571" w:rsidR="00CE0977" w:rsidRPr="00535763" w:rsidRDefault="00CE0977" w:rsidP="00232710">
      <w:pPr>
        <w:spacing w:line="240" w:lineRule="auto"/>
        <w:rPr>
          <w:rFonts w:ascii="Times New Roman" w:hAnsi="Times New Roman" w:cs="Times New Roman"/>
          <w:sz w:val="24"/>
          <w:szCs w:val="24"/>
          <w:lang w:val="pt-PT"/>
        </w:rPr>
      </w:pPr>
      <w:r w:rsidRPr="00535763">
        <w:rPr>
          <w:rFonts w:ascii="Times New Roman" w:hAnsi="Times New Roman" w:cs="Times New Roman"/>
          <w:sz w:val="24"/>
          <w:szCs w:val="24"/>
          <w:lang w:val="pt-PT"/>
        </w:rPr>
        <w:tab/>
        <w:t>NPM</w:t>
      </w:r>
      <w:r w:rsidRPr="00535763">
        <w:rPr>
          <w:rFonts w:ascii="Times New Roman" w:hAnsi="Times New Roman" w:cs="Times New Roman"/>
          <w:sz w:val="24"/>
          <w:szCs w:val="24"/>
          <w:lang w:val="pt-PT"/>
        </w:rPr>
        <w:tab/>
      </w:r>
      <w:r w:rsidRPr="00535763">
        <w:rPr>
          <w:rFonts w:ascii="Times New Roman" w:hAnsi="Times New Roman" w:cs="Times New Roman"/>
          <w:sz w:val="24"/>
          <w:szCs w:val="24"/>
          <w:lang w:val="pt-PT"/>
        </w:rPr>
        <w:tab/>
      </w:r>
      <w:r w:rsidRPr="00535763">
        <w:rPr>
          <w:rFonts w:ascii="Times New Roman" w:hAnsi="Times New Roman" w:cs="Times New Roman"/>
          <w:sz w:val="24"/>
          <w:szCs w:val="24"/>
          <w:lang w:val="pt-PT"/>
        </w:rPr>
        <w:tab/>
        <w:t xml:space="preserve">: </w:t>
      </w:r>
      <w:r w:rsidR="00232710" w:rsidRPr="00535763">
        <w:rPr>
          <w:rFonts w:ascii="Times New Roman" w:hAnsi="Times New Roman" w:cs="Times New Roman"/>
          <w:sz w:val="24"/>
          <w:szCs w:val="24"/>
          <w:lang w:val="pt-PT"/>
        </w:rPr>
        <w:t>2209020154</w:t>
      </w:r>
    </w:p>
    <w:p w14:paraId="3AD5A55B" w14:textId="4DE48D39" w:rsidR="00CE0977" w:rsidRPr="00535763" w:rsidRDefault="00CE0977" w:rsidP="00232710">
      <w:pPr>
        <w:spacing w:line="240" w:lineRule="auto"/>
        <w:rPr>
          <w:rFonts w:ascii="Times New Roman" w:hAnsi="Times New Roman" w:cs="Times New Roman"/>
          <w:sz w:val="24"/>
          <w:szCs w:val="24"/>
          <w:lang w:val="de-DE"/>
        </w:rPr>
      </w:pPr>
      <w:r w:rsidRPr="00535763">
        <w:rPr>
          <w:rFonts w:ascii="Times New Roman" w:hAnsi="Times New Roman" w:cs="Times New Roman"/>
          <w:sz w:val="24"/>
          <w:szCs w:val="24"/>
          <w:lang w:val="pt-PT"/>
        </w:rPr>
        <w:tab/>
      </w:r>
      <w:r w:rsidRPr="00535763">
        <w:rPr>
          <w:rFonts w:ascii="Times New Roman" w:hAnsi="Times New Roman" w:cs="Times New Roman"/>
          <w:sz w:val="24"/>
          <w:szCs w:val="24"/>
          <w:lang w:val="de-DE"/>
        </w:rPr>
        <w:t>Program Studi</w:t>
      </w:r>
      <w:r w:rsidRPr="00535763">
        <w:rPr>
          <w:rFonts w:ascii="Times New Roman" w:hAnsi="Times New Roman" w:cs="Times New Roman"/>
          <w:sz w:val="24"/>
          <w:szCs w:val="24"/>
          <w:lang w:val="de-DE"/>
        </w:rPr>
        <w:tab/>
      </w:r>
      <w:r w:rsidR="00232710" w:rsidRPr="00535763">
        <w:rPr>
          <w:rFonts w:ascii="Times New Roman" w:hAnsi="Times New Roman" w:cs="Times New Roman"/>
          <w:sz w:val="24"/>
          <w:szCs w:val="24"/>
          <w:lang w:val="de-DE"/>
        </w:rPr>
        <w:tab/>
      </w:r>
      <w:r w:rsidRPr="00535763">
        <w:rPr>
          <w:rFonts w:ascii="Times New Roman" w:hAnsi="Times New Roman" w:cs="Times New Roman"/>
          <w:sz w:val="24"/>
          <w:szCs w:val="24"/>
          <w:lang w:val="de-DE"/>
        </w:rPr>
        <w:t xml:space="preserve">: </w:t>
      </w:r>
      <w:r w:rsidR="00232710" w:rsidRPr="00535763">
        <w:rPr>
          <w:rFonts w:ascii="Times New Roman" w:hAnsi="Times New Roman" w:cs="Times New Roman"/>
          <w:sz w:val="24"/>
          <w:szCs w:val="24"/>
          <w:lang w:val="de-DE"/>
        </w:rPr>
        <w:t>TEKNOLOGI INFORMASI</w:t>
      </w:r>
    </w:p>
    <w:p w14:paraId="31355D1D" w14:textId="77777777" w:rsidR="00CE0977" w:rsidRPr="00535763" w:rsidRDefault="00CE0977" w:rsidP="00232710">
      <w:pPr>
        <w:spacing w:line="240" w:lineRule="auto"/>
        <w:rPr>
          <w:rFonts w:ascii="Times New Roman" w:hAnsi="Times New Roman" w:cs="Times New Roman"/>
          <w:sz w:val="24"/>
          <w:szCs w:val="24"/>
          <w:lang w:val="de-DE"/>
        </w:rPr>
      </w:pPr>
      <w:r w:rsidRPr="00535763">
        <w:rPr>
          <w:rFonts w:ascii="Times New Roman" w:hAnsi="Times New Roman" w:cs="Times New Roman"/>
          <w:sz w:val="24"/>
          <w:szCs w:val="24"/>
          <w:lang w:val="de-DE"/>
        </w:rPr>
        <w:tab/>
        <w:t xml:space="preserve">Karya Ilmiah </w:t>
      </w:r>
      <w:r w:rsidRPr="00535763">
        <w:rPr>
          <w:rFonts w:ascii="Times New Roman" w:hAnsi="Times New Roman" w:cs="Times New Roman"/>
          <w:sz w:val="24"/>
          <w:szCs w:val="24"/>
          <w:lang w:val="de-DE"/>
        </w:rPr>
        <w:tab/>
      </w:r>
      <w:r w:rsidRPr="00535763">
        <w:rPr>
          <w:rFonts w:ascii="Times New Roman" w:hAnsi="Times New Roman" w:cs="Times New Roman"/>
          <w:sz w:val="24"/>
          <w:szCs w:val="24"/>
          <w:lang w:val="de-DE"/>
        </w:rPr>
        <w:tab/>
        <w:t>: Skripsi</w:t>
      </w:r>
    </w:p>
    <w:p w14:paraId="6741FF32" w14:textId="77777777" w:rsidR="00CE0977" w:rsidRPr="00535763" w:rsidRDefault="00CE0977" w:rsidP="00232710">
      <w:pPr>
        <w:spacing w:line="240" w:lineRule="auto"/>
        <w:rPr>
          <w:rFonts w:ascii="Times New Roman" w:hAnsi="Times New Roman" w:cs="Times New Roman"/>
          <w:sz w:val="24"/>
          <w:szCs w:val="24"/>
          <w:lang w:val="de-DE"/>
        </w:rPr>
      </w:pPr>
    </w:p>
    <w:p w14:paraId="69E7FCF3" w14:textId="77777777" w:rsidR="00CE0977" w:rsidRPr="00535763" w:rsidRDefault="00CE0977" w:rsidP="00232710">
      <w:pPr>
        <w:spacing w:line="240" w:lineRule="auto"/>
        <w:jc w:val="both"/>
        <w:rPr>
          <w:rFonts w:ascii="Times New Roman" w:hAnsi="Times New Roman" w:cs="Times New Roman"/>
          <w:sz w:val="24"/>
          <w:szCs w:val="24"/>
          <w:lang w:val="de-DE"/>
        </w:rPr>
      </w:pPr>
      <w:r w:rsidRPr="00535763">
        <w:rPr>
          <w:rFonts w:ascii="Times New Roman" w:hAnsi="Times New Roman" w:cs="Times New Roman"/>
          <w:sz w:val="24"/>
          <w:szCs w:val="24"/>
          <w:lang w:val="de-DE"/>
        </w:rPr>
        <w:t xml:space="preserve">Demi pengembangan ilmu pengetahuan, menyetujui untuk memberikan kepada Universitas Muhammadiyah Sumatera Utara Hak Bedas Royalti Non-Eksekutif </w:t>
      </w:r>
      <w:r w:rsidRPr="00535763">
        <w:rPr>
          <w:rFonts w:ascii="Times New Roman" w:hAnsi="Times New Roman" w:cs="Times New Roman"/>
          <w:i/>
          <w:iCs/>
          <w:sz w:val="24"/>
          <w:szCs w:val="24"/>
          <w:lang w:val="de-DE"/>
        </w:rPr>
        <w:t>(Non-Exclusive Royalty free Right)</w:t>
      </w:r>
      <w:r w:rsidRPr="00535763">
        <w:rPr>
          <w:rFonts w:ascii="Times New Roman" w:hAnsi="Times New Roman" w:cs="Times New Roman"/>
          <w:sz w:val="24"/>
          <w:szCs w:val="24"/>
          <w:lang w:val="de-DE"/>
        </w:rPr>
        <w:t xml:space="preserve"> atas penelitian skripsi saya yang berjudul:</w:t>
      </w:r>
    </w:p>
    <w:p w14:paraId="03DFE3AD" w14:textId="77777777" w:rsidR="00CE0977" w:rsidRPr="00535763" w:rsidRDefault="00CE0977" w:rsidP="00232710">
      <w:pPr>
        <w:spacing w:line="240" w:lineRule="auto"/>
        <w:jc w:val="both"/>
        <w:rPr>
          <w:rFonts w:ascii="Times New Roman" w:hAnsi="Times New Roman" w:cs="Times New Roman"/>
          <w:sz w:val="24"/>
          <w:szCs w:val="24"/>
          <w:lang w:val="de-DE"/>
        </w:rPr>
      </w:pPr>
    </w:p>
    <w:p w14:paraId="113AD32B" w14:textId="77777777" w:rsidR="00232710" w:rsidRPr="00535763" w:rsidRDefault="00232710" w:rsidP="00232710">
      <w:pPr>
        <w:pStyle w:val="NoSpacing"/>
        <w:jc w:val="center"/>
        <w:rPr>
          <w:rFonts w:ascii="Times New Roman" w:hAnsi="Times New Roman" w:cs="Times New Roman"/>
          <w:b/>
          <w:bCs/>
          <w:sz w:val="24"/>
          <w:szCs w:val="24"/>
          <w:lang w:val="id-ID"/>
        </w:rPr>
      </w:pPr>
      <w:r w:rsidRPr="00535763">
        <w:rPr>
          <w:rFonts w:ascii="Times New Roman" w:hAnsi="Times New Roman" w:cs="Times New Roman"/>
          <w:b/>
          <w:bCs/>
          <w:sz w:val="24"/>
          <w:szCs w:val="24"/>
          <w:lang w:val="id-ID"/>
        </w:rPr>
        <w:t xml:space="preserve">IMPLEMENTASI </w:t>
      </w:r>
      <w:r w:rsidRPr="00535763">
        <w:rPr>
          <w:rFonts w:ascii="Times New Roman" w:hAnsi="Times New Roman" w:cs="Times New Roman"/>
          <w:b/>
          <w:bCs/>
          <w:i/>
          <w:iCs/>
          <w:sz w:val="24"/>
          <w:szCs w:val="24"/>
          <w:lang w:val="id-ID"/>
        </w:rPr>
        <w:t>PRIORITY SCHEDULING</w:t>
      </w:r>
      <w:r w:rsidRPr="00535763">
        <w:rPr>
          <w:rFonts w:ascii="Times New Roman" w:hAnsi="Times New Roman" w:cs="Times New Roman"/>
          <w:b/>
          <w:bCs/>
          <w:sz w:val="24"/>
          <w:szCs w:val="24"/>
          <w:lang w:val="id-ID"/>
        </w:rPr>
        <w:t xml:space="preserve"> UNTUK OPTIMASI PERFORMA GAMING PADA SISTEM OPERASI WINDOWS</w:t>
      </w:r>
    </w:p>
    <w:p w14:paraId="67610FE4" w14:textId="77777777" w:rsidR="00CE0977" w:rsidRPr="00535763" w:rsidRDefault="00CE0977" w:rsidP="00232710">
      <w:pPr>
        <w:spacing w:line="240" w:lineRule="auto"/>
        <w:rPr>
          <w:rFonts w:ascii="Times New Roman" w:hAnsi="Times New Roman" w:cs="Times New Roman"/>
          <w:sz w:val="24"/>
          <w:szCs w:val="24"/>
          <w:lang w:val="de-DE"/>
        </w:rPr>
      </w:pPr>
    </w:p>
    <w:p w14:paraId="7B84DC7F" w14:textId="310BFC31" w:rsidR="00CE0977" w:rsidRPr="00535763" w:rsidRDefault="00CE0977" w:rsidP="00232710">
      <w:pPr>
        <w:spacing w:line="240" w:lineRule="auto"/>
        <w:jc w:val="both"/>
        <w:rPr>
          <w:rFonts w:ascii="Times New Roman" w:hAnsi="Times New Roman" w:cs="Times New Roman"/>
          <w:sz w:val="24"/>
          <w:szCs w:val="24"/>
          <w:lang w:val="de-DE"/>
        </w:rPr>
      </w:pPr>
      <w:r w:rsidRPr="00535763">
        <w:rPr>
          <w:rFonts w:ascii="Times New Roman" w:hAnsi="Times New Roman" w:cs="Times New Roman"/>
          <w:sz w:val="24"/>
          <w:szCs w:val="24"/>
          <w:lang w:val="de-DE"/>
        </w:rPr>
        <w:t>Beserta perangkat yang ada (jika diperlukan). Dengan Hak Bebas Royalti Non-Eksekutif ini, Universitas Muhammadiyah Sumatera Utara berhak menyimpan, mengalih media, memformat, mengelola dalam bentuk database, merawat dan mempublikasikan Skripsi saya ini tanpa meminta izin dari saya selama tetap mencantumkan nama saya sebagai penulis dan sebagai pemegang dan atau sebagai pemilik hak cipta.</w:t>
      </w:r>
    </w:p>
    <w:p w14:paraId="330BDF5C" w14:textId="77777777" w:rsidR="00CE0977" w:rsidRPr="00535763" w:rsidRDefault="00CE0977" w:rsidP="00232710">
      <w:pPr>
        <w:spacing w:line="240" w:lineRule="auto"/>
        <w:jc w:val="both"/>
        <w:rPr>
          <w:rFonts w:ascii="Times New Roman" w:hAnsi="Times New Roman" w:cs="Times New Roman"/>
          <w:sz w:val="24"/>
          <w:szCs w:val="24"/>
          <w:lang w:val="de-DE"/>
        </w:rPr>
      </w:pPr>
      <w:r w:rsidRPr="00535763">
        <w:rPr>
          <w:rFonts w:ascii="Times New Roman" w:hAnsi="Times New Roman" w:cs="Times New Roman"/>
          <w:sz w:val="24"/>
          <w:szCs w:val="24"/>
          <w:lang w:val="de-DE"/>
        </w:rPr>
        <w:t>Demikian pernyataan ini dibuat dengan sebenarnya.</w:t>
      </w:r>
    </w:p>
    <w:p w14:paraId="6984A390" w14:textId="77777777" w:rsidR="00CE0977" w:rsidRPr="00535763" w:rsidRDefault="00CE0977" w:rsidP="00232710">
      <w:pPr>
        <w:spacing w:line="240" w:lineRule="auto"/>
        <w:rPr>
          <w:rFonts w:ascii="Times New Roman" w:hAnsi="Times New Roman" w:cs="Times New Roman"/>
          <w:sz w:val="24"/>
          <w:szCs w:val="24"/>
          <w:lang w:val="de-DE"/>
        </w:rPr>
      </w:pPr>
    </w:p>
    <w:p w14:paraId="2083AEAB" w14:textId="62A9D036" w:rsidR="00CE0977" w:rsidRPr="00535763" w:rsidRDefault="00CE0977" w:rsidP="00A678F7">
      <w:pPr>
        <w:spacing w:line="240" w:lineRule="auto"/>
        <w:ind w:left="-142"/>
        <w:rPr>
          <w:rFonts w:ascii="Times New Roman" w:hAnsi="Times New Roman" w:cs="Times New Roman"/>
          <w:sz w:val="24"/>
          <w:szCs w:val="24"/>
          <w:lang w:val="de-DE"/>
        </w:rPr>
      </w:pPr>
      <w:r w:rsidRPr="00535763">
        <w:rPr>
          <w:rFonts w:ascii="Times New Roman" w:hAnsi="Times New Roman" w:cs="Times New Roman"/>
          <w:sz w:val="24"/>
          <w:szCs w:val="24"/>
          <w:lang w:val="de-DE"/>
        </w:rPr>
        <w:tab/>
      </w:r>
      <w:r w:rsidRPr="00535763">
        <w:rPr>
          <w:rFonts w:ascii="Times New Roman" w:hAnsi="Times New Roman" w:cs="Times New Roman"/>
          <w:sz w:val="24"/>
          <w:szCs w:val="24"/>
          <w:lang w:val="de-DE"/>
        </w:rPr>
        <w:tab/>
      </w:r>
      <w:r w:rsidRPr="00535763">
        <w:rPr>
          <w:rFonts w:ascii="Times New Roman" w:hAnsi="Times New Roman" w:cs="Times New Roman"/>
          <w:sz w:val="24"/>
          <w:szCs w:val="24"/>
          <w:lang w:val="de-DE"/>
        </w:rPr>
        <w:tab/>
      </w:r>
      <w:r w:rsidRPr="00535763">
        <w:rPr>
          <w:rFonts w:ascii="Times New Roman" w:hAnsi="Times New Roman" w:cs="Times New Roman"/>
          <w:sz w:val="24"/>
          <w:szCs w:val="24"/>
          <w:lang w:val="de-DE"/>
        </w:rPr>
        <w:tab/>
      </w:r>
      <w:r w:rsidRPr="00535763">
        <w:rPr>
          <w:rFonts w:ascii="Times New Roman" w:hAnsi="Times New Roman" w:cs="Times New Roman"/>
          <w:sz w:val="24"/>
          <w:szCs w:val="24"/>
          <w:lang w:val="de-DE"/>
        </w:rPr>
        <w:tab/>
      </w:r>
      <w:r w:rsidRPr="00535763">
        <w:rPr>
          <w:rFonts w:ascii="Times New Roman" w:hAnsi="Times New Roman" w:cs="Times New Roman"/>
          <w:sz w:val="24"/>
          <w:szCs w:val="24"/>
          <w:lang w:val="de-DE"/>
        </w:rPr>
        <w:tab/>
      </w:r>
      <w:r w:rsidRPr="00535763">
        <w:rPr>
          <w:rFonts w:ascii="Times New Roman" w:hAnsi="Times New Roman" w:cs="Times New Roman"/>
          <w:sz w:val="24"/>
          <w:szCs w:val="24"/>
          <w:lang w:val="de-DE"/>
        </w:rPr>
        <w:tab/>
        <w:t xml:space="preserve">Medan, </w:t>
      </w:r>
      <w:r w:rsidR="00535763">
        <w:rPr>
          <w:rFonts w:ascii="Times New Roman" w:hAnsi="Times New Roman" w:cs="Times New Roman"/>
          <w:sz w:val="24"/>
          <w:szCs w:val="24"/>
          <w:lang w:val="de-DE"/>
        </w:rPr>
        <w:t>juli 2026</w:t>
      </w:r>
    </w:p>
    <w:p w14:paraId="76D0AA6A" w14:textId="77777777" w:rsidR="00CE0977" w:rsidRPr="00535763" w:rsidRDefault="00CE0977" w:rsidP="00A678F7">
      <w:pPr>
        <w:spacing w:line="240" w:lineRule="auto"/>
        <w:ind w:left="-142"/>
        <w:rPr>
          <w:rFonts w:ascii="Times New Roman" w:hAnsi="Times New Roman" w:cs="Times New Roman"/>
          <w:sz w:val="24"/>
          <w:szCs w:val="24"/>
          <w:lang w:val="de-DE"/>
        </w:rPr>
      </w:pPr>
      <w:r w:rsidRPr="00535763">
        <w:rPr>
          <w:rFonts w:ascii="Times New Roman" w:hAnsi="Times New Roman" w:cs="Times New Roman"/>
          <w:sz w:val="24"/>
          <w:szCs w:val="24"/>
          <w:lang w:val="de-DE"/>
        </w:rPr>
        <w:tab/>
      </w:r>
      <w:r w:rsidRPr="00535763">
        <w:rPr>
          <w:rFonts w:ascii="Times New Roman" w:hAnsi="Times New Roman" w:cs="Times New Roman"/>
          <w:sz w:val="24"/>
          <w:szCs w:val="24"/>
          <w:lang w:val="de-DE"/>
        </w:rPr>
        <w:tab/>
      </w:r>
      <w:r w:rsidRPr="00535763">
        <w:rPr>
          <w:rFonts w:ascii="Times New Roman" w:hAnsi="Times New Roman" w:cs="Times New Roman"/>
          <w:sz w:val="24"/>
          <w:szCs w:val="24"/>
          <w:lang w:val="de-DE"/>
        </w:rPr>
        <w:tab/>
      </w:r>
      <w:r w:rsidRPr="00535763">
        <w:rPr>
          <w:rFonts w:ascii="Times New Roman" w:hAnsi="Times New Roman" w:cs="Times New Roman"/>
          <w:sz w:val="24"/>
          <w:szCs w:val="24"/>
          <w:lang w:val="de-DE"/>
        </w:rPr>
        <w:tab/>
      </w:r>
      <w:r w:rsidRPr="00535763">
        <w:rPr>
          <w:rFonts w:ascii="Times New Roman" w:hAnsi="Times New Roman" w:cs="Times New Roman"/>
          <w:sz w:val="24"/>
          <w:szCs w:val="24"/>
          <w:lang w:val="de-DE"/>
        </w:rPr>
        <w:tab/>
      </w:r>
      <w:r w:rsidRPr="00535763">
        <w:rPr>
          <w:rFonts w:ascii="Times New Roman" w:hAnsi="Times New Roman" w:cs="Times New Roman"/>
          <w:sz w:val="24"/>
          <w:szCs w:val="24"/>
          <w:lang w:val="de-DE"/>
        </w:rPr>
        <w:tab/>
      </w:r>
      <w:r w:rsidRPr="00535763">
        <w:rPr>
          <w:rFonts w:ascii="Times New Roman" w:hAnsi="Times New Roman" w:cs="Times New Roman"/>
          <w:sz w:val="24"/>
          <w:szCs w:val="24"/>
          <w:lang w:val="de-DE"/>
        </w:rPr>
        <w:tab/>
        <w:t>Yang membuat pernyataan</w:t>
      </w:r>
    </w:p>
    <w:p w14:paraId="3E268B9C" w14:textId="77777777" w:rsidR="00CE0977" w:rsidRPr="00535763" w:rsidRDefault="00CE0977" w:rsidP="00A678F7">
      <w:pPr>
        <w:spacing w:line="240" w:lineRule="auto"/>
        <w:ind w:left="-142"/>
        <w:rPr>
          <w:rFonts w:ascii="Times New Roman" w:hAnsi="Times New Roman" w:cs="Times New Roman"/>
          <w:sz w:val="24"/>
          <w:szCs w:val="24"/>
          <w:lang w:val="de-DE"/>
        </w:rPr>
      </w:pPr>
    </w:p>
    <w:p w14:paraId="67C6B71C" w14:textId="77777777" w:rsidR="00CE0977" w:rsidRPr="00535763" w:rsidRDefault="00CE0977" w:rsidP="00A678F7">
      <w:pPr>
        <w:spacing w:line="240" w:lineRule="auto"/>
        <w:ind w:left="-142"/>
        <w:rPr>
          <w:rFonts w:ascii="Times New Roman" w:hAnsi="Times New Roman" w:cs="Times New Roman"/>
          <w:sz w:val="24"/>
          <w:szCs w:val="24"/>
          <w:lang w:val="de-DE"/>
        </w:rPr>
      </w:pPr>
    </w:p>
    <w:p w14:paraId="4D6BAC66" w14:textId="7032CFAD" w:rsidR="00CE0977" w:rsidRPr="00535763" w:rsidRDefault="00CE0977" w:rsidP="00A678F7">
      <w:pPr>
        <w:spacing w:line="240" w:lineRule="auto"/>
        <w:ind w:left="-142"/>
        <w:rPr>
          <w:rFonts w:ascii="Times New Roman" w:hAnsi="Times New Roman" w:cs="Times New Roman"/>
          <w:sz w:val="24"/>
          <w:szCs w:val="24"/>
          <w:lang w:val="de-DE"/>
        </w:rPr>
      </w:pPr>
      <w:r w:rsidRPr="00535763">
        <w:rPr>
          <w:rFonts w:ascii="Times New Roman" w:hAnsi="Times New Roman" w:cs="Times New Roman"/>
          <w:sz w:val="24"/>
          <w:szCs w:val="24"/>
          <w:lang w:val="de-DE"/>
        </w:rPr>
        <w:tab/>
      </w:r>
      <w:r w:rsidRPr="00535763">
        <w:rPr>
          <w:rFonts w:ascii="Times New Roman" w:hAnsi="Times New Roman" w:cs="Times New Roman"/>
          <w:sz w:val="24"/>
          <w:szCs w:val="24"/>
          <w:lang w:val="de-DE"/>
        </w:rPr>
        <w:tab/>
      </w:r>
      <w:r w:rsidRPr="00535763">
        <w:rPr>
          <w:rFonts w:ascii="Times New Roman" w:hAnsi="Times New Roman" w:cs="Times New Roman"/>
          <w:sz w:val="24"/>
          <w:szCs w:val="24"/>
          <w:lang w:val="de-DE"/>
        </w:rPr>
        <w:tab/>
      </w:r>
      <w:r w:rsidRPr="00535763">
        <w:rPr>
          <w:rFonts w:ascii="Times New Roman" w:hAnsi="Times New Roman" w:cs="Times New Roman"/>
          <w:sz w:val="24"/>
          <w:szCs w:val="24"/>
          <w:lang w:val="de-DE"/>
        </w:rPr>
        <w:tab/>
      </w:r>
      <w:r w:rsidRPr="00535763">
        <w:rPr>
          <w:rFonts w:ascii="Times New Roman" w:hAnsi="Times New Roman" w:cs="Times New Roman"/>
          <w:sz w:val="24"/>
          <w:szCs w:val="24"/>
          <w:lang w:val="de-DE"/>
        </w:rPr>
        <w:tab/>
      </w:r>
      <w:r w:rsidRPr="00535763">
        <w:rPr>
          <w:rFonts w:ascii="Times New Roman" w:hAnsi="Times New Roman" w:cs="Times New Roman"/>
          <w:sz w:val="24"/>
          <w:szCs w:val="24"/>
          <w:lang w:val="de-DE"/>
        </w:rPr>
        <w:tab/>
      </w:r>
      <w:r w:rsidRPr="00535763">
        <w:rPr>
          <w:rFonts w:ascii="Times New Roman" w:hAnsi="Times New Roman" w:cs="Times New Roman"/>
          <w:sz w:val="24"/>
          <w:szCs w:val="24"/>
          <w:lang w:val="de-DE"/>
        </w:rPr>
        <w:tab/>
      </w:r>
      <w:r w:rsidR="00232710" w:rsidRPr="00535763">
        <w:rPr>
          <w:rFonts w:ascii="Times New Roman" w:hAnsi="Times New Roman" w:cs="Times New Roman"/>
          <w:sz w:val="24"/>
          <w:szCs w:val="24"/>
          <w:lang w:val="de-DE"/>
        </w:rPr>
        <w:t>MHD. ALWI AZMI HARAHAP</w:t>
      </w:r>
    </w:p>
    <w:p w14:paraId="00CBC782" w14:textId="176250FB" w:rsidR="003C2020" w:rsidRPr="00535763" w:rsidRDefault="00CE0977" w:rsidP="003C2020">
      <w:pPr>
        <w:spacing w:line="240" w:lineRule="auto"/>
        <w:ind w:left="-142"/>
        <w:rPr>
          <w:rFonts w:ascii="Times New Roman" w:hAnsi="Times New Roman" w:cs="Times New Roman"/>
          <w:sz w:val="24"/>
          <w:szCs w:val="24"/>
          <w:lang w:val="de-DE"/>
        </w:rPr>
      </w:pPr>
      <w:r w:rsidRPr="00535763">
        <w:rPr>
          <w:rFonts w:ascii="Times New Roman" w:hAnsi="Times New Roman" w:cs="Times New Roman"/>
          <w:sz w:val="24"/>
          <w:szCs w:val="24"/>
          <w:lang w:val="de-DE"/>
        </w:rPr>
        <w:tab/>
      </w:r>
      <w:r w:rsidRPr="00535763">
        <w:rPr>
          <w:rFonts w:ascii="Times New Roman" w:hAnsi="Times New Roman" w:cs="Times New Roman"/>
          <w:sz w:val="24"/>
          <w:szCs w:val="24"/>
          <w:lang w:val="de-DE"/>
        </w:rPr>
        <w:tab/>
      </w:r>
      <w:r w:rsidRPr="00535763">
        <w:rPr>
          <w:rFonts w:ascii="Times New Roman" w:hAnsi="Times New Roman" w:cs="Times New Roman"/>
          <w:sz w:val="24"/>
          <w:szCs w:val="24"/>
          <w:lang w:val="de-DE"/>
        </w:rPr>
        <w:tab/>
      </w:r>
      <w:r w:rsidRPr="00535763">
        <w:rPr>
          <w:rFonts w:ascii="Times New Roman" w:hAnsi="Times New Roman" w:cs="Times New Roman"/>
          <w:sz w:val="24"/>
          <w:szCs w:val="24"/>
          <w:lang w:val="de-DE"/>
        </w:rPr>
        <w:tab/>
      </w:r>
      <w:r w:rsidRPr="00535763">
        <w:rPr>
          <w:rFonts w:ascii="Times New Roman" w:hAnsi="Times New Roman" w:cs="Times New Roman"/>
          <w:sz w:val="24"/>
          <w:szCs w:val="24"/>
          <w:lang w:val="de-DE"/>
        </w:rPr>
        <w:tab/>
      </w:r>
      <w:r w:rsidRPr="00535763">
        <w:rPr>
          <w:rFonts w:ascii="Times New Roman" w:hAnsi="Times New Roman" w:cs="Times New Roman"/>
          <w:sz w:val="24"/>
          <w:szCs w:val="24"/>
          <w:lang w:val="de-DE"/>
        </w:rPr>
        <w:tab/>
      </w:r>
      <w:r w:rsidRPr="00535763">
        <w:rPr>
          <w:rFonts w:ascii="Times New Roman" w:hAnsi="Times New Roman" w:cs="Times New Roman"/>
          <w:sz w:val="24"/>
          <w:szCs w:val="24"/>
          <w:lang w:val="de-DE"/>
        </w:rPr>
        <w:tab/>
        <w:t xml:space="preserve">NPM. </w:t>
      </w:r>
      <w:r w:rsidR="00232710" w:rsidRPr="00535763">
        <w:rPr>
          <w:rFonts w:ascii="Times New Roman" w:hAnsi="Times New Roman" w:cs="Times New Roman"/>
          <w:sz w:val="24"/>
          <w:szCs w:val="24"/>
          <w:lang w:val="de-DE"/>
        </w:rPr>
        <w:t>2209020154</w:t>
      </w:r>
      <w:r w:rsidR="003C2020" w:rsidRPr="00535763">
        <w:rPr>
          <w:rFonts w:ascii="Times New Roman" w:hAnsi="Times New Roman" w:cs="Times New Roman"/>
          <w:sz w:val="24"/>
          <w:szCs w:val="24"/>
          <w:lang w:val="de-DE"/>
        </w:rPr>
        <w:br/>
      </w:r>
    </w:p>
    <w:p w14:paraId="2390FD79" w14:textId="7AB80604" w:rsidR="00CE0977" w:rsidRPr="00535763" w:rsidRDefault="00BE4DD9" w:rsidP="00BE4DD9">
      <w:pPr>
        <w:pStyle w:val="Heading1"/>
        <w:numPr>
          <w:ilvl w:val="0"/>
          <w:numId w:val="0"/>
        </w:numPr>
        <w:rPr>
          <w:rFonts w:cs="Times New Roman"/>
        </w:rPr>
      </w:pPr>
      <w:bookmarkStart w:id="3" w:name="_Toc235544301"/>
      <w:r w:rsidRPr="00535763">
        <w:rPr>
          <w:rFonts w:cs="Times New Roman"/>
        </w:rPr>
        <w:lastRenderedPageBreak/>
        <w:t>RIWAYAT HIDUP</w:t>
      </w:r>
      <w:bookmarkEnd w:id="3"/>
    </w:p>
    <w:p w14:paraId="4C200945" w14:textId="77777777" w:rsidR="00263E50" w:rsidRPr="00535763" w:rsidRDefault="00263E50" w:rsidP="00263E50">
      <w:pPr>
        <w:spacing w:line="240" w:lineRule="auto"/>
        <w:rPr>
          <w:rFonts w:ascii="Times New Roman" w:hAnsi="Times New Roman" w:cs="Times New Roman"/>
          <w:sz w:val="24"/>
          <w:szCs w:val="24"/>
          <w:lang w:val="de-DE"/>
        </w:rPr>
      </w:pPr>
    </w:p>
    <w:p w14:paraId="0410875E" w14:textId="77777777" w:rsidR="00263E50" w:rsidRPr="00535763" w:rsidRDefault="00263E50" w:rsidP="00263E50">
      <w:pPr>
        <w:spacing w:line="240" w:lineRule="auto"/>
        <w:rPr>
          <w:rFonts w:ascii="Times New Roman" w:hAnsi="Times New Roman" w:cs="Times New Roman"/>
          <w:sz w:val="24"/>
          <w:szCs w:val="24"/>
          <w:lang w:val="de-DE"/>
        </w:rPr>
      </w:pPr>
      <w:r w:rsidRPr="00535763">
        <w:rPr>
          <w:rFonts w:ascii="Times New Roman" w:hAnsi="Times New Roman" w:cs="Times New Roman"/>
          <w:sz w:val="24"/>
          <w:szCs w:val="24"/>
          <w:lang w:val="de-DE"/>
        </w:rPr>
        <w:t>DATA PRIBADI</w:t>
      </w:r>
    </w:p>
    <w:p w14:paraId="0925D8D3" w14:textId="77777777" w:rsidR="00263E50" w:rsidRPr="00535763" w:rsidRDefault="00263E50" w:rsidP="00263E50">
      <w:pPr>
        <w:spacing w:line="240" w:lineRule="auto"/>
        <w:rPr>
          <w:rFonts w:ascii="Times New Roman" w:hAnsi="Times New Roman" w:cs="Times New Roman"/>
          <w:sz w:val="24"/>
          <w:szCs w:val="24"/>
          <w:lang w:val="de-DE"/>
        </w:rPr>
      </w:pPr>
      <w:r w:rsidRPr="00535763">
        <w:rPr>
          <w:rFonts w:ascii="Times New Roman" w:hAnsi="Times New Roman" w:cs="Times New Roman"/>
          <w:sz w:val="24"/>
          <w:szCs w:val="24"/>
          <w:lang w:val="de-DE"/>
        </w:rPr>
        <w:tab/>
        <w:t>Nama Lengkap</w:t>
      </w:r>
      <w:r w:rsidRPr="00535763">
        <w:rPr>
          <w:rFonts w:ascii="Times New Roman" w:hAnsi="Times New Roman" w:cs="Times New Roman"/>
          <w:sz w:val="24"/>
          <w:szCs w:val="24"/>
          <w:lang w:val="de-DE"/>
        </w:rPr>
        <w:tab/>
      </w:r>
      <w:r w:rsidRPr="00535763">
        <w:rPr>
          <w:rFonts w:ascii="Times New Roman" w:hAnsi="Times New Roman" w:cs="Times New Roman"/>
          <w:sz w:val="24"/>
          <w:szCs w:val="24"/>
          <w:lang w:val="de-DE"/>
        </w:rPr>
        <w:tab/>
        <w:t>: MHD. ALWI AZMI HARAHAP</w:t>
      </w:r>
      <w:r w:rsidRPr="00535763">
        <w:rPr>
          <w:rFonts w:ascii="Times New Roman" w:hAnsi="Times New Roman" w:cs="Times New Roman"/>
          <w:sz w:val="24"/>
          <w:szCs w:val="24"/>
          <w:lang w:val="de-DE"/>
        </w:rPr>
        <w:tab/>
      </w:r>
    </w:p>
    <w:p w14:paraId="0BFBC88F" w14:textId="77777777" w:rsidR="00263E50" w:rsidRPr="00535763" w:rsidRDefault="00263E50" w:rsidP="00263E50">
      <w:pPr>
        <w:spacing w:line="240" w:lineRule="auto"/>
        <w:rPr>
          <w:rFonts w:ascii="Times New Roman" w:hAnsi="Times New Roman" w:cs="Times New Roman"/>
          <w:sz w:val="24"/>
          <w:szCs w:val="24"/>
          <w:lang w:val="de-DE"/>
        </w:rPr>
      </w:pPr>
      <w:r w:rsidRPr="00535763">
        <w:rPr>
          <w:rFonts w:ascii="Times New Roman" w:hAnsi="Times New Roman" w:cs="Times New Roman"/>
          <w:sz w:val="24"/>
          <w:szCs w:val="24"/>
          <w:lang w:val="de-DE"/>
        </w:rPr>
        <w:tab/>
        <w:t>Tempat dan Tanggal Lahir</w:t>
      </w:r>
      <w:r w:rsidRPr="00535763">
        <w:rPr>
          <w:rFonts w:ascii="Times New Roman" w:hAnsi="Times New Roman" w:cs="Times New Roman"/>
          <w:sz w:val="24"/>
          <w:szCs w:val="24"/>
          <w:lang w:val="de-DE"/>
        </w:rPr>
        <w:tab/>
        <w:t>: Medan, 03 September 2004</w:t>
      </w:r>
    </w:p>
    <w:p w14:paraId="5549C860" w14:textId="77777777" w:rsidR="00263E50" w:rsidRPr="00535763" w:rsidRDefault="00263E50" w:rsidP="00263E50">
      <w:pPr>
        <w:spacing w:line="240" w:lineRule="auto"/>
        <w:rPr>
          <w:rFonts w:ascii="Times New Roman" w:hAnsi="Times New Roman" w:cs="Times New Roman"/>
          <w:sz w:val="24"/>
          <w:szCs w:val="24"/>
          <w:lang w:val="de-DE"/>
        </w:rPr>
      </w:pPr>
      <w:r w:rsidRPr="00535763">
        <w:rPr>
          <w:rFonts w:ascii="Times New Roman" w:hAnsi="Times New Roman" w:cs="Times New Roman"/>
          <w:sz w:val="24"/>
          <w:szCs w:val="24"/>
          <w:lang w:val="de-DE"/>
        </w:rPr>
        <w:tab/>
        <w:t>Alamat Rumah</w:t>
      </w:r>
      <w:r w:rsidRPr="00535763">
        <w:rPr>
          <w:rFonts w:ascii="Times New Roman" w:hAnsi="Times New Roman" w:cs="Times New Roman"/>
          <w:sz w:val="24"/>
          <w:szCs w:val="24"/>
          <w:lang w:val="de-DE"/>
        </w:rPr>
        <w:tab/>
      </w:r>
      <w:r w:rsidRPr="00535763">
        <w:rPr>
          <w:rFonts w:ascii="Times New Roman" w:hAnsi="Times New Roman" w:cs="Times New Roman"/>
          <w:sz w:val="24"/>
          <w:szCs w:val="24"/>
          <w:lang w:val="de-DE"/>
        </w:rPr>
        <w:tab/>
        <w:t>: Komplek Tasbih 1 Blk. LL No. 17,Tj. Rejo</w:t>
      </w:r>
    </w:p>
    <w:p w14:paraId="0A98EE15" w14:textId="3BA9450B" w:rsidR="00263E50" w:rsidRPr="00535763" w:rsidRDefault="00263E50" w:rsidP="00263E50">
      <w:pPr>
        <w:spacing w:line="240" w:lineRule="auto"/>
        <w:rPr>
          <w:rFonts w:ascii="Times New Roman" w:hAnsi="Times New Roman" w:cs="Times New Roman"/>
          <w:sz w:val="24"/>
          <w:szCs w:val="24"/>
          <w:lang w:val="de-DE"/>
        </w:rPr>
      </w:pPr>
      <w:r w:rsidRPr="00535763">
        <w:rPr>
          <w:rFonts w:ascii="Times New Roman" w:hAnsi="Times New Roman" w:cs="Times New Roman"/>
          <w:sz w:val="24"/>
          <w:szCs w:val="24"/>
          <w:lang w:val="de-DE"/>
        </w:rPr>
        <w:tab/>
      </w:r>
      <w:r w:rsidRPr="00535763">
        <w:rPr>
          <w:rFonts w:ascii="Times New Roman" w:hAnsi="Times New Roman" w:cs="Times New Roman"/>
          <w:sz w:val="24"/>
          <w:szCs w:val="24"/>
          <w:lang w:val="de-DE"/>
        </w:rPr>
        <w:tab/>
      </w:r>
      <w:r w:rsidRPr="00535763">
        <w:rPr>
          <w:rFonts w:ascii="Times New Roman" w:hAnsi="Times New Roman" w:cs="Times New Roman"/>
          <w:sz w:val="24"/>
          <w:szCs w:val="24"/>
          <w:lang w:val="de-DE"/>
        </w:rPr>
        <w:tab/>
      </w:r>
      <w:r w:rsidRPr="00535763">
        <w:rPr>
          <w:rFonts w:ascii="Times New Roman" w:hAnsi="Times New Roman" w:cs="Times New Roman"/>
          <w:sz w:val="24"/>
          <w:szCs w:val="24"/>
          <w:lang w:val="de-DE"/>
        </w:rPr>
        <w:tab/>
      </w:r>
      <w:r w:rsidRPr="00535763">
        <w:rPr>
          <w:rFonts w:ascii="Times New Roman" w:hAnsi="Times New Roman" w:cs="Times New Roman"/>
          <w:sz w:val="24"/>
          <w:szCs w:val="24"/>
          <w:lang w:val="de-DE"/>
        </w:rPr>
        <w:tab/>
        <w:t>:</w:t>
      </w:r>
      <w:r w:rsidR="004C0E90" w:rsidRPr="00535763">
        <w:rPr>
          <w:rFonts w:ascii="Times New Roman" w:hAnsi="Times New Roman" w:cs="Times New Roman"/>
          <w:sz w:val="24"/>
          <w:szCs w:val="24"/>
          <w:lang w:val="de-DE"/>
        </w:rPr>
        <w:t xml:space="preserve"> </w:t>
      </w:r>
      <w:r w:rsidRPr="00535763">
        <w:rPr>
          <w:rFonts w:ascii="Times New Roman" w:hAnsi="Times New Roman" w:cs="Times New Roman"/>
          <w:sz w:val="24"/>
          <w:szCs w:val="24"/>
          <w:lang w:val="de-DE"/>
        </w:rPr>
        <w:t>Kec. Medan Sunggal,Kota Medan, Sumatra</w:t>
      </w:r>
    </w:p>
    <w:p w14:paraId="27F261FD" w14:textId="05A8E6C2" w:rsidR="00263E50" w:rsidRPr="00535763" w:rsidRDefault="00263E50" w:rsidP="00263E50">
      <w:pPr>
        <w:spacing w:line="240" w:lineRule="auto"/>
        <w:rPr>
          <w:rFonts w:ascii="Times New Roman" w:hAnsi="Times New Roman" w:cs="Times New Roman"/>
          <w:sz w:val="24"/>
          <w:szCs w:val="24"/>
          <w:lang w:val="de-DE"/>
        </w:rPr>
      </w:pPr>
      <w:r w:rsidRPr="00535763">
        <w:rPr>
          <w:rFonts w:ascii="Times New Roman" w:hAnsi="Times New Roman" w:cs="Times New Roman"/>
          <w:sz w:val="24"/>
          <w:szCs w:val="24"/>
          <w:lang w:val="de-DE"/>
        </w:rPr>
        <w:tab/>
      </w:r>
      <w:r w:rsidRPr="00535763">
        <w:rPr>
          <w:rFonts w:ascii="Times New Roman" w:hAnsi="Times New Roman" w:cs="Times New Roman"/>
          <w:sz w:val="24"/>
          <w:szCs w:val="24"/>
          <w:lang w:val="de-DE"/>
        </w:rPr>
        <w:tab/>
      </w:r>
      <w:r w:rsidRPr="00535763">
        <w:rPr>
          <w:rFonts w:ascii="Times New Roman" w:hAnsi="Times New Roman" w:cs="Times New Roman"/>
          <w:sz w:val="24"/>
          <w:szCs w:val="24"/>
          <w:lang w:val="de-DE"/>
        </w:rPr>
        <w:tab/>
      </w:r>
      <w:r w:rsidRPr="00535763">
        <w:rPr>
          <w:rFonts w:ascii="Times New Roman" w:hAnsi="Times New Roman" w:cs="Times New Roman"/>
          <w:sz w:val="24"/>
          <w:szCs w:val="24"/>
          <w:lang w:val="de-DE"/>
        </w:rPr>
        <w:tab/>
      </w:r>
      <w:r w:rsidRPr="00535763">
        <w:rPr>
          <w:rFonts w:ascii="Times New Roman" w:hAnsi="Times New Roman" w:cs="Times New Roman"/>
          <w:sz w:val="24"/>
          <w:szCs w:val="24"/>
          <w:lang w:val="de-DE"/>
        </w:rPr>
        <w:tab/>
        <w:t>:</w:t>
      </w:r>
      <w:r w:rsidR="004C0E90" w:rsidRPr="00535763">
        <w:rPr>
          <w:rFonts w:ascii="Times New Roman" w:hAnsi="Times New Roman" w:cs="Times New Roman"/>
          <w:sz w:val="24"/>
          <w:szCs w:val="24"/>
          <w:lang w:val="de-DE"/>
        </w:rPr>
        <w:t xml:space="preserve"> </w:t>
      </w:r>
      <w:r w:rsidRPr="00535763">
        <w:rPr>
          <w:rFonts w:ascii="Times New Roman" w:hAnsi="Times New Roman" w:cs="Times New Roman"/>
          <w:sz w:val="24"/>
          <w:szCs w:val="24"/>
          <w:lang w:val="de-DE"/>
        </w:rPr>
        <w:t>Utara 20122</w:t>
      </w:r>
    </w:p>
    <w:p w14:paraId="18A5EFE5" w14:textId="77777777" w:rsidR="00263E50" w:rsidRPr="00535763" w:rsidRDefault="00263E50" w:rsidP="00263E50">
      <w:pPr>
        <w:spacing w:line="240" w:lineRule="auto"/>
        <w:rPr>
          <w:rFonts w:ascii="Times New Roman" w:hAnsi="Times New Roman" w:cs="Times New Roman"/>
          <w:sz w:val="24"/>
          <w:szCs w:val="24"/>
          <w:lang w:val="de-DE"/>
        </w:rPr>
      </w:pPr>
      <w:r w:rsidRPr="00535763">
        <w:rPr>
          <w:rFonts w:ascii="Times New Roman" w:hAnsi="Times New Roman" w:cs="Times New Roman"/>
          <w:sz w:val="24"/>
          <w:szCs w:val="24"/>
          <w:lang w:val="de-DE"/>
        </w:rPr>
        <w:tab/>
        <w:t>Telepon/Faks/HP</w:t>
      </w:r>
      <w:r w:rsidRPr="00535763">
        <w:rPr>
          <w:rFonts w:ascii="Times New Roman" w:hAnsi="Times New Roman" w:cs="Times New Roman"/>
          <w:sz w:val="24"/>
          <w:szCs w:val="24"/>
          <w:lang w:val="de-DE"/>
        </w:rPr>
        <w:tab/>
      </w:r>
      <w:r w:rsidRPr="00535763">
        <w:rPr>
          <w:rFonts w:ascii="Times New Roman" w:hAnsi="Times New Roman" w:cs="Times New Roman"/>
          <w:sz w:val="24"/>
          <w:szCs w:val="24"/>
          <w:lang w:val="de-DE"/>
        </w:rPr>
        <w:tab/>
        <w:t>: 0813-1154-2646</w:t>
      </w:r>
    </w:p>
    <w:p w14:paraId="30F0D485" w14:textId="77777777" w:rsidR="00263E50" w:rsidRPr="00535763" w:rsidRDefault="00263E50" w:rsidP="00263E50">
      <w:pPr>
        <w:spacing w:line="240" w:lineRule="auto"/>
        <w:rPr>
          <w:rFonts w:ascii="Times New Roman" w:hAnsi="Times New Roman" w:cs="Times New Roman"/>
          <w:sz w:val="24"/>
          <w:szCs w:val="24"/>
          <w:lang w:val="pt-PT"/>
        </w:rPr>
      </w:pPr>
      <w:r w:rsidRPr="00535763">
        <w:rPr>
          <w:rFonts w:ascii="Times New Roman" w:hAnsi="Times New Roman" w:cs="Times New Roman"/>
          <w:sz w:val="24"/>
          <w:szCs w:val="24"/>
          <w:lang w:val="de-DE"/>
        </w:rPr>
        <w:tab/>
      </w:r>
      <w:r w:rsidRPr="00535763">
        <w:rPr>
          <w:rFonts w:ascii="Times New Roman" w:hAnsi="Times New Roman" w:cs="Times New Roman"/>
          <w:sz w:val="24"/>
          <w:szCs w:val="24"/>
          <w:lang w:val="pt-PT"/>
        </w:rPr>
        <w:t>E-mail</w:t>
      </w:r>
      <w:r w:rsidRPr="00535763">
        <w:rPr>
          <w:rFonts w:ascii="Times New Roman" w:hAnsi="Times New Roman" w:cs="Times New Roman"/>
          <w:sz w:val="24"/>
          <w:szCs w:val="24"/>
          <w:lang w:val="pt-PT"/>
        </w:rPr>
        <w:tab/>
      </w:r>
      <w:r w:rsidRPr="00535763">
        <w:rPr>
          <w:rFonts w:ascii="Times New Roman" w:hAnsi="Times New Roman" w:cs="Times New Roman"/>
          <w:sz w:val="24"/>
          <w:szCs w:val="24"/>
          <w:lang w:val="pt-PT"/>
        </w:rPr>
        <w:tab/>
      </w:r>
      <w:r w:rsidRPr="00535763">
        <w:rPr>
          <w:rFonts w:ascii="Times New Roman" w:hAnsi="Times New Roman" w:cs="Times New Roman"/>
          <w:sz w:val="24"/>
          <w:szCs w:val="24"/>
          <w:lang w:val="pt-PT"/>
        </w:rPr>
        <w:tab/>
      </w:r>
      <w:r w:rsidRPr="00535763">
        <w:rPr>
          <w:rFonts w:ascii="Times New Roman" w:hAnsi="Times New Roman" w:cs="Times New Roman"/>
          <w:sz w:val="24"/>
          <w:szCs w:val="24"/>
          <w:lang w:val="pt-PT"/>
        </w:rPr>
        <w:tab/>
        <w:t>: Muhammadalwi104020@Gmail.com</w:t>
      </w:r>
    </w:p>
    <w:p w14:paraId="2215D23A" w14:textId="77777777" w:rsidR="00263E50" w:rsidRPr="00535763" w:rsidRDefault="00263E50" w:rsidP="00263E50">
      <w:pPr>
        <w:spacing w:line="240" w:lineRule="auto"/>
        <w:rPr>
          <w:rFonts w:ascii="Times New Roman" w:hAnsi="Times New Roman" w:cs="Times New Roman"/>
          <w:sz w:val="24"/>
          <w:szCs w:val="24"/>
          <w:lang w:val="pt-PT"/>
        </w:rPr>
      </w:pPr>
      <w:r w:rsidRPr="00535763">
        <w:rPr>
          <w:rFonts w:ascii="Times New Roman" w:hAnsi="Times New Roman" w:cs="Times New Roman"/>
          <w:sz w:val="24"/>
          <w:szCs w:val="24"/>
          <w:lang w:val="pt-PT"/>
        </w:rPr>
        <w:tab/>
        <w:t>Instansi Tempat Kerja</w:t>
      </w:r>
      <w:r w:rsidRPr="00535763">
        <w:rPr>
          <w:rFonts w:ascii="Times New Roman" w:hAnsi="Times New Roman" w:cs="Times New Roman"/>
          <w:sz w:val="24"/>
          <w:szCs w:val="24"/>
          <w:lang w:val="pt-PT"/>
        </w:rPr>
        <w:tab/>
      </w:r>
      <w:r w:rsidRPr="00535763">
        <w:rPr>
          <w:rFonts w:ascii="Times New Roman" w:hAnsi="Times New Roman" w:cs="Times New Roman"/>
          <w:sz w:val="24"/>
          <w:szCs w:val="24"/>
          <w:lang w:val="pt-PT"/>
        </w:rPr>
        <w:tab/>
        <w:t xml:space="preserve">: </w:t>
      </w:r>
    </w:p>
    <w:p w14:paraId="3A2EC1BA" w14:textId="77777777" w:rsidR="00263E50" w:rsidRPr="00535763" w:rsidRDefault="00263E50" w:rsidP="00263E50">
      <w:pPr>
        <w:spacing w:line="240" w:lineRule="auto"/>
        <w:rPr>
          <w:rFonts w:ascii="Times New Roman" w:hAnsi="Times New Roman" w:cs="Times New Roman"/>
          <w:sz w:val="24"/>
          <w:szCs w:val="24"/>
          <w:lang w:val="pt-PT"/>
        </w:rPr>
      </w:pPr>
      <w:r w:rsidRPr="00535763">
        <w:rPr>
          <w:rFonts w:ascii="Times New Roman" w:hAnsi="Times New Roman" w:cs="Times New Roman"/>
          <w:sz w:val="24"/>
          <w:szCs w:val="24"/>
          <w:lang w:val="pt-PT"/>
        </w:rPr>
        <w:tab/>
        <w:t>Alamat Kantor</w:t>
      </w:r>
      <w:r w:rsidRPr="00535763">
        <w:rPr>
          <w:rFonts w:ascii="Times New Roman" w:hAnsi="Times New Roman" w:cs="Times New Roman"/>
          <w:sz w:val="24"/>
          <w:szCs w:val="24"/>
          <w:lang w:val="pt-PT"/>
        </w:rPr>
        <w:tab/>
      </w:r>
      <w:r w:rsidRPr="00535763">
        <w:rPr>
          <w:rFonts w:ascii="Times New Roman" w:hAnsi="Times New Roman" w:cs="Times New Roman"/>
          <w:sz w:val="24"/>
          <w:szCs w:val="24"/>
          <w:lang w:val="pt-PT"/>
        </w:rPr>
        <w:tab/>
      </w:r>
      <w:r w:rsidRPr="00535763">
        <w:rPr>
          <w:rFonts w:ascii="Times New Roman" w:hAnsi="Times New Roman" w:cs="Times New Roman"/>
          <w:sz w:val="24"/>
          <w:szCs w:val="24"/>
          <w:lang w:val="pt-PT"/>
        </w:rPr>
        <w:tab/>
        <w:t xml:space="preserve">: </w:t>
      </w:r>
    </w:p>
    <w:p w14:paraId="2ECAE16D" w14:textId="77777777" w:rsidR="00263E50" w:rsidRPr="00535763" w:rsidRDefault="00263E50" w:rsidP="00263E50">
      <w:pPr>
        <w:spacing w:line="240" w:lineRule="auto"/>
        <w:rPr>
          <w:rFonts w:ascii="Times New Roman" w:hAnsi="Times New Roman" w:cs="Times New Roman"/>
          <w:sz w:val="24"/>
          <w:szCs w:val="24"/>
          <w:lang w:val="pt-PT"/>
        </w:rPr>
      </w:pPr>
    </w:p>
    <w:p w14:paraId="3836D8CE" w14:textId="77777777" w:rsidR="00263E50" w:rsidRPr="00535763" w:rsidRDefault="00263E50" w:rsidP="00263E50">
      <w:pPr>
        <w:spacing w:line="240" w:lineRule="auto"/>
        <w:rPr>
          <w:rFonts w:ascii="Times New Roman" w:hAnsi="Times New Roman" w:cs="Times New Roman"/>
          <w:sz w:val="24"/>
          <w:szCs w:val="24"/>
          <w:lang w:val="pt-PT"/>
        </w:rPr>
      </w:pPr>
      <w:r w:rsidRPr="00535763">
        <w:rPr>
          <w:rFonts w:ascii="Times New Roman" w:hAnsi="Times New Roman" w:cs="Times New Roman"/>
          <w:sz w:val="24"/>
          <w:szCs w:val="24"/>
          <w:lang w:val="pt-PT"/>
        </w:rPr>
        <w:t>DATA PENDIDIKAN</w:t>
      </w:r>
    </w:p>
    <w:p w14:paraId="2B28383F" w14:textId="77777777" w:rsidR="00263E50" w:rsidRPr="00535763" w:rsidRDefault="00263E50" w:rsidP="00263E50">
      <w:pPr>
        <w:spacing w:line="240" w:lineRule="auto"/>
        <w:rPr>
          <w:rFonts w:ascii="Times New Roman" w:hAnsi="Times New Roman" w:cs="Times New Roman"/>
          <w:sz w:val="24"/>
          <w:szCs w:val="24"/>
          <w:lang w:val="pt-PT"/>
        </w:rPr>
      </w:pPr>
      <w:r w:rsidRPr="00535763">
        <w:rPr>
          <w:rFonts w:ascii="Times New Roman" w:hAnsi="Times New Roman" w:cs="Times New Roman"/>
          <w:sz w:val="24"/>
          <w:szCs w:val="24"/>
          <w:lang w:val="pt-PT"/>
        </w:rPr>
        <w:tab/>
        <w:t>SD</w:t>
      </w:r>
      <w:r w:rsidRPr="00535763">
        <w:rPr>
          <w:rFonts w:ascii="Times New Roman" w:hAnsi="Times New Roman" w:cs="Times New Roman"/>
          <w:sz w:val="24"/>
          <w:szCs w:val="24"/>
          <w:lang w:val="pt-PT"/>
        </w:rPr>
        <w:tab/>
        <w:t xml:space="preserve">: </w:t>
      </w:r>
      <w:r w:rsidRPr="00535763">
        <w:rPr>
          <w:rFonts w:ascii="Times New Roman" w:hAnsi="Times New Roman" w:cs="Times New Roman"/>
          <w:sz w:val="24"/>
          <w:szCs w:val="24"/>
          <w:lang w:val="pt-PT"/>
        </w:rPr>
        <w:tab/>
      </w:r>
      <w:r w:rsidRPr="00535763">
        <w:rPr>
          <w:rFonts w:ascii="Times New Roman" w:hAnsi="Times New Roman" w:cs="Times New Roman"/>
          <w:sz w:val="24"/>
          <w:szCs w:val="24"/>
          <w:lang w:val="pt-PT"/>
        </w:rPr>
        <w:tab/>
      </w:r>
      <w:r w:rsidRPr="00535763">
        <w:rPr>
          <w:rFonts w:ascii="Times New Roman" w:hAnsi="Times New Roman" w:cs="Times New Roman"/>
          <w:sz w:val="24"/>
          <w:szCs w:val="24"/>
          <w:lang w:val="pt-PT"/>
        </w:rPr>
        <w:tab/>
      </w:r>
      <w:r w:rsidRPr="00535763">
        <w:rPr>
          <w:rFonts w:ascii="Times New Roman" w:hAnsi="Times New Roman" w:cs="Times New Roman"/>
          <w:sz w:val="24"/>
          <w:szCs w:val="24"/>
          <w:lang w:val="pt-PT"/>
        </w:rPr>
        <w:tab/>
      </w:r>
      <w:r w:rsidRPr="00535763">
        <w:rPr>
          <w:rFonts w:ascii="Times New Roman" w:hAnsi="Times New Roman" w:cs="Times New Roman"/>
          <w:sz w:val="24"/>
          <w:szCs w:val="24"/>
          <w:lang w:val="pt-PT"/>
        </w:rPr>
        <w:tab/>
      </w:r>
      <w:r w:rsidRPr="00535763">
        <w:rPr>
          <w:rFonts w:ascii="Times New Roman" w:hAnsi="Times New Roman" w:cs="Times New Roman"/>
          <w:sz w:val="24"/>
          <w:szCs w:val="24"/>
          <w:lang w:val="pt-PT"/>
        </w:rPr>
        <w:tab/>
        <w:t>TAMAT: XXXX</w:t>
      </w:r>
    </w:p>
    <w:p w14:paraId="41028175" w14:textId="77777777" w:rsidR="00263E50" w:rsidRPr="00535763" w:rsidRDefault="00263E50" w:rsidP="00263E50">
      <w:pPr>
        <w:spacing w:line="240" w:lineRule="auto"/>
        <w:rPr>
          <w:rFonts w:ascii="Times New Roman" w:hAnsi="Times New Roman" w:cs="Times New Roman"/>
          <w:sz w:val="24"/>
          <w:szCs w:val="24"/>
          <w:lang w:val="pt-PT"/>
        </w:rPr>
      </w:pPr>
      <w:r w:rsidRPr="00535763">
        <w:rPr>
          <w:rFonts w:ascii="Times New Roman" w:hAnsi="Times New Roman" w:cs="Times New Roman"/>
          <w:sz w:val="24"/>
          <w:szCs w:val="24"/>
          <w:lang w:val="pt-PT"/>
        </w:rPr>
        <w:tab/>
        <w:t>SMP</w:t>
      </w:r>
      <w:r w:rsidRPr="00535763">
        <w:rPr>
          <w:rFonts w:ascii="Times New Roman" w:hAnsi="Times New Roman" w:cs="Times New Roman"/>
          <w:sz w:val="24"/>
          <w:szCs w:val="24"/>
          <w:lang w:val="pt-PT"/>
        </w:rPr>
        <w:tab/>
        <w:t xml:space="preserve">: </w:t>
      </w:r>
      <w:r w:rsidRPr="00535763">
        <w:rPr>
          <w:rFonts w:ascii="Times New Roman" w:hAnsi="Times New Roman" w:cs="Times New Roman"/>
          <w:sz w:val="24"/>
          <w:szCs w:val="24"/>
          <w:lang w:val="pt-PT"/>
        </w:rPr>
        <w:tab/>
      </w:r>
      <w:r w:rsidRPr="00535763">
        <w:rPr>
          <w:rFonts w:ascii="Times New Roman" w:hAnsi="Times New Roman" w:cs="Times New Roman"/>
          <w:sz w:val="24"/>
          <w:szCs w:val="24"/>
          <w:lang w:val="pt-PT"/>
        </w:rPr>
        <w:tab/>
      </w:r>
      <w:r w:rsidRPr="00535763">
        <w:rPr>
          <w:rFonts w:ascii="Times New Roman" w:hAnsi="Times New Roman" w:cs="Times New Roman"/>
          <w:sz w:val="24"/>
          <w:szCs w:val="24"/>
          <w:lang w:val="pt-PT"/>
        </w:rPr>
        <w:tab/>
      </w:r>
      <w:r w:rsidRPr="00535763">
        <w:rPr>
          <w:rFonts w:ascii="Times New Roman" w:hAnsi="Times New Roman" w:cs="Times New Roman"/>
          <w:sz w:val="24"/>
          <w:szCs w:val="24"/>
          <w:lang w:val="pt-PT"/>
        </w:rPr>
        <w:tab/>
      </w:r>
      <w:r w:rsidRPr="00535763">
        <w:rPr>
          <w:rFonts w:ascii="Times New Roman" w:hAnsi="Times New Roman" w:cs="Times New Roman"/>
          <w:sz w:val="24"/>
          <w:szCs w:val="24"/>
          <w:lang w:val="pt-PT"/>
        </w:rPr>
        <w:tab/>
      </w:r>
      <w:r w:rsidRPr="00535763">
        <w:rPr>
          <w:rFonts w:ascii="Times New Roman" w:hAnsi="Times New Roman" w:cs="Times New Roman"/>
          <w:sz w:val="24"/>
          <w:szCs w:val="24"/>
          <w:lang w:val="pt-PT"/>
        </w:rPr>
        <w:tab/>
        <w:t>TAMAT: XXXX</w:t>
      </w:r>
    </w:p>
    <w:p w14:paraId="182D44AA" w14:textId="1108E466" w:rsidR="00D2690C" w:rsidRPr="00535763" w:rsidRDefault="00263E50" w:rsidP="00263E50">
      <w:pPr>
        <w:spacing w:line="240" w:lineRule="auto"/>
        <w:rPr>
          <w:rFonts w:ascii="Times New Roman" w:hAnsi="Times New Roman" w:cs="Times New Roman"/>
          <w:sz w:val="24"/>
          <w:szCs w:val="24"/>
        </w:rPr>
      </w:pPr>
      <w:r w:rsidRPr="00535763">
        <w:rPr>
          <w:rFonts w:ascii="Times New Roman" w:hAnsi="Times New Roman" w:cs="Times New Roman"/>
          <w:sz w:val="24"/>
          <w:szCs w:val="24"/>
          <w:lang w:val="pt-PT"/>
        </w:rPr>
        <w:tab/>
      </w:r>
      <w:r w:rsidRPr="00535763">
        <w:rPr>
          <w:rFonts w:ascii="Times New Roman" w:hAnsi="Times New Roman" w:cs="Times New Roman"/>
          <w:sz w:val="24"/>
          <w:szCs w:val="24"/>
        </w:rPr>
        <w:t>SMA</w:t>
      </w:r>
      <w:r w:rsidRPr="00535763">
        <w:rPr>
          <w:rFonts w:ascii="Times New Roman" w:hAnsi="Times New Roman" w:cs="Times New Roman"/>
          <w:sz w:val="24"/>
          <w:szCs w:val="24"/>
        </w:rPr>
        <w:tab/>
        <w:t xml:space="preserve">: </w:t>
      </w:r>
      <w:r w:rsidRPr="00535763">
        <w:rPr>
          <w:rFonts w:ascii="Times New Roman" w:hAnsi="Times New Roman" w:cs="Times New Roman"/>
          <w:sz w:val="24"/>
          <w:szCs w:val="24"/>
        </w:rPr>
        <w:tab/>
      </w:r>
      <w:r w:rsidRPr="00535763">
        <w:rPr>
          <w:rFonts w:ascii="Times New Roman" w:hAnsi="Times New Roman" w:cs="Times New Roman"/>
          <w:sz w:val="24"/>
          <w:szCs w:val="24"/>
        </w:rPr>
        <w:tab/>
      </w:r>
      <w:r w:rsidRPr="00535763">
        <w:rPr>
          <w:rFonts w:ascii="Times New Roman" w:hAnsi="Times New Roman" w:cs="Times New Roman"/>
          <w:sz w:val="24"/>
          <w:szCs w:val="24"/>
        </w:rPr>
        <w:tab/>
      </w:r>
      <w:r w:rsidRPr="00535763">
        <w:rPr>
          <w:rFonts w:ascii="Times New Roman" w:hAnsi="Times New Roman" w:cs="Times New Roman"/>
          <w:sz w:val="24"/>
          <w:szCs w:val="24"/>
        </w:rPr>
        <w:tab/>
      </w:r>
      <w:r w:rsidRPr="00535763">
        <w:rPr>
          <w:rFonts w:ascii="Times New Roman" w:hAnsi="Times New Roman" w:cs="Times New Roman"/>
          <w:sz w:val="24"/>
          <w:szCs w:val="24"/>
        </w:rPr>
        <w:tab/>
      </w:r>
      <w:r w:rsidRPr="00535763">
        <w:rPr>
          <w:rFonts w:ascii="Times New Roman" w:hAnsi="Times New Roman" w:cs="Times New Roman"/>
          <w:sz w:val="24"/>
          <w:szCs w:val="24"/>
        </w:rPr>
        <w:tab/>
        <w:t>TAMAT: XXXX</w:t>
      </w:r>
    </w:p>
    <w:p w14:paraId="1D2EEA4F" w14:textId="77777777" w:rsidR="00D2690C" w:rsidRPr="00535763" w:rsidRDefault="00D2690C">
      <w:pPr>
        <w:rPr>
          <w:rFonts w:ascii="Times New Roman" w:hAnsi="Times New Roman" w:cs="Times New Roman"/>
          <w:sz w:val="24"/>
          <w:szCs w:val="24"/>
        </w:rPr>
      </w:pPr>
      <w:r w:rsidRPr="00535763">
        <w:rPr>
          <w:rFonts w:ascii="Times New Roman" w:hAnsi="Times New Roman" w:cs="Times New Roman"/>
          <w:sz w:val="24"/>
          <w:szCs w:val="24"/>
        </w:rPr>
        <w:br w:type="page"/>
      </w:r>
    </w:p>
    <w:p w14:paraId="2BDF9697" w14:textId="77777777" w:rsidR="00D2690C" w:rsidRPr="00535763" w:rsidRDefault="00D2690C" w:rsidP="00D2690C">
      <w:pPr>
        <w:pStyle w:val="Heading1"/>
        <w:numPr>
          <w:ilvl w:val="0"/>
          <w:numId w:val="0"/>
        </w:numPr>
        <w:rPr>
          <w:rFonts w:cs="Times New Roman"/>
          <w:szCs w:val="24"/>
        </w:rPr>
      </w:pPr>
      <w:bookmarkStart w:id="4" w:name="_Toc235544302"/>
      <w:r w:rsidRPr="00535763">
        <w:rPr>
          <w:rFonts w:cs="Times New Roman"/>
          <w:szCs w:val="24"/>
        </w:rPr>
        <w:lastRenderedPageBreak/>
        <w:t>KATA PENGANTAR</w:t>
      </w:r>
      <w:bookmarkEnd w:id="4"/>
    </w:p>
    <w:p w14:paraId="3BA0FA0B" w14:textId="77777777" w:rsidR="00D2690C" w:rsidRPr="00535763" w:rsidRDefault="00D2690C" w:rsidP="00D2690C">
      <w:pPr>
        <w:jc w:val="center"/>
        <w:rPr>
          <w:rFonts w:ascii="Times New Roman" w:hAnsi="Times New Roman" w:cs="Times New Roman"/>
        </w:rPr>
      </w:pPr>
      <w:r w:rsidRPr="00535763">
        <w:rPr>
          <w:rFonts w:ascii="Times New Roman" w:hAnsi="Times New Roman" w:cs="Times New Roman"/>
          <w:noProof/>
          <w14:ligatures w14:val="standardContextual"/>
        </w:rPr>
        <w:drawing>
          <wp:inline distT="0" distB="0" distL="0" distR="0" wp14:anchorId="669F72EF" wp14:editId="0E092201">
            <wp:extent cx="2540000" cy="812800"/>
            <wp:effectExtent l="0" t="0" r="0" b="0"/>
            <wp:docPr id="5436568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656822" name="Picture 543656822"/>
                    <pic:cNvPicPr/>
                  </pic:nvPicPr>
                  <pic:blipFill>
                    <a:blip r:embed="rId9">
                      <a:extLst>
                        <a:ext uri="{28A0092B-C50C-407E-A947-70E740481C1C}">
                          <a14:useLocalDpi xmlns:a14="http://schemas.microsoft.com/office/drawing/2010/main" val="0"/>
                        </a:ext>
                      </a:extLst>
                    </a:blip>
                    <a:stretch>
                      <a:fillRect/>
                    </a:stretch>
                  </pic:blipFill>
                  <pic:spPr>
                    <a:xfrm>
                      <a:off x="0" y="0"/>
                      <a:ext cx="2540000" cy="812800"/>
                    </a:xfrm>
                    <a:prstGeom prst="rect">
                      <a:avLst/>
                    </a:prstGeom>
                  </pic:spPr>
                </pic:pic>
              </a:graphicData>
            </a:graphic>
          </wp:inline>
        </w:drawing>
      </w:r>
    </w:p>
    <w:p w14:paraId="29A55402" w14:textId="77777777" w:rsidR="00D2690C" w:rsidRPr="00535763" w:rsidRDefault="00D2690C" w:rsidP="00D2690C">
      <w:pPr>
        <w:jc w:val="center"/>
        <w:rPr>
          <w:rFonts w:ascii="Times New Roman" w:hAnsi="Times New Roman" w:cs="Times New Roman"/>
          <w:b/>
          <w:bCs/>
          <w:color w:val="000000" w:themeColor="text1"/>
          <w:sz w:val="24"/>
          <w:szCs w:val="24"/>
        </w:rPr>
      </w:pPr>
    </w:p>
    <w:p w14:paraId="5BAA60D7" w14:textId="77777777" w:rsidR="003056C9" w:rsidRPr="00535763" w:rsidRDefault="00D2690C" w:rsidP="00D2690C">
      <w:pPr>
        <w:spacing w:line="360" w:lineRule="auto"/>
        <w:jc w:val="both"/>
        <w:rPr>
          <w:rFonts w:ascii="Times New Roman" w:hAnsi="Times New Roman" w:cs="Times New Roman"/>
          <w:color w:val="FF0000"/>
          <w:sz w:val="24"/>
          <w:szCs w:val="24"/>
        </w:rPr>
      </w:pPr>
      <w:r w:rsidRPr="00535763">
        <w:rPr>
          <w:rFonts w:ascii="Times New Roman" w:hAnsi="Times New Roman" w:cs="Times New Roman"/>
          <w:color w:val="FF0000"/>
          <w:sz w:val="24"/>
          <w:szCs w:val="24"/>
        </w:rPr>
        <w:t xml:space="preserve">Pendahuluan </w:t>
      </w:r>
    </w:p>
    <w:p w14:paraId="50B0CABA" w14:textId="61A03F54" w:rsidR="00D2690C" w:rsidRPr="00535763" w:rsidRDefault="00D2690C" w:rsidP="00D2690C">
      <w:pPr>
        <w:spacing w:line="360" w:lineRule="auto"/>
        <w:jc w:val="both"/>
        <w:rPr>
          <w:rFonts w:ascii="Times New Roman" w:hAnsi="Times New Roman" w:cs="Times New Roman"/>
          <w:color w:val="FF0000"/>
          <w:sz w:val="24"/>
          <w:szCs w:val="24"/>
        </w:rPr>
      </w:pPr>
      <w:r w:rsidRPr="00535763">
        <w:rPr>
          <w:rFonts w:ascii="Times New Roman" w:hAnsi="Times New Roman" w:cs="Times New Roman"/>
          <w:color w:val="000000" w:themeColor="text1"/>
          <w:sz w:val="24"/>
          <w:szCs w:val="24"/>
        </w:rPr>
        <w:t>Penulis tentunya berterima kasih kepada berbagai pihak dalam dukungan serta doa dalam penyelesaian skripsi. Penulis juga mengucapkan terima kasih kepada:</w:t>
      </w:r>
    </w:p>
    <w:p w14:paraId="295E1AA9" w14:textId="77777777" w:rsidR="00D2690C" w:rsidRPr="00535763" w:rsidRDefault="00D2690C" w:rsidP="00D2690C">
      <w:pPr>
        <w:pStyle w:val="ListParagraph"/>
        <w:numPr>
          <w:ilvl w:val="0"/>
          <w:numId w:val="37"/>
        </w:numPr>
        <w:spacing w:after="160" w:line="360" w:lineRule="auto"/>
        <w:jc w:val="both"/>
        <w:rPr>
          <w:rFonts w:ascii="Times New Roman" w:hAnsi="Times New Roman" w:cs="Times New Roman"/>
          <w:b/>
          <w:bCs/>
          <w:color w:val="000000" w:themeColor="text1"/>
          <w:lang w:val="pt-PT"/>
        </w:rPr>
      </w:pPr>
      <w:r w:rsidRPr="00535763">
        <w:rPr>
          <w:rFonts w:ascii="Times New Roman" w:hAnsi="Times New Roman" w:cs="Times New Roman"/>
          <w:color w:val="000000" w:themeColor="text1"/>
          <w:lang w:val="pt-PT"/>
        </w:rPr>
        <w:t>Bapak Prof. Dr. Agussani, M.AP., Rektor Universitas Muhammadiyah Sumatera Utara (UMSU)</w:t>
      </w:r>
    </w:p>
    <w:p w14:paraId="1A319E1D" w14:textId="77777777" w:rsidR="00D2690C" w:rsidRPr="00535763" w:rsidRDefault="00D2690C" w:rsidP="00D2690C">
      <w:pPr>
        <w:pStyle w:val="ListParagraph"/>
        <w:numPr>
          <w:ilvl w:val="0"/>
          <w:numId w:val="37"/>
        </w:numPr>
        <w:spacing w:after="160" w:line="360" w:lineRule="auto"/>
        <w:jc w:val="both"/>
        <w:rPr>
          <w:rFonts w:ascii="Times New Roman" w:hAnsi="Times New Roman" w:cs="Times New Roman"/>
          <w:b/>
          <w:bCs/>
          <w:color w:val="000000" w:themeColor="text1"/>
          <w:lang w:val="pt-PT"/>
        </w:rPr>
      </w:pPr>
      <w:r w:rsidRPr="00535763">
        <w:rPr>
          <w:rFonts w:ascii="Times New Roman" w:hAnsi="Times New Roman" w:cs="Times New Roman"/>
          <w:color w:val="000000" w:themeColor="text1"/>
          <w:lang w:val="pt-PT"/>
        </w:rPr>
        <w:t>Bapak Dr. Al-Khowarizmi, S.Kom., M.Kom. Dekan Fakultas Ilmu Komputer dan Teknologi Informasi (FIKTI) UMSU.</w:t>
      </w:r>
    </w:p>
    <w:p w14:paraId="7C8B7468" w14:textId="706490E1" w:rsidR="00D2690C" w:rsidRPr="00535763" w:rsidRDefault="00D2690C" w:rsidP="00D2690C">
      <w:pPr>
        <w:pStyle w:val="ListParagraph"/>
        <w:numPr>
          <w:ilvl w:val="0"/>
          <w:numId w:val="37"/>
        </w:numPr>
        <w:spacing w:after="160" w:line="360" w:lineRule="auto"/>
        <w:jc w:val="both"/>
        <w:rPr>
          <w:rFonts w:ascii="Times New Roman" w:hAnsi="Times New Roman" w:cs="Times New Roman"/>
          <w:b/>
          <w:bCs/>
          <w:color w:val="000000" w:themeColor="text1"/>
        </w:rPr>
      </w:pPr>
      <w:r w:rsidRPr="00535763">
        <w:rPr>
          <w:rFonts w:ascii="Times New Roman" w:hAnsi="Times New Roman" w:cs="Times New Roman"/>
          <w:color w:val="000000" w:themeColor="text1"/>
        </w:rPr>
        <w:t xml:space="preserve">Ibu </w:t>
      </w:r>
      <w:r w:rsidR="00853537" w:rsidRPr="00535763">
        <w:rPr>
          <w:rFonts w:ascii="Times New Roman" w:hAnsi="Times New Roman" w:cs="Times New Roman"/>
          <w:sz w:val="24"/>
          <w:szCs w:val="24"/>
          <w:lang w:val="pt-PT"/>
        </w:rPr>
        <w:t>Fatma Sari Hutagalung, S.Kom, M.Kom</w:t>
      </w:r>
      <w:r w:rsidRPr="00535763">
        <w:rPr>
          <w:rFonts w:ascii="Times New Roman" w:hAnsi="Times New Roman" w:cs="Times New Roman"/>
          <w:color w:val="000000" w:themeColor="text1"/>
        </w:rPr>
        <w:t xml:space="preserve"> Ketua Program Studi </w:t>
      </w:r>
      <w:r w:rsidR="00853537" w:rsidRPr="00535763">
        <w:rPr>
          <w:rFonts w:ascii="Times New Roman" w:hAnsi="Times New Roman" w:cs="Times New Roman"/>
          <w:color w:val="000000" w:themeColor="text1"/>
        </w:rPr>
        <w:t>Teknologi Informasi</w:t>
      </w:r>
    </w:p>
    <w:p w14:paraId="0CFDAAA0" w14:textId="2470CCF8" w:rsidR="00D2690C" w:rsidRPr="00535763" w:rsidRDefault="00D2690C" w:rsidP="00D2690C">
      <w:pPr>
        <w:pStyle w:val="ListParagraph"/>
        <w:numPr>
          <w:ilvl w:val="0"/>
          <w:numId w:val="37"/>
        </w:numPr>
        <w:spacing w:after="160" w:line="360" w:lineRule="auto"/>
        <w:jc w:val="both"/>
        <w:rPr>
          <w:rFonts w:ascii="Times New Roman" w:hAnsi="Times New Roman" w:cs="Times New Roman"/>
          <w:b/>
          <w:bCs/>
          <w:color w:val="000000" w:themeColor="text1"/>
        </w:rPr>
      </w:pPr>
      <w:r w:rsidRPr="00535763">
        <w:rPr>
          <w:rFonts w:ascii="Times New Roman" w:hAnsi="Times New Roman" w:cs="Times New Roman"/>
          <w:color w:val="000000" w:themeColor="text1"/>
        </w:rPr>
        <w:t>Bapak</w:t>
      </w:r>
      <w:r w:rsidR="00E84FE2" w:rsidRPr="00535763">
        <w:rPr>
          <w:rFonts w:ascii="Times New Roman" w:hAnsi="Times New Roman" w:cs="Times New Roman"/>
          <w:color w:val="000000" w:themeColor="text1"/>
        </w:rPr>
        <w:t xml:space="preserve"> O</w:t>
      </w:r>
      <w:r w:rsidR="007438E9" w:rsidRPr="00535763">
        <w:rPr>
          <w:rFonts w:ascii="Times New Roman" w:hAnsi="Times New Roman" w:cs="Times New Roman"/>
          <w:color w:val="000000" w:themeColor="text1"/>
        </w:rPr>
        <w:t xml:space="preserve">kvi Nugroho, S.Kom., M.Kom </w:t>
      </w:r>
      <w:r w:rsidRPr="00535763">
        <w:rPr>
          <w:rFonts w:ascii="Times New Roman" w:hAnsi="Times New Roman" w:cs="Times New Roman"/>
          <w:color w:val="000000" w:themeColor="text1"/>
        </w:rPr>
        <w:t xml:space="preserve">Sekretaris Program Studi </w:t>
      </w:r>
      <w:r w:rsidR="007438E9" w:rsidRPr="00535763">
        <w:rPr>
          <w:rFonts w:ascii="Times New Roman" w:hAnsi="Times New Roman" w:cs="Times New Roman"/>
          <w:color w:val="000000" w:themeColor="text1"/>
        </w:rPr>
        <w:t>Teknologi Informasi</w:t>
      </w:r>
    </w:p>
    <w:p w14:paraId="3C0193E4" w14:textId="6C02898A" w:rsidR="00D2690C" w:rsidRPr="00535763" w:rsidRDefault="00D2690C" w:rsidP="00CA2C9C">
      <w:pPr>
        <w:pStyle w:val="ListParagraph"/>
        <w:numPr>
          <w:ilvl w:val="0"/>
          <w:numId w:val="37"/>
        </w:numPr>
        <w:spacing w:after="160" w:line="360" w:lineRule="auto"/>
        <w:jc w:val="both"/>
        <w:rPr>
          <w:rFonts w:ascii="Times New Roman" w:hAnsi="Times New Roman" w:cs="Times New Roman"/>
          <w:b/>
          <w:bCs/>
          <w:color w:val="000000" w:themeColor="text1"/>
        </w:rPr>
      </w:pPr>
      <w:r w:rsidRPr="00535763">
        <w:rPr>
          <w:rFonts w:ascii="Times New Roman" w:hAnsi="Times New Roman" w:cs="Times New Roman"/>
          <w:color w:val="000000" w:themeColor="text1"/>
        </w:rPr>
        <w:t xml:space="preserve">Pembimbing </w:t>
      </w:r>
      <w:r w:rsidR="00CA6CF3" w:rsidRPr="00535763">
        <w:rPr>
          <w:rFonts w:ascii="Times New Roman" w:hAnsi="Times New Roman" w:cs="Times New Roman"/>
          <w:sz w:val="24"/>
          <w:szCs w:val="24"/>
        </w:rPr>
        <w:t>Farid Akbar Siregar, S.kom., M.Kom</w:t>
      </w:r>
    </w:p>
    <w:p w14:paraId="095806C8" w14:textId="00ECCCDC" w:rsidR="00263E50" w:rsidRPr="00535763" w:rsidRDefault="00D2690C" w:rsidP="006C4440">
      <w:pPr>
        <w:pStyle w:val="ListParagraph"/>
        <w:numPr>
          <w:ilvl w:val="0"/>
          <w:numId w:val="37"/>
        </w:numPr>
        <w:spacing w:line="240" w:lineRule="auto"/>
        <w:jc w:val="both"/>
        <w:rPr>
          <w:rFonts w:ascii="Times New Roman" w:hAnsi="Times New Roman" w:cs="Times New Roman"/>
          <w:sz w:val="24"/>
          <w:szCs w:val="24"/>
        </w:rPr>
      </w:pPr>
      <w:r w:rsidRPr="00535763">
        <w:rPr>
          <w:rFonts w:ascii="Times New Roman" w:hAnsi="Times New Roman" w:cs="Times New Roman"/>
          <w:color w:val="000000" w:themeColor="text1"/>
        </w:rPr>
        <w:t>Semua pihak yang terlibat langsung ataupun tidak langsung yang tidak dapat penulis ucapkan satu-persatu yang telah membantu penyelesaian skripsi ini.</w:t>
      </w:r>
    </w:p>
    <w:p w14:paraId="30657337" w14:textId="3D2096A6" w:rsidR="00814EA5" w:rsidRPr="00535763" w:rsidRDefault="00814EA5">
      <w:pPr>
        <w:rPr>
          <w:rFonts w:ascii="Times New Roman" w:hAnsi="Times New Roman" w:cs="Times New Roman"/>
        </w:rPr>
      </w:pPr>
      <w:r w:rsidRPr="00535763">
        <w:rPr>
          <w:rFonts w:ascii="Times New Roman" w:hAnsi="Times New Roman" w:cs="Times New Roman"/>
        </w:rPr>
        <w:br w:type="page"/>
      </w:r>
    </w:p>
    <w:p w14:paraId="7868F7F7" w14:textId="77777777" w:rsidR="007567FF" w:rsidRPr="00535763" w:rsidRDefault="008616EB" w:rsidP="007567FF">
      <w:pPr>
        <w:spacing w:after="0"/>
        <w:jc w:val="center"/>
        <w:rPr>
          <w:rFonts w:ascii="Times New Roman" w:hAnsi="Times New Roman" w:cs="Times New Roman"/>
          <w:sz w:val="24"/>
          <w:szCs w:val="24"/>
          <w:lang w:val="id-ID"/>
        </w:rPr>
      </w:pPr>
      <w:r w:rsidRPr="00535763">
        <w:rPr>
          <w:rFonts w:ascii="Times New Roman" w:hAnsi="Times New Roman" w:cs="Times New Roman"/>
          <w:sz w:val="24"/>
          <w:szCs w:val="24"/>
          <w:lang w:val="id-ID"/>
        </w:rPr>
        <w:lastRenderedPageBreak/>
        <w:t xml:space="preserve">IMPLEMENTASI </w:t>
      </w:r>
      <w:r w:rsidRPr="00535763">
        <w:rPr>
          <w:rFonts w:ascii="Times New Roman" w:hAnsi="Times New Roman" w:cs="Times New Roman"/>
          <w:i/>
          <w:iCs/>
          <w:sz w:val="24"/>
          <w:szCs w:val="24"/>
          <w:lang w:val="id-ID"/>
        </w:rPr>
        <w:t>PRIORITY SCHEDULING</w:t>
      </w:r>
      <w:r w:rsidRPr="00535763">
        <w:rPr>
          <w:rFonts w:ascii="Times New Roman" w:hAnsi="Times New Roman" w:cs="Times New Roman"/>
          <w:sz w:val="24"/>
          <w:szCs w:val="24"/>
          <w:lang w:val="id-ID"/>
        </w:rPr>
        <w:t xml:space="preserve"> UNTUK OPTIMASI </w:t>
      </w:r>
    </w:p>
    <w:p w14:paraId="14F87FE8" w14:textId="35FDFF3D" w:rsidR="000A123B" w:rsidRPr="00535763" w:rsidRDefault="008616EB" w:rsidP="00C87F1E">
      <w:pPr>
        <w:spacing w:after="0"/>
        <w:jc w:val="center"/>
        <w:rPr>
          <w:rFonts w:ascii="Times New Roman" w:hAnsi="Times New Roman" w:cs="Times New Roman"/>
          <w:sz w:val="24"/>
          <w:szCs w:val="24"/>
          <w:lang w:val="id-ID"/>
        </w:rPr>
      </w:pPr>
      <w:r w:rsidRPr="00535763">
        <w:rPr>
          <w:rFonts w:ascii="Times New Roman" w:hAnsi="Times New Roman" w:cs="Times New Roman"/>
          <w:sz w:val="24"/>
          <w:szCs w:val="24"/>
          <w:lang w:val="id-ID"/>
        </w:rPr>
        <w:t>PERFORMA GAMING PADA SISTEM OPERASI WINDOWS</w:t>
      </w:r>
    </w:p>
    <w:p w14:paraId="5FC4B64D" w14:textId="77777777" w:rsidR="00C87F1E" w:rsidRPr="00535763" w:rsidRDefault="00C87F1E" w:rsidP="00C87F1E">
      <w:pPr>
        <w:spacing w:after="0"/>
        <w:jc w:val="center"/>
        <w:rPr>
          <w:rFonts w:ascii="Times New Roman" w:hAnsi="Times New Roman" w:cs="Times New Roman"/>
          <w:sz w:val="24"/>
          <w:szCs w:val="24"/>
          <w:lang w:val="id-ID"/>
        </w:rPr>
      </w:pPr>
    </w:p>
    <w:p w14:paraId="496DC482" w14:textId="77777777" w:rsidR="00C87F1E" w:rsidRPr="00535763" w:rsidRDefault="00C87F1E" w:rsidP="00C87F1E">
      <w:pPr>
        <w:spacing w:after="0"/>
        <w:jc w:val="center"/>
        <w:rPr>
          <w:rFonts w:ascii="Times New Roman" w:hAnsi="Times New Roman" w:cs="Times New Roman"/>
          <w:b/>
          <w:bCs/>
          <w:color w:val="000000" w:themeColor="text1"/>
          <w:sz w:val="24"/>
          <w:szCs w:val="24"/>
          <w:lang w:val="pt-PT"/>
        </w:rPr>
      </w:pPr>
    </w:p>
    <w:p w14:paraId="01DD78A6" w14:textId="52D6C961" w:rsidR="00814EA5" w:rsidRPr="00535763" w:rsidRDefault="00814EA5" w:rsidP="004F6AD4">
      <w:pPr>
        <w:pStyle w:val="Heading1"/>
        <w:numPr>
          <w:ilvl w:val="0"/>
          <w:numId w:val="0"/>
        </w:numPr>
        <w:spacing w:line="360" w:lineRule="auto"/>
        <w:rPr>
          <w:rFonts w:cs="Times New Roman"/>
          <w:lang w:val="pt-PT"/>
        </w:rPr>
      </w:pPr>
      <w:bookmarkStart w:id="5" w:name="_Toc235544303"/>
      <w:r w:rsidRPr="00535763">
        <w:rPr>
          <w:rFonts w:cs="Times New Roman"/>
          <w:lang w:val="pt-PT"/>
        </w:rPr>
        <w:t>ABSTRAK</w:t>
      </w:r>
      <w:bookmarkEnd w:id="5"/>
    </w:p>
    <w:p w14:paraId="286A3393" w14:textId="77777777" w:rsidR="00814EA5" w:rsidRPr="00535763" w:rsidRDefault="00814EA5" w:rsidP="00814EA5">
      <w:pPr>
        <w:jc w:val="both"/>
        <w:rPr>
          <w:rFonts w:ascii="Times New Roman" w:hAnsi="Times New Roman" w:cs="Times New Roman"/>
          <w:color w:val="000000" w:themeColor="text1"/>
          <w:sz w:val="24"/>
          <w:szCs w:val="24"/>
          <w:lang w:val="pt-PT"/>
        </w:rPr>
      </w:pPr>
      <w:r w:rsidRPr="00535763">
        <w:rPr>
          <w:rFonts w:ascii="Times New Roman" w:hAnsi="Times New Roman" w:cs="Times New Roman"/>
          <w:color w:val="FF0000"/>
          <w:sz w:val="24"/>
          <w:szCs w:val="24"/>
          <w:lang w:val="pt-PT"/>
        </w:rPr>
        <w:t>Isi Abstrak dalam Bahasa Indonesia</w:t>
      </w:r>
      <w:r w:rsidRPr="00535763">
        <w:rPr>
          <w:rFonts w:ascii="Times New Roman" w:hAnsi="Times New Roman" w:cs="Times New Roman"/>
          <w:color w:val="000000"/>
          <w:sz w:val="24"/>
          <w:szCs w:val="24"/>
          <w:lang w:val="pt-PT"/>
        </w:rPr>
        <w:t>.</w:t>
      </w:r>
    </w:p>
    <w:p w14:paraId="0D495BE2" w14:textId="77777777" w:rsidR="00814EA5" w:rsidRPr="00535763" w:rsidRDefault="00814EA5" w:rsidP="00814EA5">
      <w:pPr>
        <w:jc w:val="both"/>
        <w:rPr>
          <w:rFonts w:ascii="Times New Roman" w:hAnsi="Times New Roman" w:cs="Times New Roman"/>
          <w:color w:val="000000" w:themeColor="text1"/>
          <w:sz w:val="24"/>
          <w:szCs w:val="24"/>
          <w:lang w:val="pt-PT"/>
        </w:rPr>
      </w:pPr>
    </w:p>
    <w:p w14:paraId="5256B089" w14:textId="77777777" w:rsidR="00814EA5" w:rsidRPr="00535763" w:rsidRDefault="00814EA5" w:rsidP="00814EA5">
      <w:pPr>
        <w:jc w:val="both"/>
        <w:rPr>
          <w:rFonts w:ascii="Times New Roman" w:hAnsi="Times New Roman" w:cs="Times New Roman"/>
          <w:color w:val="000000" w:themeColor="text1"/>
          <w:sz w:val="24"/>
          <w:szCs w:val="24"/>
          <w:lang w:val="pt-PT"/>
        </w:rPr>
      </w:pPr>
    </w:p>
    <w:p w14:paraId="62BF63E4" w14:textId="22CC4139" w:rsidR="00AB55E0" w:rsidRPr="00535763" w:rsidRDefault="00814EA5" w:rsidP="00814EA5">
      <w:pPr>
        <w:jc w:val="both"/>
        <w:rPr>
          <w:rFonts w:ascii="Times New Roman" w:hAnsi="Times New Roman" w:cs="Times New Roman"/>
          <w:color w:val="000000" w:themeColor="text1"/>
          <w:sz w:val="24"/>
          <w:szCs w:val="24"/>
          <w:lang w:val="pt-PT"/>
        </w:rPr>
      </w:pPr>
      <w:r w:rsidRPr="00535763">
        <w:rPr>
          <w:rFonts w:ascii="Times New Roman" w:hAnsi="Times New Roman" w:cs="Times New Roman"/>
          <w:color w:val="000000" w:themeColor="text1"/>
          <w:sz w:val="24"/>
          <w:szCs w:val="24"/>
          <w:lang w:val="pt-PT"/>
        </w:rPr>
        <w:t>Kata Kunci: ………;………..;………;.</w:t>
      </w:r>
    </w:p>
    <w:p w14:paraId="10EEEAEC" w14:textId="77777777" w:rsidR="00AB55E0" w:rsidRPr="00535763" w:rsidRDefault="00AB55E0">
      <w:pPr>
        <w:rPr>
          <w:rFonts w:ascii="Times New Roman" w:hAnsi="Times New Roman" w:cs="Times New Roman"/>
          <w:color w:val="000000" w:themeColor="text1"/>
          <w:sz w:val="24"/>
          <w:szCs w:val="24"/>
          <w:lang w:val="pt-PT"/>
        </w:rPr>
      </w:pPr>
      <w:r w:rsidRPr="00535763">
        <w:rPr>
          <w:rFonts w:ascii="Times New Roman" w:hAnsi="Times New Roman" w:cs="Times New Roman"/>
          <w:color w:val="000000" w:themeColor="text1"/>
          <w:sz w:val="24"/>
          <w:szCs w:val="24"/>
          <w:lang w:val="pt-PT"/>
        </w:rPr>
        <w:br w:type="page"/>
      </w:r>
    </w:p>
    <w:p w14:paraId="215C48E2" w14:textId="77777777" w:rsidR="00676F44" w:rsidRPr="00535763" w:rsidRDefault="008A1A4A" w:rsidP="00676F44">
      <w:pPr>
        <w:spacing w:after="0"/>
        <w:jc w:val="center"/>
        <w:rPr>
          <w:rFonts w:ascii="Times New Roman" w:hAnsi="Times New Roman" w:cs="Times New Roman"/>
          <w:sz w:val="24"/>
          <w:szCs w:val="24"/>
        </w:rPr>
      </w:pPr>
      <w:r w:rsidRPr="00535763">
        <w:rPr>
          <w:rFonts w:ascii="Times New Roman" w:hAnsi="Times New Roman" w:cs="Times New Roman"/>
          <w:sz w:val="24"/>
          <w:szCs w:val="24"/>
        </w:rPr>
        <w:lastRenderedPageBreak/>
        <w:t>IMPLEMENTATION OF PRIORITY SCHEDULING FOR GAMING PERFORMANCE OPTIMIZATION ON THE WINDOWS OPERATING SYSTEM</w:t>
      </w:r>
    </w:p>
    <w:p w14:paraId="713E3CC5" w14:textId="77777777" w:rsidR="00676F44" w:rsidRPr="00535763" w:rsidRDefault="00676F44" w:rsidP="00676F44">
      <w:pPr>
        <w:spacing w:after="0"/>
        <w:jc w:val="center"/>
        <w:rPr>
          <w:rFonts w:ascii="Times New Roman" w:hAnsi="Times New Roman" w:cs="Times New Roman"/>
          <w:sz w:val="24"/>
          <w:szCs w:val="24"/>
        </w:rPr>
      </w:pPr>
    </w:p>
    <w:p w14:paraId="65ACB08A" w14:textId="77777777" w:rsidR="00676F44" w:rsidRPr="00535763" w:rsidRDefault="00676F44" w:rsidP="00676F44">
      <w:pPr>
        <w:spacing w:after="0"/>
        <w:jc w:val="center"/>
        <w:rPr>
          <w:rFonts w:ascii="Times New Roman" w:hAnsi="Times New Roman" w:cs="Times New Roman"/>
          <w:sz w:val="24"/>
          <w:szCs w:val="24"/>
        </w:rPr>
      </w:pPr>
    </w:p>
    <w:p w14:paraId="2A44E430" w14:textId="07B5D1CA" w:rsidR="00AE6C87" w:rsidRPr="00535763" w:rsidRDefault="00AE6C87" w:rsidP="00C87F1E">
      <w:pPr>
        <w:pStyle w:val="Heading1"/>
        <w:numPr>
          <w:ilvl w:val="0"/>
          <w:numId w:val="0"/>
        </w:numPr>
        <w:rPr>
          <w:rFonts w:cs="Times New Roman"/>
        </w:rPr>
      </w:pPr>
      <w:bookmarkStart w:id="6" w:name="_Toc235544304"/>
      <w:r w:rsidRPr="00535763">
        <w:rPr>
          <w:rFonts w:cs="Times New Roman"/>
          <w:lang w:val="pt-PT"/>
        </w:rPr>
        <w:t>ABSTRACT</w:t>
      </w:r>
      <w:bookmarkEnd w:id="6"/>
    </w:p>
    <w:p w14:paraId="2FF2D9F5" w14:textId="77777777" w:rsidR="00AE6C87" w:rsidRPr="00535763" w:rsidRDefault="00AE6C87" w:rsidP="00AE6C87">
      <w:pPr>
        <w:jc w:val="both"/>
        <w:rPr>
          <w:rFonts w:ascii="Times New Roman" w:hAnsi="Times New Roman" w:cs="Times New Roman"/>
          <w:color w:val="FF0000"/>
          <w:sz w:val="24"/>
          <w:szCs w:val="24"/>
          <w:lang w:val="pt-PT"/>
        </w:rPr>
      </w:pPr>
      <w:r w:rsidRPr="00535763">
        <w:rPr>
          <w:rFonts w:ascii="Times New Roman" w:hAnsi="Times New Roman" w:cs="Times New Roman"/>
          <w:color w:val="FF0000"/>
          <w:sz w:val="24"/>
          <w:szCs w:val="24"/>
          <w:lang w:val="pt-PT"/>
        </w:rPr>
        <w:t>Isi abstrak dalam Bahasa Inggris.</w:t>
      </w:r>
    </w:p>
    <w:p w14:paraId="12A061A6" w14:textId="77777777" w:rsidR="00AE6C87" w:rsidRPr="00535763" w:rsidRDefault="00AE6C87" w:rsidP="00AE6C87">
      <w:pPr>
        <w:jc w:val="both"/>
        <w:rPr>
          <w:rFonts w:ascii="Times New Roman" w:hAnsi="Times New Roman" w:cs="Times New Roman"/>
          <w:color w:val="000000" w:themeColor="text1"/>
          <w:sz w:val="24"/>
          <w:szCs w:val="24"/>
          <w:lang w:val="pt-PT"/>
        </w:rPr>
      </w:pPr>
    </w:p>
    <w:p w14:paraId="2DCEE862" w14:textId="77777777" w:rsidR="00AE6C87" w:rsidRPr="00535763" w:rsidRDefault="00AE6C87" w:rsidP="00AE6C87">
      <w:pPr>
        <w:jc w:val="both"/>
        <w:rPr>
          <w:rFonts w:ascii="Times New Roman" w:hAnsi="Times New Roman" w:cs="Times New Roman"/>
          <w:color w:val="000000" w:themeColor="text1"/>
          <w:sz w:val="24"/>
          <w:szCs w:val="24"/>
          <w:lang w:val="pt-PT"/>
        </w:rPr>
      </w:pPr>
      <w:r w:rsidRPr="00535763">
        <w:rPr>
          <w:rFonts w:ascii="Times New Roman" w:hAnsi="Times New Roman" w:cs="Times New Roman"/>
          <w:color w:val="000000" w:themeColor="text1"/>
          <w:sz w:val="24"/>
          <w:szCs w:val="24"/>
          <w:lang w:val="pt-PT"/>
        </w:rPr>
        <w:t xml:space="preserve">Keywords: …….;…………;…………... </w:t>
      </w:r>
    </w:p>
    <w:p w14:paraId="46F0E69F" w14:textId="77777777" w:rsidR="00814EA5" w:rsidRPr="00535763" w:rsidRDefault="00814EA5" w:rsidP="00814EA5">
      <w:pPr>
        <w:jc w:val="both"/>
        <w:rPr>
          <w:rFonts w:ascii="Times New Roman" w:hAnsi="Times New Roman" w:cs="Times New Roman"/>
          <w:color w:val="000000" w:themeColor="text1"/>
          <w:sz w:val="24"/>
          <w:szCs w:val="24"/>
          <w:lang w:val="pt-PT"/>
        </w:rPr>
      </w:pPr>
    </w:p>
    <w:p w14:paraId="26402E8E" w14:textId="77777777" w:rsidR="003C2020" w:rsidRPr="00535763" w:rsidRDefault="003C2020" w:rsidP="00C51DC7">
      <w:pPr>
        <w:pStyle w:val="NoSpacing"/>
        <w:rPr>
          <w:rFonts w:ascii="Times New Roman" w:hAnsi="Times New Roman" w:cs="Times New Roman"/>
        </w:rPr>
      </w:pPr>
    </w:p>
    <w:p w14:paraId="6C2E7BE5" w14:textId="20C0EF79" w:rsidR="00AC71F1" w:rsidRPr="00535763" w:rsidRDefault="00AC71F1" w:rsidP="007448C5">
      <w:pPr>
        <w:pStyle w:val="NoSpacing"/>
        <w:rPr>
          <w:rFonts w:ascii="Times New Roman" w:hAnsi="Times New Roman" w:cs="Times New Roman"/>
          <w:lang w:val="id-ID"/>
        </w:rPr>
      </w:pPr>
    </w:p>
    <w:p w14:paraId="4E67F999" w14:textId="77777777" w:rsidR="003C2020" w:rsidRPr="00535763" w:rsidRDefault="003C2020">
      <w:pPr>
        <w:rPr>
          <w:rFonts w:ascii="Times New Roman" w:eastAsiaTheme="majorEastAsia" w:hAnsi="Times New Roman" w:cs="Times New Roman"/>
          <w:b/>
          <w:bCs/>
          <w:sz w:val="28"/>
          <w:szCs w:val="28"/>
          <w:lang w:val="id-ID"/>
        </w:rPr>
      </w:pPr>
      <w:r w:rsidRPr="00535763">
        <w:rPr>
          <w:rFonts w:ascii="Times New Roman" w:hAnsi="Times New Roman" w:cs="Times New Roman"/>
          <w:lang w:val="id-ID"/>
        </w:rPr>
        <w:br w:type="page"/>
      </w:r>
    </w:p>
    <w:p w14:paraId="55D582DE" w14:textId="133409C8" w:rsidR="0099643D" w:rsidRPr="00535763" w:rsidRDefault="002F1B8B" w:rsidP="0017112D">
      <w:pPr>
        <w:pStyle w:val="Heading1"/>
        <w:numPr>
          <w:ilvl w:val="0"/>
          <w:numId w:val="0"/>
        </w:numPr>
        <w:rPr>
          <w:rFonts w:cs="Times New Roman"/>
          <w:lang w:val="id-ID"/>
        </w:rPr>
      </w:pPr>
      <w:bookmarkStart w:id="7" w:name="_Toc235544305"/>
      <w:r w:rsidRPr="00535763">
        <w:rPr>
          <w:rFonts w:cs="Times New Roman"/>
          <w:lang w:val="id-ID"/>
        </w:rPr>
        <w:lastRenderedPageBreak/>
        <w:t>DAFTAR ISI</w:t>
      </w:r>
      <w:bookmarkEnd w:id="7"/>
    </w:p>
    <w:sdt>
      <w:sdtPr>
        <w:rPr>
          <w:rFonts w:asciiTheme="minorHAnsi" w:hAnsiTheme="minorHAnsi" w:cs="Times New Roman"/>
          <w:b w:val="0"/>
          <w:sz w:val="22"/>
          <w:lang w:val="id-ID"/>
        </w:rPr>
        <w:id w:val="-1295986960"/>
        <w:docPartObj>
          <w:docPartGallery w:val="Table of Contents"/>
          <w:docPartUnique/>
        </w:docPartObj>
      </w:sdtPr>
      <w:sdtEndPr>
        <w:rPr>
          <w:bCs/>
          <w:noProof/>
          <w:sz w:val="24"/>
          <w:szCs w:val="24"/>
        </w:rPr>
      </w:sdtEndPr>
      <w:sdtContent>
        <w:p w14:paraId="221AF6E2" w14:textId="1DE80F1E" w:rsidR="0099643D" w:rsidRPr="00CE59B4" w:rsidRDefault="0099643D" w:rsidP="002F1B8B">
          <w:pPr>
            <w:pStyle w:val="Heading"/>
            <w:rPr>
              <w:rFonts w:cs="Times New Roman"/>
              <w:lang w:val="id-ID"/>
            </w:rPr>
          </w:pPr>
        </w:p>
        <w:p w14:paraId="6C5E4E58" w14:textId="032FAF18" w:rsidR="00CE59B4" w:rsidRPr="00CE59B4" w:rsidRDefault="0099643D">
          <w:pPr>
            <w:pStyle w:val="TOC1"/>
            <w:tabs>
              <w:tab w:val="right" w:leader="dot" w:pos="7921"/>
            </w:tabs>
            <w:rPr>
              <w:rFonts w:ascii="Times New Roman" w:hAnsi="Times New Roman" w:cs="Times New Roman"/>
              <w:noProof/>
              <w:kern w:val="2"/>
              <w:sz w:val="24"/>
              <w:szCs w:val="24"/>
              <w14:ligatures w14:val="standardContextual"/>
            </w:rPr>
          </w:pPr>
          <w:r w:rsidRPr="00CE59B4">
            <w:rPr>
              <w:rFonts w:ascii="Times New Roman" w:hAnsi="Times New Roman" w:cs="Times New Roman"/>
              <w:sz w:val="24"/>
              <w:szCs w:val="24"/>
              <w:lang w:val="id-ID"/>
            </w:rPr>
            <w:fldChar w:fldCharType="begin"/>
          </w:r>
          <w:r w:rsidRPr="00CE59B4">
            <w:rPr>
              <w:rFonts w:ascii="Times New Roman" w:hAnsi="Times New Roman" w:cs="Times New Roman"/>
              <w:sz w:val="24"/>
              <w:szCs w:val="24"/>
              <w:lang w:val="id-ID"/>
            </w:rPr>
            <w:instrText xml:space="preserve"> TOC \o "1-3" \h \z \u </w:instrText>
          </w:r>
          <w:r w:rsidRPr="00CE59B4">
            <w:rPr>
              <w:rFonts w:ascii="Times New Roman" w:hAnsi="Times New Roman" w:cs="Times New Roman"/>
              <w:sz w:val="24"/>
              <w:szCs w:val="24"/>
              <w:lang w:val="id-ID"/>
            </w:rPr>
            <w:fldChar w:fldCharType="separate"/>
          </w:r>
          <w:hyperlink w:anchor="_Toc235544298" w:history="1">
            <w:r w:rsidR="00CE59B4" w:rsidRPr="00CE59B4">
              <w:rPr>
                <w:rStyle w:val="Hyperlink"/>
                <w:rFonts w:ascii="Times New Roman" w:hAnsi="Times New Roman" w:cs="Times New Roman"/>
                <w:noProof/>
              </w:rPr>
              <w:t>LEMBAR PENGESAHAN</w:t>
            </w:r>
            <w:r w:rsidR="00CE59B4" w:rsidRPr="00CE59B4">
              <w:rPr>
                <w:rFonts w:ascii="Times New Roman" w:hAnsi="Times New Roman" w:cs="Times New Roman"/>
                <w:noProof/>
                <w:webHidden/>
              </w:rPr>
              <w:tab/>
            </w:r>
            <w:r w:rsidR="00CE59B4" w:rsidRPr="00CE59B4">
              <w:rPr>
                <w:rFonts w:ascii="Times New Roman" w:hAnsi="Times New Roman" w:cs="Times New Roman"/>
                <w:noProof/>
                <w:webHidden/>
              </w:rPr>
              <w:fldChar w:fldCharType="begin"/>
            </w:r>
            <w:r w:rsidR="00CE59B4" w:rsidRPr="00CE59B4">
              <w:rPr>
                <w:rFonts w:ascii="Times New Roman" w:hAnsi="Times New Roman" w:cs="Times New Roman"/>
                <w:noProof/>
                <w:webHidden/>
              </w:rPr>
              <w:instrText xml:space="preserve"> PAGEREF _Toc235544298 \h </w:instrText>
            </w:r>
            <w:r w:rsidR="00CE59B4" w:rsidRPr="00CE59B4">
              <w:rPr>
                <w:rFonts w:ascii="Times New Roman" w:hAnsi="Times New Roman" w:cs="Times New Roman"/>
                <w:noProof/>
                <w:webHidden/>
              </w:rPr>
            </w:r>
            <w:r w:rsidR="00CE59B4" w:rsidRPr="00CE59B4">
              <w:rPr>
                <w:rFonts w:ascii="Times New Roman" w:hAnsi="Times New Roman" w:cs="Times New Roman"/>
                <w:noProof/>
                <w:webHidden/>
              </w:rPr>
              <w:fldChar w:fldCharType="separate"/>
            </w:r>
            <w:r w:rsidR="00CE59B4" w:rsidRPr="00CE59B4">
              <w:rPr>
                <w:rFonts w:ascii="Times New Roman" w:hAnsi="Times New Roman" w:cs="Times New Roman"/>
                <w:noProof/>
                <w:webHidden/>
              </w:rPr>
              <w:t>ii</w:t>
            </w:r>
            <w:r w:rsidR="00CE59B4" w:rsidRPr="00CE59B4">
              <w:rPr>
                <w:rFonts w:ascii="Times New Roman" w:hAnsi="Times New Roman" w:cs="Times New Roman"/>
                <w:noProof/>
                <w:webHidden/>
              </w:rPr>
              <w:fldChar w:fldCharType="end"/>
            </w:r>
          </w:hyperlink>
        </w:p>
        <w:p w14:paraId="78F0826C" w14:textId="1E2832A8" w:rsidR="00CE59B4" w:rsidRPr="00CE59B4" w:rsidRDefault="00CE59B4">
          <w:pPr>
            <w:pStyle w:val="TOC1"/>
            <w:tabs>
              <w:tab w:val="right" w:leader="dot" w:pos="7921"/>
            </w:tabs>
            <w:rPr>
              <w:rFonts w:ascii="Times New Roman" w:hAnsi="Times New Roman" w:cs="Times New Roman"/>
              <w:noProof/>
              <w:kern w:val="2"/>
              <w:sz w:val="24"/>
              <w:szCs w:val="24"/>
              <w14:ligatures w14:val="standardContextual"/>
            </w:rPr>
          </w:pPr>
          <w:hyperlink w:anchor="_Toc235544299" w:history="1">
            <w:r w:rsidRPr="00CE59B4">
              <w:rPr>
                <w:rStyle w:val="Hyperlink"/>
                <w:rFonts w:ascii="Times New Roman" w:hAnsi="Times New Roman" w:cs="Times New Roman"/>
                <w:noProof/>
                <w:lang w:val="id-ID"/>
              </w:rPr>
              <w:t>PERNYATAAN ORISINALITAS</w:t>
            </w:r>
            <w:r w:rsidRPr="00CE59B4">
              <w:rPr>
                <w:rFonts w:ascii="Times New Roman" w:hAnsi="Times New Roman" w:cs="Times New Roman"/>
                <w:noProof/>
                <w:webHidden/>
              </w:rPr>
              <w:tab/>
            </w:r>
            <w:r w:rsidRPr="00CE59B4">
              <w:rPr>
                <w:rFonts w:ascii="Times New Roman" w:hAnsi="Times New Roman" w:cs="Times New Roman"/>
                <w:noProof/>
                <w:webHidden/>
              </w:rPr>
              <w:fldChar w:fldCharType="begin"/>
            </w:r>
            <w:r w:rsidRPr="00CE59B4">
              <w:rPr>
                <w:rFonts w:ascii="Times New Roman" w:hAnsi="Times New Roman" w:cs="Times New Roman"/>
                <w:noProof/>
                <w:webHidden/>
              </w:rPr>
              <w:instrText xml:space="preserve"> PAGEREF _Toc235544299 \h </w:instrText>
            </w:r>
            <w:r w:rsidRPr="00CE59B4">
              <w:rPr>
                <w:rFonts w:ascii="Times New Roman" w:hAnsi="Times New Roman" w:cs="Times New Roman"/>
                <w:noProof/>
                <w:webHidden/>
              </w:rPr>
            </w:r>
            <w:r w:rsidRPr="00CE59B4">
              <w:rPr>
                <w:rFonts w:ascii="Times New Roman" w:hAnsi="Times New Roman" w:cs="Times New Roman"/>
                <w:noProof/>
                <w:webHidden/>
              </w:rPr>
              <w:fldChar w:fldCharType="separate"/>
            </w:r>
            <w:r w:rsidRPr="00CE59B4">
              <w:rPr>
                <w:rFonts w:ascii="Times New Roman" w:hAnsi="Times New Roman" w:cs="Times New Roman"/>
                <w:noProof/>
                <w:webHidden/>
              </w:rPr>
              <w:t>iii</w:t>
            </w:r>
            <w:r w:rsidRPr="00CE59B4">
              <w:rPr>
                <w:rFonts w:ascii="Times New Roman" w:hAnsi="Times New Roman" w:cs="Times New Roman"/>
                <w:noProof/>
                <w:webHidden/>
              </w:rPr>
              <w:fldChar w:fldCharType="end"/>
            </w:r>
          </w:hyperlink>
        </w:p>
        <w:p w14:paraId="3DC85E33" w14:textId="3FB00DFE" w:rsidR="00CE59B4" w:rsidRPr="00CE59B4" w:rsidRDefault="00CE59B4">
          <w:pPr>
            <w:pStyle w:val="TOC1"/>
            <w:tabs>
              <w:tab w:val="right" w:leader="dot" w:pos="7921"/>
            </w:tabs>
            <w:rPr>
              <w:rFonts w:ascii="Times New Roman" w:hAnsi="Times New Roman" w:cs="Times New Roman"/>
              <w:noProof/>
              <w:kern w:val="2"/>
              <w:sz w:val="24"/>
              <w:szCs w:val="24"/>
              <w14:ligatures w14:val="standardContextual"/>
            </w:rPr>
          </w:pPr>
          <w:hyperlink w:anchor="_Toc235544300" w:history="1">
            <w:r w:rsidRPr="00CE59B4">
              <w:rPr>
                <w:rStyle w:val="Hyperlink"/>
                <w:rFonts w:ascii="Times New Roman" w:hAnsi="Times New Roman" w:cs="Times New Roman"/>
                <w:noProof/>
              </w:rPr>
              <w:t>PERNYATAAN PERSETUJUAN PUBLIKASI</w:t>
            </w:r>
            <w:r w:rsidRPr="00CE59B4">
              <w:rPr>
                <w:rFonts w:ascii="Times New Roman" w:hAnsi="Times New Roman" w:cs="Times New Roman"/>
                <w:noProof/>
                <w:webHidden/>
              </w:rPr>
              <w:tab/>
            </w:r>
            <w:r w:rsidRPr="00CE59B4">
              <w:rPr>
                <w:rFonts w:ascii="Times New Roman" w:hAnsi="Times New Roman" w:cs="Times New Roman"/>
                <w:noProof/>
                <w:webHidden/>
              </w:rPr>
              <w:fldChar w:fldCharType="begin"/>
            </w:r>
            <w:r w:rsidRPr="00CE59B4">
              <w:rPr>
                <w:rFonts w:ascii="Times New Roman" w:hAnsi="Times New Roman" w:cs="Times New Roman"/>
                <w:noProof/>
                <w:webHidden/>
              </w:rPr>
              <w:instrText xml:space="preserve"> PAGEREF _Toc235544300 \h </w:instrText>
            </w:r>
            <w:r w:rsidRPr="00CE59B4">
              <w:rPr>
                <w:rFonts w:ascii="Times New Roman" w:hAnsi="Times New Roman" w:cs="Times New Roman"/>
                <w:noProof/>
                <w:webHidden/>
              </w:rPr>
            </w:r>
            <w:r w:rsidRPr="00CE59B4">
              <w:rPr>
                <w:rFonts w:ascii="Times New Roman" w:hAnsi="Times New Roman" w:cs="Times New Roman"/>
                <w:noProof/>
                <w:webHidden/>
              </w:rPr>
              <w:fldChar w:fldCharType="separate"/>
            </w:r>
            <w:r w:rsidRPr="00CE59B4">
              <w:rPr>
                <w:rFonts w:ascii="Times New Roman" w:hAnsi="Times New Roman" w:cs="Times New Roman"/>
                <w:noProof/>
                <w:webHidden/>
              </w:rPr>
              <w:t>iv</w:t>
            </w:r>
            <w:r w:rsidRPr="00CE59B4">
              <w:rPr>
                <w:rFonts w:ascii="Times New Roman" w:hAnsi="Times New Roman" w:cs="Times New Roman"/>
                <w:noProof/>
                <w:webHidden/>
              </w:rPr>
              <w:fldChar w:fldCharType="end"/>
            </w:r>
          </w:hyperlink>
        </w:p>
        <w:p w14:paraId="4AD292D5" w14:textId="3A7B318F" w:rsidR="00CE59B4" w:rsidRPr="00CE59B4" w:rsidRDefault="00CE59B4">
          <w:pPr>
            <w:pStyle w:val="TOC1"/>
            <w:tabs>
              <w:tab w:val="right" w:leader="dot" w:pos="7921"/>
            </w:tabs>
            <w:rPr>
              <w:rFonts w:ascii="Times New Roman" w:hAnsi="Times New Roman" w:cs="Times New Roman"/>
              <w:noProof/>
              <w:kern w:val="2"/>
              <w:sz w:val="24"/>
              <w:szCs w:val="24"/>
              <w14:ligatures w14:val="standardContextual"/>
            </w:rPr>
          </w:pPr>
          <w:hyperlink w:anchor="_Toc235544301" w:history="1">
            <w:r w:rsidRPr="00CE59B4">
              <w:rPr>
                <w:rStyle w:val="Hyperlink"/>
                <w:rFonts w:ascii="Times New Roman" w:hAnsi="Times New Roman" w:cs="Times New Roman"/>
                <w:noProof/>
              </w:rPr>
              <w:t>RIWAYAT HIDUP</w:t>
            </w:r>
            <w:r w:rsidRPr="00CE59B4">
              <w:rPr>
                <w:rFonts w:ascii="Times New Roman" w:hAnsi="Times New Roman" w:cs="Times New Roman"/>
                <w:noProof/>
                <w:webHidden/>
              </w:rPr>
              <w:tab/>
            </w:r>
            <w:r w:rsidRPr="00CE59B4">
              <w:rPr>
                <w:rFonts w:ascii="Times New Roman" w:hAnsi="Times New Roman" w:cs="Times New Roman"/>
                <w:noProof/>
                <w:webHidden/>
              </w:rPr>
              <w:fldChar w:fldCharType="begin"/>
            </w:r>
            <w:r w:rsidRPr="00CE59B4">
              <w:rPr>
                <w:rFonts w:ascii="Times New Roman" w:hAnsi="Times New Roman" w:cs="Times New Roman"/>
                <w:noProof/>
                <w:webHidden/>
              </w:rPr>
              <w:instrText xml:space="preserve"> PAGEREF _Toc235544301 \h </w:instrText>
            </w:r>
            <w:r w:rsidRPr="00CE59B4">
              <w:rPr>
                <w:rFonts w:ascii="Times New Roman" w:hAnsi="Times New Roman" w:cs="Times New Roman"/>
                <w:noProof/>
                <w:webHidden/>
              </w:rPr>
            </w:r>
            <w:r w:rsidRPr="00CE59B4">
              <w:rPr>
                <w:rFonts w:ascii="Times New Roman" w:hAnsi="Times New Roman" w:cs="Times New Roman"/>
                <w:noProof/>
                <w:webHidden/>
              </w:rPr>
              <w:fldChar w:fldCharType="separate"/>
            </w:r>
            <w:r w:rsidRPr="00CE59B4">
              <w:rPr>
                <w:rFonts w:ascii="Times New Roman" w:hAnsi="Times New Roman" w:cs="Times New Roman"/>
                <w:noProof/>
                <w:webHidden/>
              </w:rPr>
              <w:t>v</w:t>
            </w:r>
            <w:r w:rsidRPr="00CE59B4">
              <w:rPr>
                <w:rFonts w:ascii="Times New Roman" w:hAnsi="Times New Roman" w:cs="Times New Roman"/>
                <w:noProof/>
                <w:webHidden/>
              </w:rPr>
              <w:fldChar w:fldCharType="end"/>
            </w:r>
          </w:hyperlink>
        </w:p>
        <w:p w14:paraId="0B57DA16" w14:textId="7A00FBB3" w:rsidR="00CE59B4" w:rsidRPr="00CE59B4" w:rsidRDefault="00CE59B4">
          <w:pPr>
            <w:pStyle w:val="TOC1"/>
            <w:tabs>
              <w:tab w:val="right" w:leader="dot" w:pos="7921"/>
            </w:tabs>
            <w:rPr>
              <w:rFonts w:ascii="Times New Roman" w:hAnsi="Times New Roman" w:cs="Times New Roman"/>
              <w:noProof/>
              <w:kern w:val="2"/>
              <w:sz w:val="24"/>
              <w:szCs w:val="24"/>
              <w14:ligatures w14:val="standardContextual"/>
            </w:rPr>
          </w:pPr>
          <w:hyperlink w:anchor="_Toc235544302" w:history="1">
            <w:r w:rsidRPr="00CE59B4">
              <w:rPr>
                <w:rStyle w:val="Hyperlink"/>
                <w:rFonts w:ascii="Times New Roman" w:hAnsi="Times New Roman" w:cs="Times New Roman"/>
                <w:noProof/>
              </w:rPr>
              <w:t>KATA PENGANTAR</w:t>
            </w:r>
            <w:r w:rsidRPr="00CE59B4">
              <w:rPr>
                <w:rFonts w:ascii="Times New Roman" w:hAnsi="Times New Roman" w:cs="Times New Roman"/>
                <w:noProof/>
                <w:webHidden/>
              </w:rPr>
              <w:tab/>
            </w:r>
            <w:r w:rsidRPr="00CE59B4">
              <w:rPr>
                <w:rFonts w:ascii="Times New Roman" w:hAnsi="Times New Roman" w:cs="Times New Roman"/>
                <w:noProof/>
                <w:webHidden/>
              </w:rPr>
              <w:fldChar w:fldCharType="begin"/>
            </w:r>
            <w:r w:rsidRPr="00CE59B4">
              <w:rPr>
                <w:rFonts w:ascii="Times New Roman" w:hAnsi="Times New Roman" w:cs="Times New Roman"/>
                <w:noProof/>
                <w:webHidden/>
              </w:rPr>
              <w:instrText xml:space="preserve"> PAGEREF _Toc235544302 \h </w:instrText>
            </w:r>
            <w:r w:rsidRPr="00CE59B4">
              <w:rPr>
                <w:rFonts w:ascii="Times New Roman" w:hAnsi="Times New Roman" w:cs="Times New Roman"/>
                <w:noProof/>
                <w:webHidden/>
              </w:rPr>
            </w:r>
            <w:r w:rsidRPr="00CE59B4">
              <w:rPr>
                <w:rFonts w:ascii="Times New Roman" w:hAnsi="Times New Roman" w:cs="Times New Roman"/>
                <w:noProof/>
                <w:webHidden/>
              </w:rPr>
              <w:fldChar w:fldCharType="separate"/>
            </w:r>
            <w:r w:rsidRPr="00CE59B4">
              <w:rPr>
                <w:rFonts w:ascii="Times New Roman" w:hAnsi="Times New Roman" w:cs="Times New Roman"/>
                <w:noProof/>
                <w:webHidden/>
              </w:rPr>
              <w:t>vi</w:t>
            </w:r>
            <w:r w:rsidRPr="00CE59B4">
              <w:rPr>
                <w:rFonts w:ascii="Times New Roman" w:hAnsi="Times New Roman" w:cs="Times New Roman"/>
                <w:noProof/>
                <w:webHidden/>
              </w:rPr>
              <w:fldChar w:fldCharType="end"/>
            </w:r>
          </w:hyperlink>
        </w:p>
        <w:p w14:paraId="44563643" w14:textId="2838E289" w:rsidR="00CE59B4" w:rsidRPr="00CE59B4" w:rsidRDefault="00CE59B4">
          <w:pPr>
            <w:pStyle w:val="TOC1"/>
            <w:tabs>
              <w:tab w:val="right" w:leader="dot" w:pos="7921"/>
            </w:tabs>
            <w:rPr>
              <w:rFonts w:ascii="Times New Roman" w:hAnsi="Times New Roman" w:cs="Times New Roman"/>
              <w:noProof/>
              <w:kern w:val="2"/>
              <w:sz w:val="24"/>
              <w:szCs w:val="24"/>
              <w14:ligatures w14:val="standardContextual"/>
            </w:rPr>
          </w:pPr>
          <w:hyperlink w:anchor="_Toc235544303" w:history="1">
            <w:r w:rsidRPr="00CE59B4">
              <w:rPr>
                <w:rStyle w:val="Hyperlink"/>
                <w:rFonts w:ascii="Times New Roman" w:hAnsi="Times New Roman" w:cs="Times New Roman"/>
                <w:noProof/>
                <w:lang w:val="pt-PT"/>
              </w:rPr>
              <w:t>ABSTRAK</w:t>
            </w:r>
            <w:r w:rsidRPr="00CE59B4">
              <w:rPr>
                <w:rFonts w:ascii="Times New Roman" w:hAnsi="Times New Roman" w:cs="Times New Roman"/>
                <w:noProof/>
                <w:webHidden/>
              </w:rPr>
              <w:tab/>
            </w:r>
            <w:r w:rsidRPr="00CE59B4">
              <w:rPr>
                <w:rFonts w:ascii="Times New Roman" w:hAnsi="Times New Roman" w:cs="Times New Roman"/>
                <w:noProof/>
                <w:webHidden/>
              </w:rPr>
              <w:fldChar w:fldCharType="begin"/>
            </w:r>
            <w:r w:rsidRPr="00CE59B4">
              <w:rPr>
                <w:rFonts w:ascii="Times New Roman" w:hAnsi="Times New Roman" w:cs="Times New Roman"/>
                <w:noProof/>
                <w:webHidden/>
              </w:rPr>
              <w:instrText xml:space="preserve"> PAGEREF _Toc235544303 \h </w:instrText>
            </w:r>
            <w:r w:rsidRPr="00CE59B4">
              <w:rPr>
                <w:rFonts w:ascii="Times New Roman" w:hAnsi="Times New Roman" w:cs="Times New Roman"/>
                <w:noProof/>
                <w:webHidden/>
              </w:rPr>
            </w:r>
            <w:r w:rsidRPr="00CE59B4">
              <w:rPr>
                <w:rFonts w:ascii="Times New Roman" w:hAnsi="Times New Roman" w:cs="Times New Roman"/>
                <w:noProof/>
                <w:webHidden/>
              </w:rPr>
              <w:fldChar w:fldCharType="separate"/>
            </w:r>
            <w:r w:rsidRPr="00CE59B4">
              <w:rPr>
                <w:rFonts w:ascii="Times New Roman" w:hAnsi="Times New Roman" w:cs="Times New Roman"/>
                <w:noProof/>
                <w:webHidden/>
              </w:rPr>
              <w:t>vii</w:t>
            </w:r>
            <w:r w:rsidRPr="00CE59B4">
              <w:rPr>
                <w:rFonts w:ascii="Times New Roman" w:hAnsi="Times New Roman" w:cs="Times New Roman"/>
                <w:noProof/>
                <w:webHidden/>
              </w:rPr>
              <w:fldChar w:fldCharType="end"/>
            </w:r>
          </w:hyperlink>
        </w:p>
        <w:p w14:paraId="3A6C91FD" w14:textId="16F53D7C" w:rsidR="00CE59B4" w:rsidRPr="00CE59B4" w:rsidRDefault="00CE59B4">
          <w:pPr>
            <w:pStyle w:val="TOC1"/>
            <w:tabs>
              <w:tab w:val="right" w:leader="dot" w:pos="7921"/>
            </w:tabs>
            <w:rPr>
              <w:rFonts w:ascii="Times New Roman" w:hAnsi="Times New Roman" w:cs="Times New Roman"/>
              <w:noProof/>
              <w:kern w:val="2"/>
              <w:sz w:val="24"/>
              <w:szCs w:val="24"/>
              <w14:ligatures w14:val="standardContextual"/>
            </w:rPr>
          </w:pPr>
          <w:hyperlink w:anchor="_Toc235544304" w:history="1">
            <w:r w:rsidRPr="00CE59B4">
              <w:rPr>
                <w:rStyle w:val="Hyperlink"/>
                <w:rFonts w:ascii="Times New Roman" w:hAnsi="Times New Roman" w:cs="Times New Roman"/>
                <w:noProof/>
                <w:lang w:val="pt-PT"/>
              </w:rPr>
              <w:t>ABSTRACT</w:t>
            </w:r>
            <w:r w:rsidRPr="00CE59B4">
              <w:rPr>
                <w:rFonts w:ascii="Times New Roman" w:hAnsi="Times New Roman" w:cs="Times New Roman"/>
                <w:noProof/>
                <w:webHidden/>
              </w:rPr>
              <w:tab/>
            </w:r>
            <w:r w:rsidRPr="00CE59B4">
              <w:rPr>
                <w:rFonts w:ascii="Times New Roman" w:hAnsi="Times New Roman" w:cs="Times New Roman"/>
                <w:noProof/>
                <w:webHidden/>
              </w:rPr>
              <w:fldChar w:fldCharType="begin"/>
            </w:r>
            <w:r w:rsidRPr="00CE59B4">
              <w:rPr>
                <w:rFonts w:ascii="Times New Roman" w:hAnsi="Times New Roman" w:cs="Times New Roman"/>
                <w:noProof/>
                <w:webHidden/>
              </w:rPr>
              <w:instrText xml:space="preserve"> PAGEREF _Toc235544304 \h </w:instrText>
            </w:r>
            <w:r w:rsidRPr="00CE59B4">
              <w:rPr>
                <w:rFonts w:ascii="Times New Roman" w:hAnsi="Times New Roman" w:cs="Times New Roman"/>
                <w:noProof/>
                <w:webHidden/>
              </w:rPr>
            </w:r>
            <w:r w:rsidRPr="00CE59B4">
              <w:rPr>
                <w:rFonts w:ascii="Times New Roman" w:hAnsi="Times New Roman" w:cs="Times New Roman"/>
                <w:noProof/>
                <w:webHidden/>
              </w:rPr>
              <w:fldChar w:fldCharType="separate"/>
            </w:r>
            <w:r w:rsidRPr="00CE59B4">
              <w:rPr>
                <w:rFonts w:ascii="Times New Roman" w:hAnsi="Times New Roman" w:cs="Times New Roman"/>
                <w:noProof/>
                <w:webHidden/>
              </w:rPr>
              <w:t>viii</w:t>
            </w:r>
            <w:r w:rsidRPr="00CE59B4">
              <w:rPr>
                <w:rFonts w:ascii="Times New Roman" w:hAnsi="Times New Roman" w:cs="Times New Roman"/>
                <w:noProof/>
                <w:webHidden/>
              </w:rPr>
              <w:fldChar w:fldCharType="end"/>
            </w:r>
          </w:hyperlink>
        </w:p>
        <w:p w14:paraId="72297518" w14:textId="316AD75D" w:rsidR="00CE59B4" w:rsidRPr="00CE59B4" w:rsidRDefault="00CE59B4">
          <w:pPr>
            <w:pStyle w:val="TOC1"/>
            <w:tabs>
              <w:tab w:val="right" w:leader="dot" w:pos="7921"/>
            </w:tabs>
            <w:rPr>
              <w:rFonts w:ascii="Times New Roman" w:hAnsi="Times New Roman" w:cs="Times New Roman"/>
              <w:noProof/>
              <w:kern w:val="2"/>
              <w:sz w:val="24"/>
              <w:szCs w:val="24"/>
              <w14:ligatures w14:val="standardContextual"/>
            </w:rPr>
          </w:pPr>
          <w:hyperlink w:anchor="_Toc235544305" w:history="1">
            <w:r w:rsidRPr="00CE59B4">
              <w:rPr>
                <w:rStyle w:val="Hyperlink"/>
                <w:rFonts w:ascii="Times New Roman" w:hAnsi="Times New Roman" w:cs="Times New Roman"/>
                <w:noProof/>
                <w:lang w:val="id-ID"/>
              </w:rPr>
              <w:t>DAFTAR ISI</w:t>
            </w:r>
            <w:r w:rsidRPr="00CE59B4">
              <w:rPr>
                <w:rFonts w:ascii="Times New Roman" w:hAnsi="Times New Roman" w:cs="Times New Roman"/>
                <w:noProof/>
                <w:webHidden/>
              </w:rPr>
              <w:tab/>
            </w:r>
            <w:r w:rsidRPr="00CE59B4">
              <w:rPr>
                <w:rFonts w:ascii="Times New Roman" w:hAnsi="Times New Roman" w:cs="Times New Roman"/>
                <w:noProof/>
                <w:webHidden/>
              </w:rPr>
              <w:fldChar w:fldCharType="begin"/>
            </w:r>
            <w:r w:rsidRPr="00CE59B4">
              <w:rPr>
                <w:rFonts w:ascii="Times New Roman" w:hAnsi="Times New Roman" w:cs="Times New Roman"/>
                <w:noProof/>
                <w:webHidden/>
              </w:rPr>
              <w:instrText xml:space="preserve"> PAGEREF _Toc235544305 \h </w:instrText>
            </w:r>
            <w:r w:rsidRPr="00CE59B4">
              <w:rPr>
                <w:rFonts w:ascii="Times New Roman" w:hAnsi="Times New Roman" w:cs="Times New Roman"/>
                <w:noProof/>
                <w:webHidden/>
              </w:rPr>
            </w:r>
            <w:r w:rsidRPr="00CE59B4">
              <w:rPr>
                <w:rFonts w:ascii="Times New Roman" w:hAnsi="Times New Roman" w:cs="Times New Roman"/>
                <w:noProof/>
                <w:webHidden/>
              </w:rPr>
              <w:fldChar w:fldCharType="separate"/>
            </w:r>
            <w:r w:rsidRPr="00CE59B4">
              <w:rPr>
                <w:rFonts w:ascii="Times New Roman" w:hAnsi="Times New Roman" w:cs="Times New Roman"/>
                <w:noProof/>
                <w:webHidden/>
              </w:rPr>
              <w:t>ix</w:t>
            </w:r>
            <w:r w:rsidRPr="00CE59B4">
              <w:rPr>
                <w:rFonts w:ascii="Times New Roman" w:hAnsi="Times New Roman" w:cs="Times New Roman"/>
                <w:noProof/>
                <w:webHidden/>
              </w:rPr>
              <w:fldChar w:fldCharType="end"/>
            </w:r>
          </w:hyperlink>
        </w:p>
        <w:p w14:paraId="3B7DFFEC" w14:textId="00686CF0" w:rsidR="00CE59B4" w:rsidRPr="00CE59B4" w:rsidRDefault="00CE59B4">
          <w:pPr>
            <w:pStyle w:val="TOC1"/>
            <w:tabs>
              <w:tab w:val="right" w:leader="dot" w:pos="7921"/>
            </w:tabs>
            <w:rPr>
              <w:rFonts w:ascii="Times New Roman" w:hAnsi="Times New Roman" w:cs="Times New Roman"/>
              <w:noProof/>
              <w:kern w:val="2"/>
              <w:sz w:val="24"/>
              <w:szCs w:val="24"/>
              <w14:ligatures w14:val="standardContextual"/>
            </w:rPr>
          </w:pPr>
          <w:hyperlink w:anchor="_Toc235544306" w:history="1">
            <w:r w:rsidRPr="00CE59B4">
              <w:rPr>
                <w:rStyle w:val="Hyperlink"/>
                <w:rFonts w:ascii="Times New Roman" w:hAnsi="Times New Roman" w:cs="Times New Roman"/>
                <w:noProof/>
                <w:lang w:val="id-ID"/>
              </w:rPr>
              <w:t>DAFTAR GAMBAR</w:t>
            </w:r>
            <w:r w:rsidRPr="00CE59B4">
              <w:rPr>
                <w:rFonts w:ascii="Times New Roman" w:hAnsi="Times New Roman" w:cs="Times New Roman"/>
                <w:noProof/>
                <w:webHidden/>
              </w:rPr>
              <w:tab/>
            </w:r>
            <w:r w:rsidRPr="00CE59B4">
              <w:rPr>
                <w:rFonts w:ascii="Times New Roman" w:hAnsi="Times New Roman" w:cs="Times New Roman"/>
                <w:noProof/>
                <w:webHidden/>
              </w:rPr>
              <w:fldChar w:fldCharType="begin"/>
            </w:r>
            <w:r w:rsidRPr="00CE59B4">
              <w:rPr>
                <w:rFonts w:ascii="Times New Roman" w:hAnsi="Times New Roman" w:cs="Times New Roman"/>
                <w:noProof/>
                <w:webHidden/>
              </w:rPr>
              <w:instrText xml:space="preserve"> PAGEREF _Toc235544306 \h </w:instrText>
            </w:r>
            <w:r w:rsidRPr="00CE59B4">
              <w:rPr>
                <w:rFonts w:ascii="Times New Roman" w:hAnsi="Times New Roman" w:cs="Times New Roman"/>
                <w:noProof/>
                <w:webHidden/>
              </w:rPr>
            </w:r>
            <w:r w:rsidRPr="00CE59B4">
              <w:rPr>
                <w:rFonts w:ascii="Times New Roman" w:hAnsi="Times New Roman" w:cs="Times New Roman"/>
                <w:noProof/>
                <w:webHidden/>
              </w:rPr>
              <w:fldChar w:fldCharType="separate"/>
            </w:r>
            <w:r w:rsidRPr="00CE59B4">
              <w:rPr>
                <w:rFonts w:ascii="Times New Roman" w:hAnsi="Times New Roman" w:cs="Times New Roman"/>
                <w:noProof/>
                <w:webHidden/>
              </w:rPr>
              <w:t>xii</w:t>
            </w:r>
            <w:r w:rsidRPr="00CE59B4">
              <w:rPr>
                <w:rFonts w:ascii="Times New Roman" w:hAnsi="Times New Roman" w:cs="Times New Roman"/>
                <w:noProof/>
                <w:webHidden/>
              </w:rPr>
              <w:fldChar w:fldCharType="end"/>
            </w:r>
          </w:hyperlink>
        </w:p>
        <w:p w14:paraId="6BCFD148" w14:textId="2FCC3BD5" w:rsidR="00CE59B4" w:rsidRPr="00CE59B4" w:rsidRDefault="00CE59B4">
          <w:pPr>
            <w:pStyle w:val="TOC1"/>
            <w:tabs>
              <w:tab w:val="right" w:leader="dot" w:pos="7921"/>
            </w:tabs>
            <w:rPr>
              <w:rFonts w:ascii="Times New Roman" w:hAnsi="Times New Roman" w:cs="Times New Roman"/>
              <w:noProof/>
              <w:kern w:val="2"/>
              <w:sz w:val="24"/>
              <w:szCs w:val="24"/>
              <w14:ligatures w14:val="standardContextual"/>
            </w:rPr>
          </w:pPr>
          <w:hyperlink w:anchor="_Toc235544307" w:history="1">
            <w:r w:rsidRPr="00CE59B4">
              <w:rPr>
                <w:rStyle w:val="Hyperlink"/>
                <w:rFonts w:ascii="Times New Roman" w:hAnsi="Times New Roman" w:cs="Times New Roman"/>
                <w:noProof/>
                <w:lang w:val="id-ID"/>
              </w:rPr>
              <w:t>DAFTAR TABEL</w:t>
            </w:r>
            <w:r w:rsidRPr="00CE59B4">
              <w:rPr>
                <w:rFonts w:ascii="Times New Roman" w:hAnsi="Times New Roman" w:cs="Times New Roman"/>
                <w:noProof/>
                <w:webHidden/>
              </w:rPr>
              <w:tab/>
            </w:r>
            <w:r w:rsidRPr="00CE59B4">
              <w:rPr>
                <w:rFonts w:ascii="Times New Roman" w:hAnsi="Times New Roman" w:cs="Times New Roman"/>
                <w:noProof/>
                <w:webHidden/>
              </w:rPr>
              <w:fldChar w:fldCharType="begin"/>
            </w:r>
            <w:r w:rsidRPr="00CE59B4">
              <w:rPr>
                <w:rFonts w:ascii="Times New Roman" w:hAnsi="Times New Roman" w:cs="Times New Roman"/>
                <w:noProof/>
                <w:webHidden/>
              </w:rPr>
              <w:instrText xml:space="preserve"> PAGEREF _Toc235544307 \h </w:instrText>
            </w:r>
            <w:r w:rsidRPr="00CE59B4">
              <w:rPr>
                <w:rFonts w:ascii="Times New Roman" w:hAnsi="Times New Roman" w:cs="Times New Roman"/>
                <w:noProof/>
                <w:webHidden/>
              </w:rPr>
            </w:r>
            <w:r w:rsidRPr="00CE59B4">
              <w:rPr>
                <w:rFonts w:ascii="Times New Roman" w:hAnsi="Times New Roman" w:cs="Times New Roman"/>
                <w:noProof/>
                <w:webHidden/>
              </w:rPr>
              <w:fldChar w:fldCharType="separate"/>
            </w:r>
            <w:r w:rsidRPr="00CE59B4">
              <w:rPr>
                <w:rFonts w:ascii="Times New Roman" w:hAnsi="Times New Roman" w:cs="Times New Roman"/>
                <w:noProof/>
                <w:webHidden/>
              </w:rPr>
              <w:t>xiii</w:t>
            </w:r>
            <w:r w:rsidRPr="00CE59B4">
              <w:rPr>
                <w:rFonts w:ascii="Times New Roman" w:hAnsi="Times New Roman" w:cs="Times New Roman"/>
                <w:noProof/>
                <w:webHidden/>
              </w:rPr>
              <w:fldChar w:fldCharType="end"/>
            </w:r>
          </w:hyperlink>
        </w:p>
        <w:p w14:paraId="1E9C9B1D" w14:textId="73241E27" w:rsidR="00CE59B4" w:rsidRPr="00CE59B4" w:rsidRDefault="00CE59B4">
          <w:pPr>
            <w:pStyle w:val="TOC1"/>
            <w:tabs>
              <w:tab w:val="left" w:pos="960"/>
              <w:tab w:val="right" w:leader="dot" w:pos="7921"/>
            </w:tabs>
            <w:rPr>
              <w:rFonts w:ascii="Times New Roman" w:hAnsi="Times New Roman" w:cs="Times New Roman"/>
              <w:noProof/>
              <w:kern w:val="2"/>
              <w:sz w:val="24"/>
              <w:szCs w:val="24"/>
              <w14:ligatures w14:val="standardContextual"/>
            </w:rPr>
          </w:pPr>
          <w:hyperlink w:anchor="_Toc235544308" w:history="1">
            <w:r w:rsidRPr="00CE59B4">
              <w:rPr>
                <w:rStyle w:val="Hyperlink"/>
                <w:rFonts w:ascii="Times New Roman" w:hAnsi="Times New Roman" w:cs="Times New Roman"/>
                <w:noProof/>
                <w:lang w:val="id-ID"/>
              </w:rPr>
              <w:t>BAB I.</w:t>
            </w:r>
            <w:r w:rsidRPr="00CE59B4">
              <w:rPr>
                <w:rFonts w:ascii="Times New Roman" w:hAnsi="Times New Roman" w:cs="Times New Roman"/>
                <w:noProof/>
                <w:kern w:val="2"/>
                <w:sz w:val="24"/>
                <w:szCs w:val="24"/>
                <w14:ligatures w14:val="standardContextual"/>
              </w:rPr>
              <w:tab/>
            </w:r>
            <w:r w:rsidRPr="00CE59B4">
              <w:rPr>
                <w:rStyle w:val="Hyperlink"/>
                <w:rFonts w:ascii="Times New Roman" w:hAnsi="Times New Roman" w:cs="Times New Roman"/>
                <w:noProof/>
                <w:lang w:val="id-ID"/>
              </w:rPr>
              <w:t>PENDAHULUAN</w:t>
            </w:r>
            <w:r w:rsidRPr="00CE59B4">
              <w:rPr>
                <w:rFonts w:ascii="Times New Roman" w:hAnsi="Times New Roman" w:cs="Times New Roman"/>
                <w:noProof/>
                <w:webHidden/>
              </w:rPr>
              <w:tab/>
            </w:r>
            <w:r w:rsidRPr="00CE59B4">
              <w:rPr>
                <w:rFonts w:ascii="Times New Roman" w:hAnsi="Times New Roman" w:cs="Times New Roman"/>
                <w:noProof/>
                <w:webHidden/>
              </w:rPr>
              <w:fldChar w:fldCharType="begin"/>
            </w:r>
            <w:r w:rsidRPr="00CE59B4">
              <w:rPr>
                <w:rFonts w:ascii="Times New Roman" w:hAnsi="Times New Roman" w:cs="Times New Roman"/>
                <w:noProof/>
                <w:webHidden/>
              </w:rPr>
              <w:instrText xml:space="preserve"> PAGEREF _Toc235544308 \h </w:instrText>
            </w:r>
            <w:r w:rsidRPr="00CE59B4">
              <w:rPr>
                <w:rFonts w:ascii="Times New Roman" w:hAnsi="Times New Roman" w:cs="Times New Roman"/>
                <w:noProof/>
                <w:webHidden/>
              </w:rPr>
            </w:r>
            <w:r w:rsidRPr="00CE59B4">
              <w:rPr>
                <w:rFonts w:ascii="Times New Roman" w:hAnsi="Times New Roman" w:cs="Times New Roman"/>
                <w:noProof/>
                <w:webHidden/>
              </w:rPr>
              <w:fldChar w:fldCharType="separate"/>
            </w:r>
            <w:r w:rsidRPr="00CE59B4">
              <w:rPr>
                <w:rFonts w:ascii="Times New Roman" w:hAnsi="Times New Roman" w:cs="Times New Roman"/>
                <w:noProof/>
                <w:webHidden/>
              </w:rPr>
              <w:t>1</w:t>
            </w:r>
            <w:r w:rsidRPr="00CE59B4">
              <w:rPr>
                <w:rFonts w:ascii="Times New Roman" w:hAnsi="Times New Roman" w:cs="Times New Roman"/>
                <w:noProof/>
                <w:webHidden/>
              </w:rPr>
              <w:fldChar w:fldCharType="end"/>
            </w:r>
          </w:hyperlink>
        </w:p>
        <w:p w14:paraId="78F766FF" w14:textId="2D37FA48" w:rsidR="00CE59B4" w:rsidRPr="00CE59B4" w:rsidRDefault="00CE59B4">
          <w:pPr>
            <w:pStyle w:val="TOC2"/>
            <w:rPr>
              <w:kern w:val="2"/>
              <w:lang w:val="en-US"/>
              <w14:ligatures w14:val="standardContextual"/>
            </w:rPr>
          </w:pPr>
          <w:hyperlink w:anchor="_Toc235544309" w:history="1">
            <w:r w:rsidRPr="00CE59B4">
              <w:rPr>
                <w:rStyle w:val="Hyperlink"/>
              </w:rPr>
              <w:t>1.1</w:t>
            </w:r>
            <w:r w:rsidRPr="00CE59B4">
              <w:rPr>
                <w:kern w:val="2"/>
                <w:lang w:val="en-US"/>
                <w14:ligatures w14:val="standardContextual"/>
              </w:rPr>
              <w:tab/>
            </w:r>
            <w:r w:rsidRPr="00CE59B4">
              <w:rPr>
                <w:rStyle w:val="Hyperlink"/>
              </w:rPr>
              <w:t>Latar Belakang</w:t>
            </w:r>
            <w:r w:rsidRPr="00CE59B4">
              <w:rPr>
                <w:webHidden/>
              </w:rPr>
              <w:tab/>
            </w:r>
            <w:r w:rsidRPr="00CE59B4">
              <w:rPr>
                <w:webHidden/>
              </w:rPr>
              <w:fldChar w:fldCharType="begin"/>
            </w:r>
            <w:r w:rsidRPr="00CE59B4">
              <w:rPr>
                <w:webHidden/>
              </w:rPr>
              <w:instrText xml:space="preserve"> PAGEREF _Toc235544309 \h </w:instrText>
            </w:r>
            <w:r w:rsidRPr="00CE59B4">
              <w:rPr>
                <w:webHidden/>
              </w:rPr>
            </w:r>
            <w:r w:rsidRPr="00CE59B4">
              <w:rPr>
                <w:webHidden/>
              </w:rPr>
              <w:fldChar w:fldCharType="separate"/>
            </w:r>
            <w:r w:rsidRPr="00CE59B4">
              <w:rPr>
                <w:webHidden/>
              </w:rPr>
              <w:t>1</w:t>
            </w:r>
            <w:r w:rsidRPr="00CE59B4">
              <w:rPr>
                <w:webHidden/>
              </w:rPr>
              <w:fldChar w:fldCharType="end"/>
            </w:r>
          </w:hyperlink>
        </w:p>
        <w:p w14:paraId="46373F12" w14:textId="4E1379BB" w:rsidR="00CE59B4" w:rsidRPr="00CE59B4" w:rsidRDefault="00CE59B4">
          <w:pPr>
            <w:pStyle w:val="TOC2"/>
            <w:rPr>
              <w:kern w:val="2"/>
              <w:lang w:val="en-US"/>
              <w14:ligatures w14:val="standardContextual"/>
            </w:rPr>
          </w:pPr>
          <w:hyperlink w:anchor="_Toc235544310" w:history="1">
            <w:r w:rsidRPr="00CE59B4">
              <w:rPr>
                <w:rStyle w:val="Hyperlink"/>
              </w:rPr>
              <w:t>1.2</w:t>
            </w:r>
            <w:r w:rsidRPr="00CE59B4">
              <w:rPr>
                <w:kern w:val="2"/>
                <w:lang w:val="en-US"/>
                <w14:ligatures w14:val="standardContextual"/>
              </w:rPr>
              <w:tab/>
            </w:r>
            <w:r w:rsidRPr="00CE59B4">
              <w:rPr>
                <w:rStyle w:val="Hyperlink"/>
              </w:rPr>
              <w:t>Rumusan Masalah</w:t>
            </w:r>
            <w:r w:rsidRPr="00CE59B4">
              <w:rPr>
                <w:webHidden/>
              </w:rPr>
              <w:tab/>
            </w:r>
            <w:r w:rsidRPr="00CE59B4">
              <w:rPr>
                <w:webHidden/>
              </w:rPr>
              <w:fldChar w:fldCharType="begin"/>
            </w:r>
            <w:r w:rsidRPr="00CE59B4">
              <w:rPr>
                <w:webHidden/>
              </w:rPr>
              <w:instrText xml:space="preserve"> PAGEREF _Toc235544310 \h </w:instrText>
            </w:r>
            <w:r w:rsidRPr="00CE59B4">
              <w:rPr>
                <w:webHidden/>
              </w:rPr>
            </w:r>
            <w:r w:rsidRPr="00CE59B4">
              <w:rPr>
                <w:webHidden/>
              </w:rPr>
              <w:fldChar w:fldCharType="separate"/>
            </w:r>
            <w:r w:rsidRPr="00CE59B4">
              <w:rPr>
                <w:webHidden/>
              </w:rPr>
              <w:t>4</w:t>
            </w:r>
            <w:r w:rsidRPr="00CE59B4">
              <w:rPr>
                <w:webHidden/>
              </w:rPr>
              <w:fldChar w:fldCharType="end"/>
            </w:r>
          </w:hyperlink>
        </w:p>
        <w:p w14:paraId="507B67E2" w14:textId="025CF7D5" w:rsidR="00CE59B4" w:rsidRPr="00CE59B4" w:rsidRDefault="00CE59B4">
          <w:pPr>
            <w:pStyle w:val="TOC2"/>
            <w:rPr>
              <w:kern w:val="2"/>
              <w:lang w:val="en-US"/>
              <w14:ligatures w14:val="standardContextual"/>
            </w:rPr>
          </w:pPr>
          <w:hyperlink w:anchor="_Toc235544311" w:history="1">
            <w:r w:rsidRPr="00CE59B4">
              <w:rPr>
                <w:rStyle w:val="Hyperlink"/>
              </w:rPr>
              <w:t>1.3</w:t>
            </w:r>
            <w:r w:rsidRPr="00CE59B4">
              <w:rPr>
                <w:kern w:val="2"/>
                <w:lang w:val="en-US"/>
                <w14:ligatures w14:val="standardContextual"/>
              </w:rPr>
              <w:tab/>
            </w:r>
            <w:r w:rsidRPr="00CE59B4">
              <w:rPr>
                <w:rStyle w:val="Hyperlink"/>
              </w:rPr>
              <w:t>Batasan Masalah</w:t>
            </w:r>
            <w:r w:rsidRPr="00CE59B4">
              <w:rPr>
                <w:webHidden/>
              </w:rPr>
              <w:tab/>
            </w:r>
            <w:r w:rsidRPr="00CE59B4">
              <w:rPr>
                <w:webHidden/>
              </w:rPr>
              <w:fldChar w:fldCharType="begin"/>
            </w:r>
            <w:r w:rsidRPr="00CE59B4">
              <w:rPr>
                <w:webHidden/>
              </w:rPr>
              <w:instrText xml:space="preserve"> PAGEREF _Toc235544311 \h </w:instrText>
            </w:r>
            <w:r w:rsidRPr="00CE59B4">
              <w:rPr>
                <w:webHidden/>
              </w:rPr>
            </w:r>
            <w:r w:rsidRPr="00CE59B4">
              <w:rPr>
                <w:webHidden/>
              </w:rPr>
              <w:fldChar w:fldCharType="separate"/>
            </w:r>
            <w:r w:rsidRPr="00CE59B4">
              <w:rPr>
                <w:webHidden/>
              </w:rPr>
              <w:t>4</w:t>
            </w:r>
            <w:r w:rsidRPr="00CE59B4">
              <w:rPr>
                <w:webHidden/>
              </w:rPr>
              <w:fldChar w:fldCharType="end"/>
            </w:r>
          </w:hyperlink>
        </w:p>
        <w:p w14:paraId="294D3AD8" w14:textId="61DC44F6" w:rsidR="00CE59B4" w:rsidRPr="00CE59B4" w:rsidRDefault="00CE59B4">
          <w:pPr>
            <w:pStyle w:val="TOC2"/>
            <w:rPr>
              <w:kern w:val="2"/>
              <w:lang w:val="en-US"/>
              <w14:ligatures w14:val="standardContextual"/>
            </w:rPr>
          </w:pPr>
          <w:hyperlink w:anchor="_Toc235544312" w:history="1">
            <w:r w:rsidRPr="00CE59B4">
              <w:rPr>
                <w:rStyle w:val="Hyperlink"/>
              </w:rPr>
              <w:t>1.4</w:t>
            </w:r>
            <w:r w:rsidRPr="00CE59B4">
              <w:rPr>
                <w:kern w:val="2"/>
                <w:lang w:val="en-US"/>
                <w14:ligatures w14:val="standardContextual"/>
              </w:rPr>
              <w:tab/>
            </w:r>
            <w:r w:rsidRPr="00CE59B4">
              <w:rPr>
                <w:rStyle w:val="Hyperlink"/>
              </w:rPr>
              <w:t>Tujuan Penelitian</w:t>
            </w:r>
            <w:r w:rsidRPr="00CE59B4">
              <w:rPr>
                <w:webHidden/>
              </w:rPr>
              <w:tab/>
            </w:r>
            <w:r w:rsidRPr="00CE59B4">
              <w:rPr>
                <w:webHidden/>
              </w:rPr>
              <w:fldChar w:fldCharType="begin"/>
            </w:r>
            <w:r w:rsidRPr="00CE59B4">
              <w:rPr>
                <w:webHidden/>
              </w:rPr>
              <w:instrText xml:space="preserve"> PAGEREF _Toc235544312 \h </w:instrText>
            </w:r>
            <w:r w:rsidRPr="00CE59B4">
              <w:rPr>
                <w:webHidden/>
              </w:rPr>
            </w:r>
            <w:r w:rsidRPr="00CE59B4">
              <w:rPr>
                <w:webHidden/>
              </w:rPr>
              <w:fldChar w:fldCharType="separate"/>
            </w:r>
            <w:r w:rsidRPr="00CE59B4">
              <w:rPr>
                <w:webHidden/>
              </w:rPr>
              <w:t>5</w:t>
            </w:r>
            <w:r w:rsidRPr="00CE59B4">
              <w:rPr>
                <w:webHidden/>
              </w:rPr>
              <w:fldChar w:fldCharType="end"/>
            </w:r>
          </w:hyperlink>
        </w:p>
        <w:p w14:paraId="12D73FF9" w14:textId="10CC3B64" w:rsidR="00CE59B4" w:rsidRPr="00CE59B4" w:rsidRDefault="00CE59B4">
          <w:pPr>
            <w:pStyle w:val="TOC2"/>
            <w:rPr>
              <w:kern w:val="2"/>
              <w:lang w:val="en-US"/>
              <w14:ligatures w14:val="standardContextual"/>
            </w:rPr>
          </w:pPr>
          <w:hyperlink w:anchor="_Toc235544313" w:history="1">
            <w:r w:rsidRPr="00CE59B4">
              <w:rPr>
                <w:rStyle w:val="Hyperlink"/>
              </w:rPr>
              <w:t>1.5</w:t>
            </w:r>
            <w:r w:rsidRPr="00CE59B4">
              <w:rPr>
                <w:kern w:val="2"/>
                <w:lang w:val="en-US"/>
                <w14:ligatures w14:val="standardContextual"/>
              </w:rPr>
              <w:tab/>
            </w:r>
            <w:r w:rsidRPr="00CE59B4">
              <w:rPr>
                <w:rStyle w:val="Hyperlink"/>
              </w:rPr>
              <w:t>Manfaat Penelitian</w:t>
            </w:r>
            <w:r w:rsidRPr="00CE59B4">
              <w:rPr>
                <w:webHidden/>
              </w:rPr>
              <w:tab/>
            </w:r>
            <w:r w:rsidRPr="00CE59B4">
              <w:rPr>
                <w:webHidden/>
              </w:rPr>
              <w:fldChar w:fldCharType="begin"/>
            </w:r>
            <w:r w:rsidRPr="00CE59B4">
              <w:rPr>
                <w:webHidden/>
              </w:rPr>
              <w:instrText xml:space="preserve"> PAGEREF _Toc235544313 \h </w:instrText>
            </w:r>
            <w:r w:rsidRPr="00CE59B4">
              <w:rPr>
                <w:webHidden/>
              </w:rPr>
            </w:r>
            <w:r w:rsidRPr="00CE59B4">
              <w:rPr>
                <w:webHidden/>
              </w:rPr>
              <w:fldChar w:fldCharType="separate"/>
            </w:r>
            <w:r w:rsidRPr="00CE59B4">
              <w:rPr>
                <w:webHidden/>
              </w:rPr>
              <w:t>5</w:t>
            </w:r>
            <w:r w:rsidRPr="00CE59B4">
              <w:rPr>
                <w:webHidden/>
              </w:rPr>
              <w:fldChar w:fldCharType="end"/>
            </w:r>
          </w:hyperlink>
        </w:p>
        <w:p w14:paraId="66BDDC37" w14:textId="0CFB1810" w:rsidR="00CE59B4" w:rsidRPr="00CE59B4" w:rsidRDefault="00CE59B4">
          <w:pPr>
            <w:pStyle w:val="TOC1"/>
            <w:tabs>
              <w:tab w:val="left" w:pos="960"/>
              <w:tab w:val="right" w:leader="dot" w:pos="7921"/>
            </w:tabs>
            <w:rPr>
              <w:rFonts w:ascii="Times New Roman" w:hAnsi="Times New Roman" w:cs="Times New Roman"/>
              <w:noProof/>
              <w:kern w:val="2"/>
              <w:sz w:val="24"/>
              <w:szCs w:val="24"/>
              <w14:ligatures w14:val="standardContextual"/>
            </w:rPr>
          </w:pPr>
          <w:hyperlink w:anchor="_Toc235544314" w:history="1">
            <w:r w:rsidRPr="00CE59B4">
              <w:rPr>
                <w:rStyle w:val="Hyperlink"/>
                <w:rFonts w:ascii="Times New Roman" w:hAnsi="Times New Roman" w:cs="Times New Roman"/>
                <w:noProof/>
                <w:lang w:val="id-ID"/>
              </w:rPr>
              <w:t>BAB II.</w:t>
            </w:r>
            <w:r w:rsidRPr="00CE59B4">
              <w:rPr>
                <w:rFonts w:ascii="Times New Roman" w:hAnsi="Times New Roman" w:cs="Times New Roman"/>
                <w:noProof/>
                <w:kern w:val="2"/>
                <w:sz w:val="24"/>
                <w:szCs w:val="24"/>
                <w14:ligatures w14:val="standardContextual"/>
              </w:rPr>
              <w:tab/>
            </w:r>
            <w:r w:rsidRPr="00CE59B4">
              <w:rPr>
                <w:rStyle w:val="Hyperlink"/>
                <w:rFonts w:ascii="Times New Roman" w:hAnsi="Times New Roman" w:cs="Times New Roman"/>
                <w:noProof/>
                <w:lang w:val="id-ID"/>
              </w:rPr>
              <w:t>LANDASAN TEORI</w:t>
            </w:r>
            <w:r w:rsidRPr="00CE59B4">
              <w:rPr>
                <w:rFonts w:ascii="Times New Roman" w:hAnsi="Times New Roman" w:cs="Times New Roman"/>
                <w:noProof/>
                <w:webHidden/>
              </w:rPr>
              <w:tab/>
            </w:r>
            <w:r w:rsidRPr="00CE59B4">
              <w:rPr>
                <w:rFonts w:ascii="Times New Roman" w:hAnsi="Times New Roman" w:cs="Times New Roman"/>
                <w:noProof/>
                <w:webHidden/>
              </w:rPr>
              <w:fldChar w:fldCharType="begin"/>
            </w:r>
            <w:r w:rsidRPr="00CE59B4">
              <w:rPr>
                <w:rFonts w:ascii="Times New Roman" w:hAnsi="Times New Roman" w:cs="Times New Roman"/>
                <w:noProof/>
                <w:webHidden/>
              </w:rPr>
              <w:instrText xml:space="preserve"> PAGEREF _Toc235544314 \h </w:instrText>
            </w:r>
            <w:r w:rsidRPr="00CE59B4">
              <w:rPr>
                <w:rFonts w:ascii="Times New Roman" w:hAnsi="Times New Roman" w:cs="Times New Roman"/>
                <w:noProof/>
                <w:webHidden/>
              </w:rPr>
            </w:r>
            <w:r w:rsidRPr="00CE59B4">
              <w:rPr>
                <w:rFonts w:ascii="Times New Roman" w:hAnsi="Times New Roman" w:cs="Times New Roman"/>
                <w:noProof/>
                <w:webHidden/>
              </w:rPr>
              <w:fldChar w:fldCharType="separate"/>
            </w:r>
            <w:r w:rsidRPr="00CE59B4">
              <w:rPr>
                <w:rFonts w:ascii="Times New Roman" w:hAnsi="Times New Roman" w:cs="Times New Roman"/>
                <w:noProof/>
                <w:webHidden/>
              </w:rPr>
              <w:t>7</w:t>
            </w:r>
            <w:r w:rsidRPr="00CE59B4">
              <w:rPr>
                <w:rFonts w:ascii="Times New Roman" w:hAnsi="Times New Roman" w:cs="Times New Roman"/>
                <w:noProof/>
                <w:webHidden/>
              </w:rPr>
              <w:fldChar w:fldCharType="end"/>
            </w:r>
          </w:hyperlink>
        </w:p>
        <w:p w14:paraId="1CB622FE" w14:textId="28C00331" w:rsidR="00CE59B4" w:rsidRPr="00CE59B4" w:rsidRDefault="00CE59B4">
          <w:pPr>
            <w:pStyle w:val="TOC2"/>
            <w:rPr>
              <w:kern w:val="2"/>
              <w:lang w:val="en-US"/>
              <w14:ligatures w14:val="standardContextual"/>
            </w:rPr>
          </w:pPr>
          <w:hyperlink w:anchor="_Toc235544315" w:history="1">
            <w:r w:rsidRPr="00CE59B4">
              <w:rPr>
                <w:rStyle w:val="Hyperlink"/>
                <w:rFonts w:eastAsia="Google Sans"/>
              </w:rPr>
              <w:t>2.1</w:t>
            </w:r>
            <w:r w:rsidRPr="00CE59B4">
              <w:rPr>
                <w:kern w:val="2"/>
                <w:lang w:val="en-US"/>
                <w14:ligatures w14:val="standardContextual"/>
              </w:rPr>
              <w:tab/>
            </w:r>
            <w:r w:rsidRPr="00CE59B4">
              <w:rPr>
                <w:rStyle w:val="Hyperlink"/>
                <w:rFonts w:eastAsia="Google Sans"/>
              </w:rPr>
              <w:t>Konsep Dasar Kinerja Komputasi dan Kualitas Grafis</w:t>
            </w:r>
            <w:r w:rsidRPr="00CE59B4">
              <w:rPr>
                <w:webHidden/>
              </w:rPr>
              <w:tab/>
            </w:r>
            <w:r w:rsidRPr="00CE59B4">
              <w:rPr>
                <w:webHidden/>
              </w:rPr>
              <w:fldChar w:fldCharType="begin"/>
            </w:r>
            <w:r w:rsidRPr="00CE59B4">
              <w:rPr>
                <w:webHidden/>
              </w:rPr>
              <w:instrText xml:space="preserve"> PAGEREF _Toc235544315 \h </w:instrText>
            </w:r>
            <w:r w:rsidRPr="00CE59B4">
              <w:rPr>
                <w:webHidden/>
              </w:rPr>
            </w:r>
            <w:r w:rsidRPr="00CE59B4">
              <w:rPr>
                <w:webHidden/>
              </w:rPr>
              <w:fldChar w:fldCharType="separate"/>
            </w:r>
            <w:r w:rsidRPr="00CE59B4">
              <w:rPr>
                <w:webHidden/>
              </w:rPr>
              <w:t>7</w:t>
            </w:r>
            <w:r w:rsidRPr="00CE59B4">
              <w:rPr>
                <w:webHidden/>
              </w:rPr>
              <w:fldChar w:fldCharType="end"/>
            </w:r>
          </w:hyperlink>
        </w:p>
        <w:p w14:paraId="12692B2A" w14:textId="6D339ED6" w:rsidR="00CE59B4" w:rsidRPr="00CE59B4" w:rsidRDefault="00CE59B4">
          <w:pPr>
            <w:pStyle w:val="TOC3"/>
            <w:tabs>
              <w:tab w:val="left" w:pos="1200"/>
              <w:tab w:val="right" w:leader="dot" w:pos="7921"/>
            </w:tabs>
            <w:rPr>
              <w:rFonts w:ascii="Times New Roman" w:hAnsi="Times New Roman" w:cs="Times New Roman"/>
              <w:noProof/>
              <w:kern w:val="2"/>
              <w:sz w:val="24"/>
              <w:szCs w:val="24"/>
              <w14:ligatures w14:val="standardContextual"/>
            </w:rPr>
          </w:pPr>
          <w:hyperlink w:anchor="_Toc235544316" w:history="1">
            <w:r w:rsidRPr="00CE59B4">
              <w:rPr>
                <w:rStyle w:val="Hyperlink"/>
                <w:rFonts w:ascii="Times New Roman" w:eastAsia="Google Sans" w:hAnsi="Times New Roman" w:cs="Times New Roman"/>
                <w:noProof/>
                <w:lang w:val="id-ID"/>
              </w:rPr>
              <w:t>2.1.1</w:t>
            </w:r>
            <w:r w:rsidRPr="00CE59B4">
              <w:rPr>
                <w:rFonts w:ascii="Times New Roman" w:hAnsi="Times New Roman" w:cs="Times New Roman"/>
                <w:noProof/>
                <w:kern w:val="2"/>
                <w:sz w:val="24"/>
                <w:szCs w:val="24"/>
                <w14:ligatures w14:val="standardContextual"/>
              </w:rPr>
              <w:tab/>
            </w:r>
            <w:r w:rsidRPr="00CE59B4">
              <w:rPr>
                <w:rStyle w:val="Hyperlink"/>
                <w:rFonts w:ascii="Times New Roman" w:eastAsia="Google Sans" w:hAnsi="Times New Roman" w:cs="Times New Roman"/>
                <w:noProof/>
                <w:lang w:val="id-ID"/>
              </w:rPr>
              <w:t>Pengertian Optimasi</w:t>
            </w:r>
            <w:r w:rsidRPr="00CE59B4">
              <w:rPr>
                <w:rFonts w:ascii="Times New Roman" w:hAnsi="Times New Roman" w:cs="Times New Roman"/>
                <w:noProof/>
                <w:webHidden/>
              </w:rPr>
              <w:tab/>
            </w:r>
            <w:r w:rsidRPr="00CE59B4">
              <w:rPr>
                <w:rFonts w:ascii="Times New Roman" w:hAnsi="Times New Roman" w:cs="Times New Roman"/>
                <w:noProof/>
                <w:webHidden/>
              </w:rPr>
              <w:fldChar w:fldCharType="begin"/>
            </w:r>
            <w:r w:rsidRPr="00CE59B4">
              <w:rPr>
                <w:rFonts w:ascii="Times New Roman" w:hAnsi="Times New Roman" w:cs="Times New Roman"/>
                <w:noProof/>
                <w:webHidden/>
              </w:rPr>
              <w:instrText xml:space="preserve"> PAGEREF _Toc235544316 \h </w:instrText>
            </w:r>
            <w:r w:rsidRPr="00CE59B4">
              <w:rPr>
                <w:rFonts w:ascii="Times New Roman" w:hAnsi="Times New Roman" w:cs="Times New Roman"/>
                <w:noProof/>
                <w:webHidden/>
              </w:rPr>
            </w:r>
            <w:r w:rsidRPr="00CE59B4">
              <w:rPr>
                <w:rFonts w:ascii="Times New Roman" w:hAnsi="Times New Roman" w:cs="Times New Roman"/>
                <w:noProof/>
                <w:webHidden/>
              </w:rPr>
              <w:fldChar w:fldCharType="separate"/>
            </w:r>
            <w:r w:rsidRPr="00CE59B4">
              <w:rPr>
                <w:rFonts w:ascii="Times New Roman" w:hAnsi="Times New Roman" w:cs="Times New Roman"/>
                <w:noProof/>
                <w:webHidden/>
              </w:rPr>
              <w:t>7</w:t>
            </w:r>
            <w:r w:rsidRPr="00CE59B4">
              <w:rPr>
                <w:rFonts w:ascii="Times New Roman" w:hAnsi="Times New Roman" w:cs="Times New Roman"/>
                <w:noProof/>
                <w:webHidden/>
              </w:rPr>
              <w:fldChar w:fldCharType="end"/>
            </w:r>
          </w:hyperlink>
        </w:p>
        <w:p w14:paraId="67A9A945" w14:textId="63F32B4D" w:rsidR="00CE59B4" w:rsidRPr="00CE59B4" w:rsidRDefault="00CE59B4">
          <w:pPr>
            <w:pStyle w:val="TOC3"/>
            <w:tabs>
              <w:tab w:val="left" w:pos="1200"/>
              <w:tab w:val="right" w:leader="dot" w:pos="7921"/>
            </w:tabs>
            <w:rPr>
              <w:rFonts w:ascii="Times New Roman" w:hAnsi="Times New Roman" w:cs="Times New Roman"/>
              <w:noProof/>
              <w:kern w:val="2"/>
              <w:sz w:val="24"/>
              <w:szCs w:val="24"/>
              <w14:ligatures w14:val="standardContextual"/>
            </w:rPr>
          </w:pPr>
          <w:hyperlink w:anchor="_Toc235544317" w:history="1">
            <w:r w:rsidRPr="00CE59B4">
              <w:rPr>
                <w:rStyle w:val="Hyperlink"/>
                <w:rFonts w:ascii="Times New Roman" w:eastAsia="Google Sans" w:hAnsi="Times New Roman" w:cs="Times New Roman"/>
                <w:noProof/>
                <w:lang w:val="id-ID"/>
              </w:rPr>
              <w:t>2.1.2</w:t>
            </w:r>
            <w:r w:rsidRPr="00CE59B4">
              <w:rPr>
                <w:rFonts w:ascii="Times New Roman" w:hAnsi="Times New Roman" w:cs="Times New Roman"/>
                <w:noProof/>
                <w:kern w:val="2"/>
                <w:sz w:val="24"/>
                <w:szCs w:val="24"/>
                <w14:ligatures w14:val="standardContextual"/>
              </w:rPr>
              <w:tab/>
            </w:r>
            <w:r w:rsidRPr="00CE59B4">
              <w:rPr>
                <w:rStyle w:val="Hyperlink"/>
                <w:rFonts w:ascii="Times New Roman" w:eastAsia="Google Sans" w:hAnsi="Times New Roman" w:cs="Times New Roman"/>
                <w:i/>
                <w:iCs/>
                <w:noProof/>
                <w:lang w:val="id-ID"/>
              </w:rPr>
              <w:t>Central Processing Unit</w:t>
            </w:r>
            <w:r w:rsidRPr="00CE59B4">
              <w:rPr>
                <w:rStyle w:val="Hyperlink"/>
                <w:rFonts w:ascii="Times New Roman" w:eastAsia="Google Sans" w:hAnsi="Times New Roman" w:cs="Times New Roman"/>
                <w:noProof/>
                <w:lang w:val="id-ID"/>
              </w:rPr>
              <w:t xml:space="preserve"> (</w:t>
            </w:r>
            <w:r w:rsidRPr="00CE59B4">
              <w:rPr>
                <w:rStyle w:val="Hyperlink"/>
                <w:rFonts w:ascii="Times New Roman" w:eastAsia="Google Sans" w:hAnsi="Times New Roman" w:cs="Times New Roman"/>
                <w:i/>
                <w:iCs/>
                <w:noProof/>
                <w:lang w:val="id-ID"/>
              </w:rPr>
              <w:t>CPU</w:t>
            </w:r>
            <w:r w:rsidRPr="00CE59B4">
              <w:rPr>
                <w:rStyle w:val="Hyperlink"/>
                <w:rFonts w:ascii="Times New Roman" w:eastAsia="Google Sans" w:hAnsi="Times New Roman" w:cs="Times New Roman"/>
                <w:noProof/>
                <w:lang w:val="id-ID"/>
              </w:rPr>
              <w:t>)</w:t>
            </w:r>
            <w:r w:rsidRPr="00CE59B4">
              <w:rPr>
                <w:rFonts w:ascii="Times New Roman" w:hAnsi="Times New Roman" w:cs="Times New Roman"/>
                <w:noProof/>
                <w:webHidden/>
              </w:rPr>
              <w:tab/>
            </w:r>
            <w:r w:rsidRPr="00CE59B4">
              <w:rPr>
                <w:rFonts w:ascii="Times New Roman" w:hAnsi="Times New Roman" w:cs="Times New Roman"/>
                <w:noProof/>
                <w:webHidden/>
              </w:rPr>
              <w:fldChar w:fldCharType="begin"/>
            </w:r>
            <w:r w:rsidRPr="00CE59B4">
              <w:rPr>
                <w:rFonts w:ascii="Times New Roman" w:hAnsi="Times New Roman" w:cs="Times New Roman"/>
                <w:noProof/>
                <w:webHidden/>
              </w:rPr>
              <w:instrText xml:space="preserve"> PAGEREF _Toc235544317 \h </w:instrText>
            </w:r>
            <w:r w:rsidRPr="00CE59B4">
              <w:rPr>
                <w:rFonts w:ascii="Times New Roman" w:hAnsi="Times New Roman" w:cs="Times New Roman"/>
                <w:noProof/>
                <w:webHidden/>
              </w:rPr>
            </w:r>
            <w:r w:rsidRPr="00CE59B4">
              <w:rPr>
                <w:rFonts w:ascii="Times New Roman" w:hAnsi="Times New Roman" w:cs="Times New Roman"/>
                <w:noProof/>
                <w:webHidden/>
              </w:rPr>
              <w:fldChar w:fldCharType="separate"/>
            </w:r>
            <w:r w:rsidRPr="00CE59B4">
              <w:rPr>
                <w:rFonts w:ascii="Times New Roman" w:hAnsi="Times New Roman" w:cs="Times New Roman"/>
                <w:noProof/>
                <w:webHidden/>
              </w:rPr>
              <w:t>7</w:t>
            </w:r>
            <w:r w:rsidRPr="00CE59B4">
              <w:rPr>
                <w:rFonts w:ascii="Times New Roman" w:hAnsi="Times New Roman" w:cs="Times New Roman"/>
                <w:noProof/>
                <w:webHidden/>
              </w:rPr>
              <w:fldChar w:fldCharType="end"/>
            </w:r>
          </w:hyperlink>
        </w:p>
        <w:p w14:paraId="72CFB30D" w14:textId="29206352" w:rsidR="00CE59B4" w:rsidRPr="00CE59B4" w:rsidRDefault="00CE59B4">
          <w:pPr>
            <w:pStyle w:val="TOC3"/>
            <w:tabs>
              <w:tab w:val="left" w:pos="1200"/>
              <w:tab w:val="right" w:leader="dot" w:pos="7921"/>
            </w:tabs>
            <w:rPr>
              <w:rFonts w:ascii="Times New Roman" w:hAnsi="Times New Roman" w:cs="Times New Roman"/>
              <w:noProof/>
              <w:kern w:val="2"/>
              <w:sz w:val="24"/>
              <w:szCs w:val="24"/>
              <w14:ligatures w14:val="standardContextual"/>
            </w:rPr>
          </w:pPr>
          <w:hyperlink w:anchor="_Toc235544318" w:history="1">
            <w:r w:rsidRPr="00CE59B4">
              <w:rPr>
                <w:rStyle w:val="Hyperlink"/>
                <w:rFonts w:ascii="Times New Roman" w:eastAsia="Google Sans" w:hAnsi="Times New Roman" w:cs="Times New Roman"/>
                <w:noProof/>
                <w:lang w:val="id-ID"/>
              </w:rPr>
              <w:t>2.1.3</w:t>
            </w:r>
            <w:r w:rsidRPr="00CE59B4">
              <w:rPr>
                <w:rFonts w:ascii="Times New Roman" w:hAnsi="Times New Roman" w:cs="Times New Roman"/>
                <w:noProof/>
                <w:kern w:val="2"/>
                <w:sz w:val="24"/>
                <w:szCs w:val="24"/>
                <w14:ligatures w14:val="standardContextual"/>
              </w:rPr>
              <w:tab/>
            </w:r>
            <w:r w:rsidRPr="00CE59B4">
              <w:rPr>
                <w:rStyle w:val="Hyperlink"/>
                <w:rFonts w:ascii="Times New Roman" w:eastAsia="Google Sans" w:hAnsi="Times New Roman" w:cs="Times New Roman"/>
                <w:noProof/>
                <w:lang w:val="id-ID"/>
              </w:rPr>
              <w:t>Frame Per Second (FPS)</w:t>
            </w:r>
            <w:r w:rsidRPr="00CE59B4">
              <w:rPr>
                <w:rFonts w:ascii="Times New Roman" w:hAnsi="Times New Roman" w:cs="Times New Roman"/>
                <w:noProof/>
                <w:webHidden/>
              </w:rPr>
              <w:tab/>
            </w:r>
            <w:r w:rsidRPr="00CE59B4">
              <w:rPr>
                <w:rFonts w:ascii="Times New Roman" w:hAnsi="Times New Roman" w:cs="Times New Roman"/>
                <w:noProof/>
                <w:webHidden/>
              </w:rPr>
              <w:fldChar w:fldCharType="begin"/>
            </w:r>
            <w:r w:rsidRPr="00CE59B4">
              <w:rPr>
                <w:rFonts w:ascii="Times New Roman" w:hAnsi="Times New Roman" w:cs="Times New Roman"/>
                <w:noProof/>
                <w:webHidden/>
              </w:rPr>
              <w:instrText xml:space="preserve"> PAGEREF _Toc235544318 \h </w:instrText>
            </w:r>
            <w:r w:rsidRPr="00CE59B4">
              <w:rPr>
                <w:rFonts w:ascii="Times New Roman" w:hAnsi="Times New Roman" w:cs="Times New Roman"/>
                <w:noProof/>
                <w:webHidden/>
              </w:rPr>
            </w:r>
            <w:r w:rsidRPr="00CE59B4">
              <w:rPr>
                <w:rFonts w:ascii="Times New Roman" w:hAnsi="Times New Roman" w:cs="Times New Roman"/>
                <w:noProof/>
                <w:webHidden/>
              </w:rPr>
              <w:fldChar w:fldCharType="separate"/>
            </w:r>
            <w:r w:rsidRPr="00CE59B4">
              <w:rPr>
                <w:rFonts w:ascii="Times New Roman" w:hAnsi="Times New Roman" w:cs="Times New Roman"/>
                <w:noProof/>
                <w:webHidden/>
              </w:rPr>
              <w:t>8</w:t>
            </w:r>
            <w:r w:rsidRPr="00CE59B4">
              <w:rPr>
                <w:rFonts w:ascii="Times New Roman" w:hAnsi="Times New Roman" w:cs="Times New Roman"/>
                <w:noProof/>
                <w:webHidden/>
              </w:rPr>
              <w:fldChar w:fldCharType="end"/>
            </w:r>
          </w:hyperlink>
        </w:p>
        <w:p w14:paraId="2514E4A6" w14:textId="3BCD1FE4" w:rsidR="00CE59B4" w:rsidRPr="00CE59B4" w:rsidRDefault="00CE59B4">
          <w:pPr>
            <w:pStyle w:val="TOC3"/>
            <w:tabs>
              <w:tab w:val="left" w:pos="1200"/>
              <w:tab w:val="right" w:leader="dot" w:pos="7921"/>
            </w:tabs>
            <w:rPr>
              <w:rFonts w:ascii="Times New Roman" w:hAnsi="Times New Roman" w:cs="Times New Roman"/>
              <w:noProof/>
              <w:kern w:val="2"/>
              <w:sz w:val="24"/>
              <w:szCs w:val="24"/>
              <w14:ligatures w14:val="standardContextual"/>
            </w:rPr>
          </w:pPr>
          <w:hyperlink w:anchor="_Toc235544319" w:history="1">
            <w:r w:rsidRPr="00CE59B4">
              <w:rPr>
                <w:rStyle w:val="Hyperlink"/>
                <w:rFonts w:ascii="Times New Roman" w:eastAsia="Google Sans" w:hAnsi="Times New Roman" w:cs="Times New Roman"/>
                <w:i/>
                <w:iCs/>
                <w:noProof/>
                <w:lang w:val="id-ID"/>
              </w:rPr>
              <w:t>2.1.4</w:t>
            </w:r>
            <w:r w:rsidRPr="00CE59B4">
              <w:rPr>
                <w:rFonts w:ascii="Times New Roman" w:hAnsi="Times New Roman" w:cs="Times New Roman"/>
                <w:noProof/>
                <w:kern w:val="2"/>
                <w:sz w:val="24"/>
                <w:szCs w:val="24"/>
                <w14:ligatures w14:val="standardContextual"/>
              </w:rPr>
              <w:tab/>
            </w:r>
            <w:r w:rsidRPr="00CE59B4">
              <w:rPr>
                <w:rStyle w:val="Hyperlink"/>
                <w:rFonts w:ascii="Times New Roman" w:eastAsia="Google Sans" w:hAnsi="Times New Roman" w:cs="Times New Roman"/>
                <w:i/>
                <w:iCs/>
                <w:noProof/>
                <w:lang w:val="id-ID"/>
              </w:rPr>
              <w:t>Micro Stutters</w:t>
            </w:r>
            <w:r w:rsidRPr="00CE59B4">
              <w:rPr>
                <w:rFonts w:ascii="Times New Roman" w:hAnsi="Times New Roman" w:cs="Times New Roman"/>
                <w:noProof/>
                <w:webHidden/>
              </w:rPr>
              <w:tab/>
            </w:r>
            <w:r w:rsidRPr="00CE59B4">
              <w:rPr>
                <w:rFonts w:ascii="Times New Roman" w:hAnsi="Times New Roman" w:cs="Times New Roman"/>
                <w:noProof/>
                <w:webHidden/>
              </w:rPr>
              <w:fldChar w:fldCharType="begin"/>
            </w:r>
            <w:r w:rsidRPr="00CE59B4">
              <w:rPr>
                <w:rFonts w:ascii="Times New Roman" w:hAnsi="Times New Roman" w:cs="Times New Roman"/>
                <w:noProof/>
                <w:webHidden/>
              </w:rPr>
              <w:instrText xml:space="preserve"> PAGEREF _Toc235544319 \h </w:instrText>
            </w:r>
            <w:r w:rsidRPr="00CE59B4">
              <w:rPr>
                <w:rFonts w:ascii="Times New Roman" w:hAnsi="Times New Roman" w:cs="Times New Roman"/>
                <w:noProof/>
                <w:webHidden/>
              </w:rPr>
            </w:r>
            <w:r w:rsidRPr="00CE59B4">
              <w:rPr>
                <w:rFonts w:ascii="Times New Roman" w:hAnsi="Times New Roman" w:cs="Times New Roman"/>
                <w:noProof/>
                <w:webHidden/>
              </w:rPr>
              <w:fldChar w:fldCharType="separate"/>
            </w:r>
            <w:r w:rsidRPr="00CE59B4">
              <w:rPr>
                <w:rFonts w:ascii="Times New Roman" w:hAnsi="Times New Roman" w:cs="Times New Roman"/>
                <w:noProof/>
                <w:webHidden/>
              </w:rPr>
              <w:t>8</w:t>
            </w:r>
            <w:r w:rsidRPr="00CE59B4">
              <w:rPr>
                <w:rFonts w:ascii="Times New Roman" w:hAnsi="Times New Roman" w:cs="Times New Roman"/>
                <w:noProof/>
                <w:webHidden/>
              </w:rPr>
              <w:fldChar w:fldCharType="end"/>
            </w:r>
          </w:hyperlink>
        </w:p>
        <w:p w14:paraId="2D946F93" w14:textId="7C418B97" w:rsidR="00CE59B4" w:rsidRPr="00CE59B4" w:rsidRDefault="00CE59B4">
          <w:pPr>
            <w:pStyle w:val="TOC2"/>
            <w:rPr>
              <w:kern w:val="2"/>
              <w:lang w:val="en-US"/>
              <w14:ligatures w14:val="standardContextual"/>
            </w:rPr>
          </w:pPr>
          <w:hyperlink w:anchor="_Toc235544320" w:history="1">
            <w:r w:rsidRPr="00CE59B4">
              <w:rPr>
                <w:rStyle w:val="Hyperlink"/>
                <w:rFonts w:eastAsia="Google Sans"/>
              </w:rPr>
              <w:t>2.2</w:t>
            </w:r>
            <w:r w:rsidRPr="00CE59B4">
              <w:rPr>
                <w:kern w:val="2"/>
                <w:lang w:val="en-US"/>
                <w14:ligatures w14:val="standardContextual"/>
              </w:rPr>
              <w:tab/>
            </w:r>
            <w:r w:rsidRPr="00CE59B4">
              <w:rPr>
                <w:rStyle w:val="Hyperlink"/>
                <w:rFonts w:eastAsia="Google Sans"/>
              </w:rPr>
              <w:t>Manajemen Penjadwalan Proses pada Sistem Operasi</w:t>
            </w:r>
            <w:r w:rsidRPr="00CE59B4">
              <w:rPr>
                <w:webHidden/>
              </w:rPr>
              <w:tab/>
            </w:r>
            <w:r w:rsidRPr="00CE59B4">
              <w:rPr>
                <w:webHidden/>
              </w:rPr>
              <w:fldChar w:fldCharType="begin"/>
            </w:r>
            <w:r w:rsidRPr="00CE59B4">
              <w:rPr>
                <w:webHidden/>
              </w:rPr>
              <w:instrText xml:space="preserve"> PAGEREF _Toc235544320 \h </w:instrText>
            </w:r>
            <w:r w:rsidRPr="00CE59B4">
              <w:rPr>
                <w:webHidden/>
              </w:rPr>
            </w:r>
            <w:r w:rsidRPr="00CE59B4">
              <w:rPr>
                <w:webHidden/>
              </w:rPr>
              <w:fldChar w:fldCharType="separate"/>
            </w:r>
            <w:r w:rsidRPr="00CE59B4">
              <w:rPr>
                <w:webHidden/>
              </w:rPr>
              <w:t>9</w:t>
            </w:r>
            <w:r w:rsidRPr="00CE59B4">
              <w:rPr>
                <w:webHidden/>
              </w:rPr>
              <w:fldChar w:fldCharType="end"/>
            </w:r>
          </w:hyperlink>
        </w:p>
        <w:p w14:paraId="328927E1" w14:textId="6743E50E" w:rsidR="00CE59B4" w:rsidRPr="00CE59B4" w:rsidRDefault="00CE59B4">
          <w:pPr>
            <w:pStyle w:val="TOC3"/>
            <w:tabs>
              <w:tab w:val="left" w:pos="1200"/>
              <w:tab w:val="right" w:leader="dot" w:pos="7921"/>
            </w:tabs>
            <w:rPr>
              <w:rFonts w:ascii="Times New Roman" w:hAnsi="Times New Roman" w:cs="Times New Roman"/>
              <w:noProof/>
              <w:kern w:val="2"/>
              <w:sz w:val="24"/>
              <w:szCs w:val="24"/>
              <w14:ligatures w14:val="standardContextual"/>
            </w:rPr>
          </w:pPr>
          <w:hyperlink w:anchor="_Toc235544321" w:history="1">
            <w:r w:rsidRPr="00CE59B4">
              <w:rPr>
                <w:rStyle w:val="Hyperlink"/>
                <w:rFonts w:ascii="Times New Roman" w:eastAsia="Google Sans" w:hAnsi="Times New Roman" w:cs="Times New Roman"/>
                <w:noProof/>
                <w:lang w:val="id-ID"/>
              </w:rPr>
              <w:t>2.2.1</w:t>
            </w:r>
            <w:r w:rsidRPr="00CE59B4">
              <w:rPr>
                <w:rFonts w:ascii="Times New Roman" w:hAnsi="Times New Roman" w:cs="Times New Roman"/>
                <w:noProof/>
                <w:kern w:val="2"/>
                <w:sz w:val="24"/>
                <w:szCs w:val="24"/>
                <w14:ligatures w14:val="standardContextual"/>
              </w:rPr>
              <w:tab/>
            </w:r>
            <w:r w:rsidRPr="00CE59B4">
              <w:rPr>
                <w:rStyle w:val="Hyperlink"/>
                <w:rFonts w:ascii="Times New Roman" w:eastAsia="Google Sans" w:hAnsi="Times New Roman" w:cs="Times New Roman"/>
                <w:noProof/>
                <w:lang w:val="id-ID"/>
              </w:rPr>
              <w:t xml:space="preserve">Konsep </w:t>
            </w:r>
            <w:r w:rsidRPr="00CE59B4">
              <w:rPr>
                <w:rStyle w:val="Hyperlink"/>
                <w:rFonts w:ascii="Times New Roman" w:eastAsia="Google Sans" w:hAnsi="Times New Roman" w:cs="Times New Roman"/>
                <w:i/>
                <w:iCs/>
                <w:noProof/>
                <w:lang w:val="id-ID"/>
              </w:rPr>
              <w:t>Priority Scheduling</w:t>
            </w:r>
            <w:r w:rsidRPr="00CE59B4">
              <w:rPr>
                <w:rFonts w:ascii="Times New Roman" w:hAnsi="Times New Roman" w:cs="Times New Roman"/>
                <w:noProof/>
                <w:webHidden/>
              </w:rPr>
              <w:tab/>
            </w:r>
            <w:r w:rsidRPr="00CE59B4">
              <w:rPr>
                <w:rFonts w:ascii="Times New Roman" w:hAnsi="Times New Roman" w:cs="Times New Roman"/>
                <w:noProof/>
                <w:webHidden/>
              </w:rPr>
              <w:fldChar w:fldCharType="begin"/>
            </w:r>
            <w:r w:rsidRPr="00CE59B4">
              <w:rPr>
                <w:rFonts w:ascii="Times New Roman" w:hAnsi="Times New Roman" w:cs="Times New Roman"/>
                <w:noProof/>
                <w:webHidden/>
              </w:rPr>
              <w:instrText xml:space="preserve"> PAGEREF _Toc235544321 \h </w:instrText>
            </w:r>
            <w:r w:rsidRPr="00CE59B4">
              <w:rPr>
                <w:rFonts w:ascii="Times New Roman" w:hAnsi="Times New Roman" w:cs="Times New Roman"/>
                <w:noProof/>
                <w:webHidden/>
              </w:rPr>
            </w:r>
            <w:r w:rsidRPr="00CE59B4">
              <w:rPr>
                <w:rFonts w:ascii="Times New Roman" w:hAnsi="Times New Roman" w:cs="Times New Roman"/>
                <w:noProof/>
                <w:webHidden/>
              </w:rPr>
              <w:fldChar w:fldCharType="separate"/>
            </w:r>
            <w:r w:rsidRPr="00CE59B4">
              <w:rPr>
                <w:rFonts w:ascii="Times New Roman" w:hAnsi="Times New Roman" w:cs="Times New Roman"/>
                <w:noProof/>
                <w:webHidden/>
              </w:rPr>
              <w:t>10</w:t>
            </w:r>
            <w:r w:rsidRPr="00CE59B4">
              <w:rPr>
                <w:rFonts w:ascii="Times New Roman" w:hAnsi="Times New Roman" w:cs="Times New Roman"/>
                <w:noProof/>
                <w:webHidden/>
              </w:rPr>
              <w:fldChar w:fldCharType="end"/>
            </w:r>
          </w:hyperlink>
        </w:p>
        <w:p w14:paraId="52CBB589" w14:textId="3B735886" w:rsidR="00CE59B4" w:rsidRPr="00CE59B4" w:rsidRDefault="00CE59B4">
          <w:pPr>
            <w:pStyle w:val="TOC3"/>
            <w:tabs>
              <w:tab w:val="left" w:pos="1200"/>
              <w:tab w:val="right" w:leader="dot" w:pos="7921"/>
            </w:tabs>
            <w:rPr>
              <w:rFonts w:ascii="Times New Roman" w:hAnsi="Times New Roman" w:cs="Times New Roman"/>
              <w:noProof/>
              <w:kern w:val="2"/>
              <w:sz w:val="24"/>
              <w:szCs w:val="24"/>
              <w14:ligatures w14:val="standardContextual"/>
            </w:rPr>
          </w:pPr>
          <w:hyperlink w:anchor="_Toc235544322" w:history="1">
            <w:r w:rsidRPr="00CE59B4">
              <w:rPr>
                <w:rStyle w:val="Hyperlink"/>
                <w:rFonts w:ascii="Times New Roman" w:eastAsia="Google Sans" w:hAnsi="Times New Roman" w:cs="Times New Roman"/>
                <w:noProof/>
                <w:lang w:val="id-ID"/>
              </w:rPr>
              <w:t>2.2.2</w:t>
            </w:r>
            <w:r w:rsidRPr="00CE59B4">
              <w:rPr>
                <w:rFonts w:ascii="Times New Roman" w:hAnsi="Times New Roman" w:cs="Times New Roman"/>
                <w:noProof/>
                <w:kern w:val="2"/>
                <w:sz w:val="24"/>
                <w:szCs w:val="24"/>
                <w14:ligatures w14:val="standardContextual"/>
              </w:rPr>
              <w:tab/>
            </w:r>
            <w:r w:rsidRPr="00CE59B4">
              <w:rPr>
                <w:rStyle w:val="Hyperlink"/>
                <w:rFonts w:ascii="Times New Roman" w:eastAsia="Google Sans" w:hAnsi="Times New Roman" w:cs="Times New Roman"/>
                <w:noProof/>
                <w:lang w:val="id-ID"/>
              </w:rPr>
              <w:t>Process Priority Class</w:t>
            </w:r>
            <w:r w:rsidRPr="00CE59B4">
              <w:rPr>
                <w:rFonts w:ascii="Times New Roman" w:hAnsi="Times New Roman" w:cs="Times New Roman"/>
                <w:noProof/>
                <w:webHidden/>
              </w:rPr>
              <w:tab/>
            </w:r>
            <w:r w:rsidRPr="00CE59B4">
              <w:rPr>
                <w:rFonts w:ascii="Times New Roman" w:hAnsi="Times New Roman" w:cs="Times New Roman"/>
                <w:noProof/>
                <w:webHidden/>
              </w:rPr>
              <w:fldChar w:fldCharType="begin"/>
            </w:r>
            <w:r w:rsidRPr="00CE59B4">
              <w:rPr>
                <w:rFonts w:ascii="Times New Roman" w:hAnsi="Times New Roman" w:cs="Times New Roman"/>
                <w:noProof/>
                <w:webHidden/>
              </w:rPr>
              <w:instrText xml:space="preserve"> PAGEREF _Toc235544322 \h </w:instrText>
            </w:r>
            <w:r w:rsidRPr="00CE59B4">
              <w:rPr>
                <w:rFonts w:ascii="Times New Roman" w:hAnsi="Times New Roman" w:cs="Times New Roman"/>
                <w:noProof/>
                <w:webHidden/>
              </w:rPr>
            </w:r>
            <w:r w:rsidRPr="00CE59B4">
              <w:rPr>
                <w:rFonts w:ascii="Times New Roman" w:hAnsi="Times New Roman" w:cs="Times New Roman"/>
                <w:noProof/>
                <w:webHidden/>
              </w:rPr>
              <w:fldChar w:fldCharType="separate"/>
            </w:r>
            <w:r w:rsidRPr="00CE59B4">
              <w:rPr>
                <w:rFonts w:ascii="Times New Roman" w:hAnsi="Times New Roman" w:cs="Times New Roman"/>
                <w:noProof/>
                <w:webHidden/>
              </w:rPr>
              <w:t>12</w:t>
            </w:r>
            <w:r w:rsidRPr="00CE59B4">
              <w:rPr>
                <w:rFonts w:ascii="Times New Roman" w:hAnsi="Times New Roman" w:cs="Times New Roman"/>
                <w:noProof/>
                <w:webHidden/>
              </w:rPr>
              <w:fldChar w:fldCharType="end"/>
            </w:r>
          </w:hyperlink>
        </w:p>
        <w:p w14:paraId="6C001797" w14:textId="5497A925" w:rsidR="00CE59B4" w:rsidRPr="00CE59B4" w:rsidRDefault="00CE59B4">
          <w:pPr>
            <w:pStyle w:val="TOC3"/>
            <w:tabs>
              <w:tab w:val="left" w:pos="1200"/>
              <w:tab w:val="right" w:leader="dot" w:pos="7921"/>
            </w:tabs>
            <w:rPr>
              <w:rFonts w:ascii="Times New Roman" w:hAnsi="Times New Roman" w:cs="Times New Roman"/>
              <w:noProof/>
              <w:kern w:val="2"/>
              <w:sz w:val="24"/>
              <w:szCs w:val="24"/>
              <w14:ligatures w14:val="standardContextual"/>
            </w:rPr>
          </w:pPr>
          <w:hyperlink w:anchor="_Toc235544323" w:history="1">
            <w:r w:rsidRPr="00CE59B4">
              <w:rPr>
                <w:rStyle w:val="Hyperlink"/>
                <w:rFonts w:ascii="Times New Roman" w:eastAsia="Google Sans" w:hAnsi="Times New Roman" w:cs="Times New Roman"/>
                <w:noProof/>
                <w:lang w:val="id-ID"/>
              </w:rPr>
              <w:t>2.2.3</w:t>
            </w:r>
            <w:r w:rsidRPr="00CE59B4">
              <w:rPr>
                <w:rFonts w:ascii="Times New Roman" w:hAnsi="Times New Roman" w:cs="Times New Roman"/>
                <w:noProof/>
                <w:kern w:val="2"/>
                <w:sz w:val="24"/>
                <w:szCs w:val="24"/>
                <w14:ligatures w14:val="standardContextual"/>
              </w:rPr>
              <w:tab/>
            </w:r>
            <w:r w:rsidRPr="00CE59B4">
              <w:rPr>
                <w:rStyle w:val="Hyperlink"/>
                <w:rFonts w:ascii="Times New Roman" w:eastAsia="Google Sans" w:hAnsi="Times New Roman" w:cs="Times New Roman"/>
                <w:noProof/>
                <w:lang w:val="id-ID"/>
              </w:rPr>
              <w:t>Multimedia Class Scheduler Service (MMCSS)</w:t>
            </w:r>
            <w:r w:rsidRPr="00CE59B4">
              <w:rPr>
                <w:rFonts w:ascii="Times New Roman" w:hAnsi="Times New Roman" w:cs="Times New Roman"/>
                <w:noProof/>
                <w:webHidden/>
              </w:rPr>
              <w:tab/>
            </w:r>
            <w:r w:rsidRPr="00CE59B4">
              <w:rPr>
                <w:rFonts w:ascii="Times New Roman" w:hAnsi="Times New Roman" w:cs="Times New Roman"/>
                <w:noProof/>
                <w:webHidden/>
              </w:rPr>
              <w:fldChar w:fldCharType="begin"/>
            </w:r>
            <w:r w:rsidRPr="00CE59B4">
              <w:rPr>
                <w:rFonts w:ascii="Times New Roman" w:hAnsi="Times New Roman" w:cs="Times New Roman"/>
                <w:noProof/>
                <w:webHidden/>
              </w:rPr>
              <w:instrText xml:space="preserve"> PAGEREF _Toc235544323 \h </w:instrText>
            </w:r>
            <w:r w:rsidRPr="00CE59B4">
              <w:rPr>
                <w:rFonts w:ascii="Times New Roman" w:hAnsi="Times New Roman" w:cs="Times New Roman"/>
                <w:noProof/>
                <w:webHidden/>
              </w:rPr>
            </w:r>
            <w:r w:rsidRPr="00CE59B4">
              <w:rPr>
                <w:rFonts w:ascii="Times New Roman" w:hAnsi="Times New Roman" w:cs="Times New Roman"/>
                <w:noProof/>
                <w:webHidden/>
              </w:rPr>
              <w:fldChar w:fldCharType="separate"/>
            </w:r>
            <w:r w:rsidRPr="00CE59B4">
              <w:rPr>
                <w:rFonts w:ascii="Times New Roman" w:hAnsi="Times New Roman" w:cs="Times New Roman"/>
                <w:noProof/>
                <w:webHidden/>
              </w:rPr>
              <w:t>14</w:t>
            </w:r>
            <w:r w:rsidRPr="00CE59B4">
              <w:rPr>
                <w:rFonts w:ascii="Times New Roman" w:hAnsi="Times New Roman" w:cs="Times New Roman"/>
                <w:noProof/>
                <w:webHidden/>
              </w:rPr>
              <w:fldChar w:fldCharType="end"/>
            </w:r>
          </w:hyperlink>
        </w:p>
        <w:p w14:paraId="5A95FF5A" w14:textId="28C1D99E" w:rsidR="00CE59B4" w:rsidRPr="00CE59B4" w:rsidRDefault="00CE59B4">
          <w:pPr>
            <w:pStyle w:val="TOC2"/>
            <w:rPr>
              <w:kern w:val="2"/>
              <w:lang w:val="en-US"/>
              <w14:ligatures w14:val="standardContextual"/>
            </w:rPr>
          </w:pPr>
          <w:hyperlink w:anchor="_Toc235544324" w:history="1">
            <w:r w:rsidRPr="00CE59B4">
              <w:rPr>
                <w:rStyle w:val="Hyperlink"/>
                <w:rFonts w:eastAsia="Google Sans"/>
              </w:rPr>
              <w:t>2.3</w:t>
            </w:r>
            <w:r w:rsidRPr="00CE59B4">
              <w:rPr>
                <w:kern w:val="2"/>
                <w:lang w:val="en-US"/>
                <w14:ligatures w14:val="standardContextual"/>
              </w:rPr>
              <w:tab/>
            </w:r>
            <w:r w:rsidRPr="00CE59B4">
              <w:rPr>
                <w:rStyle w:val="Hyperlink"/>
                <w:rFonts w:eastAsia="Google Sans"/>
              </w:rPr>
              <w:t>Mekanisme Sinkronisasi dan Waktu Komputasi Waktu Nyata</w:t>
            </w:r>
            <w:r w:rsidRPr="00CE59B4">
              <w:rPr>
                <w:webHidden/>
              </w:rPr>
              <w:tab/>
            </w:r>
            <w:r w:rsidRPr="00CE59B4">
              <w:rPr>
                <w:webHidden/>
              </w:rPr>
              <w:fldChar w:fldCharType="begin"/>
            </w:r>
            <w:r w:rsidRPr="00CE59B4">
              <w:rPr>
                <w:webHidden/>
              </w:rPr>
              <w:instrText xml:space="preserve"> PAGEREF _Toc235544324 \h </w:instrText>
            </w:r>
            <w:r w:rsidRPr="00CE59B4">
              <w:rPr>
                <w:webHidden/>
              </w:rPr>
            </w:r>
            <w:r w:rsidRPr="00CE59B4">
              <w:rPr>
                <w:webHidden/>
              </w:rPr>
              <w:fldChar w:fldCharType="separate"/>
            </w:r>
            <w:r w:rsidRPr="00CE59B4">
              <w:rPr>
                <w:webHidden/>
              </w:rPr>
              <w:t>16</w:t>
            </w:r>
            <w:r w:rsidRPr="00CE59B4">
              <w:rPr>
                <w:webHidden/>
              </w:rPr>
              <w:fldChar w:fldCharType="end"/>
            </w:r>
          </w:hyperlink>
        </w:p>
        <w:p w14:paraId="47721781" w14:textId="674927C7" w:rsidR="00CE59B4" w:rsidRPr="00CE59B4" w:rsidRDefault="00CE59B4">
          <w:pPr>
            <w:pStyle w:val="TOC3"/>
            <w:tabs>
              <w:tab w:val="left" w:pos="1200"/>
              <w:tab w:val="right" w:leader="dot" w:pos="7921"/>
            </w:tabs>
            <w:rPr>
              <w:rFonts w:ascii="Times New Roman" w:hAnsi="Times New Roman" w:cs="Times New Roman"/>
              <w:noProof/>
              <w:kern w:val="2"/>
              <w:sz w:val="24"/>
              <w:szCs w:val="24"/>
              <w14:ligatures w14:val="standardContextual"/>
            </w:rPr>
          </w:pPr>
          <w:hyperlink w:anchor="_Toc235544325" w:history="1">
            <w:r w:rsidRPr="00CE59B4">
              <w:rPr>
                <w:rStyle w:val="Hyperlink"/>
                <w:rFonts w:ascii="Times New Roman" w:eastAsia="Google Sans" w:hAnsi="Times New Roman" w:cs="Times New Roman"/>
                <w:noProof/>
                <w:lang w:val="id-ID"/>
              </w:rPr>
              <w:t>2.3.1</w:t>
            </w:r>
            <w:r w:rsidRPr="00CE59B4">
              <w:rPr>
                <w:rFonts w:ascii="Times New Roman" w:hAnsi="Times New Roman" w:cs="Times New Roman"/>
                <w:noProof/>
                <w:kern w:val="2"/>
                <w:sz w:val="24"/>
                <w:szCs w:val="24"/>
                <w14:ligatures w14:val="standardContextual"/>
              </w:rPr>
              <w:tab/>
            </w:r>
            <w:r w:rsidRPr="00CE59B4">
              <w:rPr>
                <w:rStyle w:val="Hyperlink"/>
                <w:rFonts w:ascii="Times New Roman" w:eastAsia="Google Sans" w:hAnsi="Times New Roman" w:cs="Times New Roman"/>
                <w:noProof/>
                <w:lang w:val="id-ID"/>
              </w:rPr>
              <w:t>High-Resolution Timer (Resolusi Timer Tingkat Tinggi)</w:t>
            </w:r>
            <w:r w:rsidRPr="00CE59B4">
              <w:rPr>
                <w:rFonts w:ascii="Times New Roman" w:hAnsi="Times New Roman" w:cs="Times New Roman"/>
                <w:noProof/>
                <w:webHidden/>
              </w:rPr>
              <w:tab/>
            </w:r>
            <w:r w:rsidRPr="00CE59B4">
              <w:rPr>
                <w:rFonts w:ascii="Times New Roman" w:hAnsi="Times New Roman" w:cs="Times New Roman"/>
                <w:noProof/>
                <w:webHidden/>
              </w:rPr>
              <w:fldChar w:fldCharType="begin"/>
            </w:r>
            <w:r w:rsidRPr="00CE59B4">
              <w:rPr>
                <w:rFonts w:ascii="Times New Roman" w:hAnsi="Times New Roman" w:cs="Times New Roman"/>
                <w:noProof/>
                <w:webHidden/>
              </w:rPr>
              <w:instrText xml:space="preserve"> PAGEREF _Toc235544325 \h </w:instrText>
            </w:r>
            <w:r w:rsidRPr="00CE59B4">
              <w:rPr>
                <w:rFonts w:ascii="Times New Roman" w:hAnsi="Times New Roman" w:cs="Times New Roman"/>
                <w:noProof/>
                <w:webHidden/>
              </w:rPr>
            </w:r>
            <w:r w:rsidRPr="00CE59B4">
              <w:rPr>
                <w:rFonts w:ascii="Times New Roman" w:hAnsi="Times New Roman" w:cs="Times New Roman"/>
                <w:noProof/>
                <w:webHidden/>
              </w:rPr>
              <w:fldChar w:fldCharType="separate"/>
            </w:r>
            <w:r w:rsidRPr="00CE59B4">
              <w:rPr>
                <w:rFonts w:ascii="Times New Roman" w:hAnsi="Times New Roman" w:cs="Times New Roman"/>
                <w:noProof/>
                <w:webHidden/>
              </w:rPr>
              <w:t>16</w:t>
            </w:r>
            <w:r w:rsidRPr="00CE59B4">
              <w:rPr>
                <w:rFonts w:ascii="Times New Roman" w:hAnsi="Times New Roman" w:cs="Times New Roman"/>
                <w:noProof/>
                <w:webHidden/>
              </w:rPr>
              <w:fldChar w:fldCharType="end"/>
            </w:r>
          </w:hyperlink>
        </w:p>
        <w:p w14:paraId="7EFC9AB5" w14:textId="07AD4778" w:rsidR="00CE59B4" w:rsidRPr="00CE59B4" w:rsidRDefault="00CE59B4">
          <w:pPr>
            <w:pStyle w:val="TOC3"/>
            <w:tabs>
              <w:tab w:val="left" w:pos="1200"/>
              <w:tab w:val="right" w:leader="dot" w:pos="7921"/>
            </w:tabs>
            <w:rPr>
              <w:rFonts w:ascii="Times New Roman" w:hAnsi="Times New Roman" w:cs="Times New Roman"/>
              <w:noProof/>
              <w:kern w:val="2"/>
              <w:sz w:val="24"/>
              <w:szCs w:val="24"/>
              <w14:ligatures w14:val="standardContextual"/>
            </w:rPr>
          </w:pPr>
          <w:hyperlink w:anchor="_Toc235544326" w:history="1">
            <w:r w:rsidRPr="00CE59B4">
              <w:rPr>
                <w:rStyle w:val="Hyperlink"/>
                <w:rFonts w:ascii="Times New Roman" w:eastAsia="Google Sans" w:hAnsi="Times New Roman" w:cs="Times New Roman"/>
                <w:noProof/>
                <w:lang w:val="id-ID"/>
              </w:rPr>
              <w:t>2.3.2</w:t>
            </w:r>
            <w:r w:rsidRPr="00CE59B4">
              <w:rPr>
                <w:rFonts w:ascii="Times New Roman" w:hAnsi="Times New Roman" w:cs="Times New Roman"/>
                <w:noProof/>
                <w:kern w:val="2"/>
                <w:sz w:val="24"/>
                <w:szCs w:val="24"/>
                <w14:ligatures w14:val="standardContextual"/>
              </w:rPr>
              <w:tab/>
            </w:r>
            <w:r w:rsidRPr="00CE59B4">
              <w:rPr>
                <w:rStyle w:val="Hyperlink"/>
                <w:rFonts w:ascii="Times New Roman" w:eastAsia="Google Sans" w:hAnsi="Times New Roman" w:cs="Times New Roman"/>
                <w:noProof/>
                <w:lang w:val="id-ID"/>
              </w:rPr>
              <w:t xml:space="preserve">Fungsi </w:t>
            </w:r>
            <w:r w:rsidRPr="00CE59B4">
              <w:rPr>
                <w:rStyle w:val="Hyperlink"/>
                <w:rFonts w:ascii="Times New Roman" w:eastAsia="Google Sans" w:hAnsi="Times New Roman" w:cs="Times New Roman"/>
                <w:i/>
                <w:iCs/>
                <w:noProof/>
                <w:lang w:val="id-ID"/>
              </w:rPr>
              <w:t>timeBeginPeriod()</w:t>
            </w:r>
            <w:r w:rsidRPr="00CE59B4">
              <w:rPr>
                <w:rFonts w:ascii="Times New Roman" w:hAnsi="Times New Roman" w:cs="Times New Roman"/>
                <w:noProof/>
                <w:webHidden/>
              </w:rPr>
              <w:tab/>
            </w:r>
            <w:r w:rsidRPr="00CE59B4">
              <w:rPr>
                <w:rFonts w:ascii="Times New Roman" w:hAnsi="Times New Roman" w:cs="Times New Roman"/>
                <w:noProof/>
                <w:webHidden/>
              </w:rPr>
              <w:fldChar w:fldCharType="begin"/>
            </w:r>
            <w:r w:rsidRPr="00CE59B4">
              <w:rPr>
                <w:rFonts w:ascii="Times New Roman" w:hAnsi="Times New Roman" w:cs="Times New Roman"/>
                <w:noProof/>
                <w:webHidden/>
              </w:rPr>
              <w:instrText xml:space="preserve"> PAGEREF _Toc235544326 \h </w:instrText>
            </w:r>
            <w:r w:rsidRPr="00CE59B4">
              <w:rPr>
                <w:rFonts w:ascii="Times New Roman" w:hAnsi="Times New Roman" w:cs="Times New Roman"/>
                <w:noProof/>
                <w:webHidden/>
              </w:rPr>
            </w:r>
            <w:r w:rsidRPr="00CE59B4">
              <w:rPr>
                <w:rFonts w:ascii="Times New Roman" w:hAnsi="Times New Roman" w:cs="Times New Roman"/>
                <w:noProof/>
                <w:webHidden/>
              </w:rPr>
              <w:fldChar w:fldCharType="separate"/>
            </w:r>
            <w:r w:rsidRPr="00CE59B4">
              <w:rPr>
                <w:rFonts w:ascii="Times New Roman" w:hAnsi="Times New Roman" w:cs="Times New Roman"/>
                <w:noProof/>
                <w:webHidden/>
              </w:rPr>
              <w:t>17</w:t>
            </w:r>
            <w:r w:rsidRPr="00CE59B4">
              <w:rPr>
                <w:rFonts w:ascii="Times New Roman" w:hAnsi="Times New Roman" w:cs="Times New Roman"/>
                <w:noProof/>
                <w:webHidden/>
              </w:rPr>
              <w:fldChar w:fldCharType="end"/>
            </w:r>
          </w:hyperlink>
        </w:p>
        <w:p w14:paraId="3BC812B5" w14:textId="6FD7DF85" w:rsidR="00CE59B4" w:rsidRPr="00CE59B4" w:rsidRDefault="00CE59B4">
          <w:pPr>
            <w:pStyle w:val="TOC2"/>
            <w:rPr>
              <w:kern w:val="2"/>
              <w:lang w:val="en-US"/>
              <w14:ligatures w14:val="standardContextual"/>
            </w:rPr>
          </w:pPr>
          <w:hyperlink w:anchor="_Toc235544327" w:history="1">
            <w:r w:rsidRPr="00CE59B4">
              <w:rPr>
                <w:rStyle w:val="Hyperlink"/>
                <w:rFonts w:eastAsia="Google Sans"/>
              </w:rPr>
              <w:t>2.4</w:t>
            </w:r>
            <w:r w:rsidRPr="00CE59B4">
              <w:rPr>
                <w:kern w:val="2"/>
                <w:lang w:val="en-US"/>
                <w14:ligatures w14:val="standardContextual"/>
              </w:rPr>
              <w:tab/>
            </w:r>
            <w:r w:rsidRPr="00CE59B4">
              <w:rPr>
                <w:rStyle w:val="Hyperlink"/>
                <w:rFonts w:eastAsia="Google Sans"/>
              </w:rPr>
              <w:t>Teknologi Pengembangan Perangkat Lunak Desktop Hibrida</w:t>
            </w:r>
            <w:r w:rsidRPr="00CE59B4">
              <w:rPr>
                <w:webHidden/>
              </w:rPr>
              <w:tab/>
            </w:r>
            <w:r w:rsidRPr="00CE59B4">
              <w:rPr>
                <w:webHidden/>
              </w:rPr>
              <w:fldChar w:fldCharType="begin"/>
            </w:r>
            <w:r w:rsidRPr="00CE59B4">
              <w:rPr>
                <w:webHidden/>
              </w:rPr>
              <w:instrText xml:space="preserve"> PAGEREF _Toc235544327 \h </w:instrText>
            </w:r>
            <w:r w:rsidRPr="00CE59B4">
              <w:rPr>
                <w:webHidden/>
              </w:rPr>
            </w:r>
            <w:r w:rsidRPr="00CE59B4">
              <w:rPr>
                <w:webHidden/>
              </w:rPr>
              <w:fldChar w:fldCharType="separate"/>
            </w:r>
            <w:r w:rsidRPr="00CE59B4">
              <w:rPr>
                <w:webHidden/>
              </w:rPr>
              <w:t>20</w:t>
            </w:r>
            <w:r w:rsidRPr="00CE59B4">
              <w:rPr>
                <w:webHidden/>
              </w:rPr>
              <w:fldChar w:fldCharType="end"/>
            </w:r>
          </w:hyperlink>
        </w:p>
        <w:p w14:paraId="05827476" w14:textId="68F41F6D" w:rsidR="00CE59B4" w:rsidRPr="00CE59B4" w:rsidRDefault="00CE59B4">
          <w:pPr>
            <w:pStyle w:val="TOC3"/>
            <w:tabs>
              <w:tab w:val="left" w:pos="1200"/>
              <w:tab w:val="right" w:leader="dot" w:pos="7921"/>
            </w:tabs>
            <w:rPr>
              <w:rFonts w:ascii="Times New Roman" w:hAnsi="Times New Roman" w:cs="Times New Roman"/>
              <w:noProof/>
              <w:kern w:val="2"/>
              <w:sz w:val="24"/>
              <w:szCs w:val="24"/>
              <w14:ligatures w14:val="standardContextual"/>
            </w:rPr>
          </w:pPr>
          <w:hyperlink w:anchor="_Toc235544328" w:history="1">
            <w:r w:rsidRPr="00CE59B4">
              <w:rPr>
                <w:rStyle w:val="Hyperlink"/>
                <w:rFonts w:ascii="Times New Roman" w:eastAsia="Google Sans" w:hAnsi="Times New Roman" w:cs="Times New Roman"/>
                <w:noProof/>
                <w:lang w:val="id-ID"/>
              </w:rPr>
              <w:t>2.4.1</w:t>
            </w:r>
            <w:r w:rsidRPr="00CE59B4">
              <w:rPr>
                <w:rFonts w:ascii="Times New Roman" w:hAnsi="Times New Roman" w:cs="Times New Roman"/>
                <w:noProof/>
                <w:kern w:val="2"/>
                <w:sz w:val="24"/>
                <w:szCs w:val="24"/>
                <w14:ligatures w14:val="standardContextual"/>
              </w:rPr>
              <w:tab/>
            </w:r>
            <w:r w:rsidRPr="00CE59B4">
              <w:rPr>
                <w:rStyle w:val="Hyperlink"/>
                <w:rFonts w:ascii="Times New Roman" w:eastAsia="Google Sans" w:hAnsi="Times New Roman" w:cs="Times New Roman"/>
                <w:noProof/>
                <w:lang w:val="id-ID"/>
              </w:rPr>
              <w:t xml:space="preserve">Arsitektur Kerangka </w:t>
            </w:r>
            <w:r w:rsidRPr="00CE59B4">
              <w:rPr>
                <w:rStyle w:val="Hyperlink"/>
                <w:rFonts w:ascii="Times New Roman" w:eastAsia="Google Sans" w:hAnsi="Times New Roman" w:cs="Times New Roman"/>
                <w:i/>
                <w:iCs/>
                <w:noProof/>
                <w:lang w:val="id-ID"/>
              </w:rPr>
              <w:t>Electron.js</w:t>
            </w:r>
            <w:r w:rsidRPr="00CE59B4">
              <w:rPr>
                <w:rFonts w:ascii="Times New Roman" w:hAnsi="Times New Roman" w:cs="Times New Roman"/>
                <w:noProof/>
                <w:webHidden/>
              </w:rPr>
              <w:tab/>
            </w:r>
            <w:r w:rsidRPr="00CE59B4">
              <w:rPr>
                <w:rFonts w:ascii="Times New Roman" w:hAnsi="Times New Roman" w:cs="Times New Roman"/>
                <w:noProof/>
                <w:webHidden/>
              </w:rPr>
              <w:fldChar w:fldCharType="begin"/>
            </w:r>
            <w:r w:rsidRPr="00CE59B4">
              <w:rPr>
                <w:rFonts w:ascii="Times New Roman" w:hAnsi="Times New Roman" w:cs="Times New Roman"/>
                <w:noProof/>
                <w:webHidden/>
              </w:rPr>
              <w:instrText xml:space="preserve"> PAGEREF _Toc235544328 \h </w:instrText>
            </w:r>
            <w:r w:rsidRPr="00CE59B4">
              <w:rPr>
                <w:rFonts w:ascii="Times New Roman" w:hAnsi="Times New Roman" w:cs="Times New Roman"/>
                <w:noProof/>
                <w:webHidden/>
              </w:rPr>
            </w:r>
            <w:r w:rsidRPr="00CE59B4">
              <w:rPr>
                <w:rFonts w:ascii="Times New Roman" w:hAnsi="Times New Roman" w:cs="Times New Roman"/>
                <w:noProof/>
                <w:webHidden/>
              </w:rPr>
              <w:fldChar w:fldCharType="separate"/>
            </w:r>
            <w:r w:rsidRPr="00CE59B4">
              <w:rPr>
                <w:rFonts w:ascii="Times New Roman" w:hAnsi="Times New Roman" w:cs="Times New Roman"/>
                <w:noProof/>
                <w:webHidden/>
              </w:rPr>
              <w:t>20</w:t>
            </w:r>
            <w:r w:rsidRPr="00CE59B4">
              <w:rPr>
                <w:rFonts w:ascii="Times New Roman" w:hAnsi="Times New Roman" w:cs="Times New Roman"/>
                <w:noProof/>
                <w:webHidden/>
              </w:rPr>
              <w:fldChar w:fldCharType="end"/>
            </w:r>
          </w:hyperlink>
        </w:p>
        <w:p w14:paraId="78BA8A03" w14:textId="0FB0C84D" w:rsidR="00CE59B4" w:rsidRPr="00CE59B4" w:rsidRDefault="00CE59B4">
          <w:pPr>
            <w:pStyle w:val="TOC3"/>
            <w:tabs>
              <w:tab w:val="left" w:pos="1200"/>
              <w:tab w:val="right" w:leader="dot" w:pos="7921"/>
            </w:tabs>
            <w:rPr>
              <w:rFonts w:ascii="Times New Roman" w:hAnsi="Times New Roman" w:cs="Times New Roman"/>
              <w:noProof/>
              <w:kern w:val="2"/>
              <w:sz w:val="24"/>
              <w:szCs w:val="24"/>
              <w14:ligatures w14:val="standardContextual"/>
            </w:rPr>
          </w:pPr>
          <w:hyperlink w:anchor="_Toc235544329" w:history="1">
            <w:r w:rsidRPr="00CE59B4">
              <w:rPr>
                <w:rStyle w:val="Hyperlink"/>
                <w:rFonts w:ascii="Times New Roman" w:eastAsia="Google Sans" w:hAnsi="Times New Roman" w:cs="Times New Roman"/>
                <w:noProof/>
                <w:lang w:val="id-ID"/>
              </w:rPr>
              <w:t>2.4.2</w:t>
            </w:r>
            <w:r w:rsidRPr="00CE59B4">
              <w:rPr>
                <w:rFonts w:ascii="Times New Roman" w:hAnsi="Times New Roman" w:cs="Times New Roman"/>
                <w:noProof/>
                <w:kern w:val="2"/>
                <w:sz w:val="24"/>
                <w:szCs w:val="24"/>
                <w14:ligatures w14:val="standardContextual"/>
              </w:rPr>
              <w:tab/>
            </w:r>
            <w:r w:rsidRPr="00CE59B4">
              <w:rPr>
                <w:rStyle w:val="Hyperlink"/>
                <w:rFonts w:ascii="Times New Roman" w:eastAsia="Google Sans" w:hAnsi="Times New Roman" w:cs="Times New Roman"/>
                <w:noProof/>
                <w:lang w:val="id-ID"/>
              </w:rPr>
              <w:t xml:space="preserve">Antarmuka Reaktif </w:t>
            </w:r>
            <w:r w:rsidRPr="00CE59B4">
              <w:rPr>
                <w:rStyle w:val="Hyperlink"/>
                <w:rFonts w:ascii="Times New Roman" w:eastAsia="Google Sans" w:hAnsi="Times New Roman" w:cs="Times New Roman"/>
                <w:i/>
                <w:iCs/>
                <w:noProof/>
                <w:lang w:val="id-ID"/>
              </w:rPr>
              <w:t>React.js</w:t>
            </w:r>
            <w:r w:rsidRPr="00CE59B4">
              <w:rPr>
                <w:rStyle w:val="Hyperlink"/>
                <w:rFonts w:ascii="Times New Roman" w:eastAsia="Google Sans" w:hAnsi="Times New Roman" w:cs="Times New Roman"/>
                <w:noProof/>
                <w:lang w:val="id-ID"/>
              </w:rPr>
              <w:t xml:space="preserve"> dan Keamanan </w:t>
            </w:r>
            <w:r w:rsidRPr="00CE59B4">
              <w:rPr>
                <w:rStyle w:val="Hyperlink"/>
                <w:rFonts w:ascii="Times New Roman" w:eastAsia="Google Sans" w:hAnsi="Times New Roman" w:cs="Times New Roman"/>
                <w:i/>
                <w:iCs/>
                <w:noProof/>
                <w:lang w:val="id-ID"/>
              </w:rPr>
              <w:t>TypeScript</w:t>
            </w:r>
            <w:r w:rsidRPr="00CE59B4">
              <w:rPr>
                <w:rFonts w:ascii="Times New Roman" w:hAnsi="Times New Roman" w:cs="Times New Roman"/>
                <w:noProof/>
                <w:webHidden/>
              </w:rPr>
              <w:tab/>
            </w:r>
            <w:r w:rsidRPr="00CE59B4">
              <w:rPr>
                <w:rFonts w:ascii="Times New Roman" w:hAnsi="Times New Roman" w:cs="Times New Roman"/>
                <w:noProof/>
                <w:webHidden/>
              </w:rPr>
              <w:fldChar w:fldCharType="begin"/>
            </w:r>
            <w:r w:rsidRPr="00CE59B4">
              <w:rPr>
                <w:rFonts w:ascii="Times New Roman" w:hAnsi="Times New Roman" w:cs="Times New Roman"/>
                <w:noProof/>
                <w:webHidden/>
              </w:rPr>
              <w:instrText xml:space="preserve"> PAGEREF _Toc235544329 \h </w:instrText>
            </w:r>
            <w:r w:rsidRPr="00CE59B4">
              <w:rPr>
                <w:rFonts w:ascii="Times New Roman" w:hAnsi="Times New Roman" w:cs="Times New Roman"/>
                <w:noProof/>
                <w:webHidden/>
              </w:rPr>
            </w:r>
            <w:r w:rsidRPr="00CE59B4">
              <w:rPr>
                <w:rFonts w:ascii="Times New Roman" w:hAnsi="Times New Roman" w:cs="Times New Roman"/>
                <w:noProof/>
                <w:webHidden/>
              </w:rPr>
              <w:fldChar w:fldCharType="separate"/>
            </w:r>
            <w:r w:rsidRPr="00CE59B4">
              <w:rPr>
                <w:rFonts w:ascii="Times New Roman" w:hAnsi="Times New Roman" w:cs="Times New Roman"/>
                <w:noProof/>
                <w:webHidden/>
              </w:rPr>
              <w:t>21</w:t>
            </w:r>
            <w:r w:rsidRPr="00CE59B4">
              <w:rPr>
                <w:rFonts w:ascii="Times New Roman" w:hAnsi="Times New Roman" w:cs="Times New Roman"/>
                <w:noProof/>
                <w:webHidden/>
              </w:rPr>
              <w:fldChar w:fldCharType="end"/>
            </w:r>
          </w:hyperlink>
        </w:p>
        <w:p w14:paraId="274D894E" w14:textId="1797D3A9" w:rsidR="00CE59B4" w:rsidRPr="00CE59B4" w:rsidRDefault="00CE59B4">
          <w:pPr>
            <w:pStyle w:val="TOC3"/>
            <w:tabs>
              <w:tab w:val="left" w:pos="1200"/>
              <w:tab w:val="right" w:leader="dot" w:pos="7921"/>
            </w:tabs>
            <w:rPr>
              <w:rFonts w:ascii="Times New Roman" w:hAnsi="Times New Roman" w:cs="Times New Roman"/>
              <w:noProof/>
              <w:kern w:val="2"/>
              <w:sz w:val="24"/>
              <w:szCs w:val="24"/>
              <w14:ligatures w14:val="standardContextual"/>
            </w:rPr>
          </w:pPr>
          <w:hyperlink w:anchor="_Toc235544330" w:history="1">
            <w:r w:rsidRPr="00CE59B4">
              <w:rPr>
                <w:rStyle w:val="Hyperlink"/>
                <w:rFonts w:ascii="Times New Roman" w:eastAsia="Google Sans" w:hAnsi="Times New Roman" w:cs="Times New Roman"/>
                <w:noProof/>
                <w:lang w:val="id-ID"/>
              </w:rPr>
              <w:t>2.4.3</w:t>
            </w:r>
            <w:r w:rsidRPr="00CE59B4">
              <w:rPr>
                <w:rFonts w:ascii="Times New Roman" w:hAnsi="Times New Roman" w:cs="Times New Roman"/>
                <w:noProof/>
                <w:kern w:val="2"/>
                <w:sz w:val="24"/>
                <w:szCs w:val="24"/>
                <w14:ligatures w14:val="standardContextual"/>
              </w:rPr>
              <w:tab/>
            </w:r>
            <w:r w:rsidRPr="00CE59B4">
              <w:rPr>
                <w:rStyle w:val="Hyperlink"/>
                <w:rFonts w:ascii="Times New Roman" w:eastAsia="Google Sans" w:hAnsi="Times New Roman" w:cs="Times New Roman"/>
                <w:noProof/>
                <w:lang w:val="id-ID"/>
              </w:rPr>
              <w:t xml:space="preserve">Optimalisasi Sesi Eksekusi </w:t>
            </w:r>
            <w:r w:rsidRPr="00CE59B4">
              <w:rPr>
                <w:rStyle w:val="Hyperlink"/>
                <w:rFonts w:ascii="Times New Roman" w:eastAsia="Google Sans" w:hAnsi="Times New Roman" w:cs="Times New Roman"/>
                <w:i/>
                <w:iCs/>
                <w:noProof/>
                <w:lang w:val="id-ID"/>
              </w:rPr>
              <w:t>PowerShell Persistent</w:t>
            </w:r>
            <w:r w:rsidRPr="00CE59B4">
              <w:rPr>
                <w:rFonts w:ascii="Times New Roman" w:hAnsi="Times New Roman" w:cs="Times New Roman"/>
                <w:noProof/>
                <w:webHidden/>
              </w:rPr>
              <w:tab/>
            </w:r>
            <w:r w:rsidRPr="00CE59B4">
              <w:rPr>
                <w:rFonts w:ascii="Times New Roman" w:hAnsi="Times New Roman" w:cs="Times New Roman"/>
                <w:noProof/>
                <w:webHidden/>
              </w:rPr>
              <w:fldChar w:fldCharType="begin"/>
            </w:r>
            <w:r w:rsidRPr="00CE59B4">
              <w:rPr>
                <w:rFonts w:ascii="Times New Roman" w:hAnsi="Times New Roman" w:cs="Times New Roman"/>
                <w:noProof/>
                <w:webHidden/>
              </w:rPr>
              <w:instrText xml:space="preserve"> PAGEREF _Toc235544330 \h </w:instrText>
            </w:r>
            <w:r w:rsidRPr="00CE59B4">
              <w:rPr>
                <w:rFonts w:ascii="Times New Roman" w:hAnsi="Times New Roman" w:cs="Times New Roman"/>
                <w:noProof/>
                <w:webHidden/>
              </w:rPr>
            </w:r>
            <w:r w:rsidRPr="00CE59B4">
              <w:rPr>
                <w:rFonts w:ascii="Times New Roman" w:hAnsi="Times New Roman" w:cs="Times New Roman"/>
                <w:noProof/>
                <w:webHidden/>
              </w:rPr>
              <w:fldChar w:fldCharType="separate"/>
            </w:r>
            <w:r w:rsidRPr="00CE59B4">
              <w:rPr>
                <w:rFonts w:ascii="Times New Roman" w:hAnsi="Times New Roman" w:cs="Times New Roman"/>
                <w:noProof/>
                <w:webHidden/>
              </w:rPr>
              <w:t>22</w:t>
            </w:r>
            <w:r w:rsidRPr="00CE59B4">
              <w:rPr>
                <w:rFonts w:ascii="Times New Roman" w:hAnsi="Times New Roman" w:cs="Times New Roman"/>
                <w:noProof/>
                <w:webHidden/>
              </w:rPr>
              <w:fldChar w:fldCharType="end"/>
            </w:r>
          </w:hyperlink>
        </w:p>
        <w:p w14:paraId="649944AF" w14:textId="2A592D98" w:rsidR="00CE59B4" w:rsidRPr="00CE59B4" w:rsidRDefault="00CE59B4">
          <w:pPr>
            <w:pStyle w:val="TOC2"/>
            <w:rPr>
              <w:kern w:val="2"/>
              <w:lang w:val="en-US"/>
              <w14:ligatures w14:val="standardContextual"/>
            </w:rPr>
          </w:pPr>
          <w:hyperlink w:anchor="_Toc235544331" w:history="1">
            <w:r w:rsidRPr="00CE59B4">
              <w:rPr>
                <w:rStyle w:val="Hyperlink"/>
                <w:rFonts w:eastAsia="Google Sans"/>
              </w:rPr>
              <w:t>2.5</w:t>
            </w:r>
            <w:r w:rsidRPr="00CE59B4">
              <w:rPr>
                <w:kern w:val="2"/>
                <w:lang w:val="en-US"/>
                <w14:ligatures w14:val="standardContextual"/>
              </w:rPr>
              <w:tab/>
            </w:r>
            <w:r w:rsidRPr="00CE59B4">
              <w:rPr>
                <w:rStyle w:val="Hyperlink"/>
                <w:rFonts w:eastAsia="Google Sans"/>
              </w:rPr>
              <w:t>Mekanisme Keamanan Perlindungan Sistem Perangkat Keras</w:t>
            </w:r>
            <w:r w:rsidRPr="00CE59B4">
              <w:rPr>
                <w:webHidden/>
              </w:rPr>
              <w:tab/>
            </w:r>
            <w:r w:rsidRPr="00CE59B4">
              <w:rPr>
                <w:webHidden/>
              </w:rPr>
              <w:fldChar w:fldCharType="begin"/>
            </w:r>
            <w:r w:rsidRPr="00CE59B4">
              <w:rPr>
                <w:webHidden/>
              </w:rPr>
              <w:instrText xml:space="preserve"> PAGEREF _Toc235544331 \h </w:instrText>
            </w:r>
            <w:r w:rsidRPr="00CE59B4">
              <w:rPr>
                <w:webHidden/>
              </w:rPr>
            </w:r>
            <w:r w:rsidRPr="00CE59B4">
              <w:rPr>
                <w:webHidden/>
              </w:rPr>
              <w:fldChar w:fldCharType="separate"/>
            </w:r>
            <w:r w:rsidRPr="00CE59B4">
              <w:rPr>
                <w:webHidden/>
              </w:rPr>
              <w:t>23</w:t>
            </w:r>
            <w:r w:rsidRPr="00CE59B4">
              <w:rPr>
                <w:webHidden/>
              </w:rPr>
              <w:fldChar w:fldCharType="end"/>
            </w:r>
          </w:hyperlink>
        </w:p>
        <w:p w14:paraId="66ECD520" w14:textId="6857F7D0" w:rsidR="00CE59B4" w:rsidRPr="00CE59B4" w:rsidRDefault="00CE59B4">
          <w:pPr>
            <w:pStyle w:val="TOC3"/>
            <w:tabs>
              <w:tab w:val="left" w:pos="1200"/>
              <w:tab w:val="right" w:leader="dot" w:pos="7921"/>
            </w:tabs>
            <w:rPr>
              <w:rFonts w:ascii="Times New Roman" w:hAnsi="Times New Roman" w:cs="Times New Roman"/>
              <w:noProof/>
              <w:kern w:val="2"/>
              <w:sz w:val="24"/>
              <w:szCs w:val="24"/>
              <w14:ligatures w14:val="standardContextual"/>
            </w:rPr>
          </w:pPr>
          <w:hyperlink w:anchor="_Toc235544332" w:history="1">
            <w:r w:rsidRPr="00CE59B4">
              <w:rPr>
                <w:rStyle w:val="Hyperlink"/>
                <w:rFonts w:ascii="Times New Roman" w:eastAsia="Google Sans" w:hAnsi="Times New Roman" w:cs="Times New Roman"/>
                <w:noProof/>
                <w:lang w:val="id-ID"/>
              </w:rPr>
              <w:t>2.5.1</w:t>
            </w:r>
            <w:r w:rsidRPr="00CE59B4">
              <w:rPr>
                <w:rFonts w:ascii="Times New Roman" w:hAnsi="Times New Roman" w:cs="Times New Roman"/>
                <w:noProof/>
                <w:kern w:val="2"/>
                <w:sz w:val="24"/>
                <w:szCs w:val="24"/>
                <w14:ligatures w14:val="standardContextual"/>
              </w:rPr>
              <w:tab/>
            </w:r>
            <w:r w:rsidRPr="00CE59B4">
              <w:rPr>
                <w:rStyle w:val="Hyperlink"/>
                <w:rFonts w:ascii="Times New Roman" w:eastAsia="Google Sans" w:hAnsi="Times New Roman" w:cs="Times New Roman"/>
                <w:noProof/>
                <w:lang w:val="id-ID"/>
              </w:rPr>
              <w:t xml:space="preserve">Konsep Validasi </w:t>
            </w:r>
            <w:r w:rsidRPr="00CE59B4">
              <w:rPr>
                <w:rStyle w:val="Hyperlink"/>
                <w:rFonts w:ascii="Times New Roman" w:eastAsia="Google Sans" w:hAnsi="Times New Roman" w:cs="Times New Roman"/>
                <w:i/>
                <w:iCs/>
                <w:noProof/>
                <w:lang w:val="id-ID"/>
              </w:rPr>
              <w:t>Protected System Blocklist</w:t>
            </w:r>
            <w:r w:rsidRPr="00CE59B4">
              <w:rPr>
                <w:rFonts w:ascii="Times New Roman" w:hAnsi="Times New Roman" w:cs="Times New Roman"/>
                <w:noProof/>
                <w:webHidden/>
              </w:rPr>
              <w:tab/>
            </w:r>
            <w:r w:rsidRPr="00CE59B4">
              <w:rPr>
                <w:rFonts w:ascii="Times New Roman" w:hAnsi="Times New Roman" w:cs="Times New Roman"/>
                <w:noProof/>
                <w:webHidden/>
              </w:rPr>
              <w:fldChar w:fldCharType="begin"/>
            </w:r>
            <w:r w:rsidRPr="00CE59B4">
              <w:rPr>
                <w:rFonts w:ascii="Times New Roman" w:hAnsi="Times New Roman" w:cs="Times New Roman"/>
                <w:noProof/>
                <w:webHidden/>
              </w:rPr>
              <w:instrText xml:space="preserve"> PAGEREF _Toc235544332 \h </w:instrText>
            </w:r>
            <w:r w:rsidRPr="00CE59B4">
              <w:rPr>
                <w:rFonts w:ascii="Times New Roman" w:hAnsi="Times New Roman" w:cs="Times New Roman"/>
                <w:noProof/>
                <w:webHidden/>
              </w:rPr>
            </w:r>
            <w:r w:rsidRPr="00CE59B4">
              <w:rPr>
                <w:rFonts w:ascii="Times New Roman" w:hAnsi="Times New Roman" w:cs="Times New Roman"/>
                <w:noProof/>
                <w:webHidden/>
              </w:rPr>
              <w:fldChar w:fldCharType="separate"/>
            </w:r>
            <w:r w:rsidRPr="00CE59B4">
              <w:rPr>
                <w:rFonts w:ascii="Times New Roman" w:hAnsi="Times New Roman" w:cs="Times New Roman"/>
                <w:noProof/>
                <w:webHidden/>
              </w:rPr>
              <w:t>23</w:t>
            </w:r>
            <w:r w:rsidRPr="00CE59B4">
              <w:rPr>
                <w:rFonts w:ascii="Times New Roman" w:hAnsi="Times New Roman" w:cs="Times New Roman"/>
                <w:noProof/>
                <w:webHidden/>
              </w:rPr>
              <w:fldChar w:fldCharType="end"/>
            </w:r>
          </w:hyperlink>
        </w:p>
        <w:p w14:paraId="26B90784" w14:textId="2B46B574" w:rsidR="00CE59B4" w:rsidRPr="00CE59B4" w:rsidRDefault="00CE59B4">
          <w:pPr>
            <w:pStyle w:val="TOC3"/>
            <w:tabs>
              <w:tab w:val="left" w:pos="1200"/>
              <w:tab w:val="right" w:leader="dot" w:pos="7921"/>
            </w:tabs>
            <w:rPr>
              <w:rFonts w:ascii="Times New Roman" w:hAnsi="Times New Roman" w:cs="Times New Roman"/>
              <w:noProof/>
              <w:kern w:val="2"/>
              <w:sz w:val="24"/>
              <w:szCs w:val="24"/>
              <w14:ligatures w14:val="standardContextual"/>
            </w:rPr>
          </w:pPr>
          <w:hyperlink w:anchor="_Toc235544333" w:history="1">
            <w:r w:rsidRPr="00CE59B4">
              <w:rPr>
                <w:rStyle w:val="Hyperlink"/>
                <w:rFonts w:ascii="Times New Roman" w:eastAsia="Google Sans" w:hAnsi="Times New Roman" w:cs="Times New Roman"/>
                <w:noProof/>
                <w:lang w:val="id-ID"/>
              </w:rPr>
              <w:t>2.5.2</w:t>
            </w:r>
            <w:r w:rsidRPr="00CE59B4">
              <w:rPr>
                <w:rFonts w:ascii="Times New Roman" w:hAnsi="Times New Roman" w:cs="Times New Roman"/>
                <w:noProof/>
                <w:kern w:val="2"/>
                <w:sz w:val="24"/>
                <w:szCs w:val="24"/>
                <w14:ligatures w14:val="standardContextual"/>
              </w:rPr>
              <w:tab/>
            </w:r>
            <w:r w:rsidRPr="00CE59B4">
              <w:rPr>
                <w:rStyle w:val="Hyperlink"/>
                <w:rFonts w:ascii="Times New Roman" w:eastAsia="Google Sans" w:hAnsi="Times New Roman" w:cs="Times New Roman"/>
                <w:noProof/>
                <w:lang w:val="id-ID"/>
              </w:rPr>
              <w:t xml:space="preserve">Mekanisme Pemulihan </w:t>
            </w:r>
            <w:r w:rsidRPr="00CE59B4">
              <w:rPr>
                <w:rStyle w:val="Hyperlink"/>
                <w:rFonts w:ascii="Times New Roman" w:eastAsia="Google Sans" w:hAnsi="Times New Roman" w:cs="Times New Roman"/>
                <w:i/>
                <w:iCs/>
                <w:noProof/>
                <w:lang w:val="id-ID"/>
              </w:rPr>
              <w:t>Auto-Restore Snapshot</w:t>
            </w:r>
            <w:r w:rsidRPr="00CE59B4">
              <w:rPr>
                <w:rFonts w:ascii="Times New Roman" w:hAnsi="Times New Roman" w:cs="Times New Roman"/>
                <w:noProof/>
                <w:webHidden/>
              </w:rPr>
              <w:tab/>
            </w:r>
            <w:r w:rsidRPr="00CE59B4">
              <w:rPr>
                <w:rFonts w:ascii="Times New Roman" w:hAnsi="Times New Roman" w:cs="Times New Roman"/>
                <w:noProof/>
                <w:webHidden/>
              </w:rPr>
              <w:fldChar w:fldCharType="begin"/>
            </w:r>
            <w:r w:rsidRPr="00CE59B4">
              <w:rPr>
                <w:rFonts w:ascii="Times New Roman" w:hAnsi="Times New Roman" w:cs="Times New Roman"/>
                <w:noProof/>
                <w:webHidden/>
              </w:rPr>
              <w:instrText xml:space="preserve"> PAGEREF _Toc235544333 \h </w:instrText>
            </w:r>
            <w:r w:rsidRPr="00CE59B4">
              <w:rPr>
                <w:rFonts w:ascii="Times New Roman" w:hAnsi="Times New Roman" w:cs="Times New Roman"/>
                <w:noProof/>
                <w:webHidden/>
              </w:rPr>
            </w:r>
            <w:r w:rsidRPr="00CE59B4">
              <w:rPr>
                <w:rFonts w:ascii="Times New Roman" w:hAnsi="Times New Roman" w:cs="Times New Roman"/>
                <w:noProof/>
                <w:webHidden/>
              </w:rPr>
              <w:fldChar w:fldCharType="separate"/>
            </w:r>
            <w:r w:rsidRPr="00CE59B4">
              <w:rPr>
                <w:rFonts w:ascii="Times New Roman" w:hAnsi="Times New Roman" w:cs="Times New Roman"/>
                <w:noProof/>
                <w:webHidden/>
              </w:rPr>
              <w:t>25</w:t>
            </w:r>
            <w:r w:rsidRPr="00CE59B4">
              <w:rPr>
                <w:rFonts w:ascii="Times New Roman" w:hAnsi="Times New Roman" w:cs="Times New Roman"/>
                <w:noProof/>
                <w:webHidden/>
              </w:rPr>
              <w:fldChar w:fldCharType="end"/>
            </w:r>
          </w:hyperlink>
        </w:p>
        <w:p w14:paraId="23621318" w14:textId="272CA7DD" w:rsidR="00CE59B4" w:rsidRPr="00CE59B4" w:rsidRDefault="00CE59B4">
          <w:pPr>
            <w:pStyle w:val="TOC2"/>
            <w:rPr>
              <w:kern w:val="2"/>
              <w:lang w:val="en-US"/>
              <w14:ligatures w14:val="standardContextual"/>
            </w:rPr>
          </w:pPr>
          <w:hyperlink w:anchor="_Toc235544334" w:history="1">
            <w:r w:rsidRPr="00CE59B4">
              <w:rPr>
                <w:rStyle w:val="Hyperlink"/>
                <w:rFonts w:eastAsia="Google Sans"/>
              </w:rPr>
              <w:t>2.6</w:t>
            </w:r>
            <w:r w:rsidRPr="00CE59B4">
              <w:rPr>
                <w:kern w:val="2"/>
                <w:lang w:val="en-US"/>
                <w14:ligatures w14:val="standardContextual"/>
              </w:rPr>
              <w:tab/>
            </w:r>
            <w:r w:rsidRPr="00CE59B4">
              <w:rPr>
                <w:rStyle w:val="Hyperlink"/>
                <w:rFonts w:eastAsia="Google Sans"/>
              </w:rPr>
              <w:t>Tinjauan Pustaka dan Kajian Penelitian Terdahulu</w:t>
            </w:r>
            <w:r w:rsidRPr="00CE59B4">
              <w:rPr>
                <w:webHidden/>
              </w:rPr>
              <w:tab/>
            </w:r>
            <w:r w:rsidRPr="00CE59B4">
              <w:rPr>
                <w:webHidden/>
              </w:rPr>
              <w:fldChar w:fldCharType="begin"/>
            </w:r>
            <w:r w:rsidRPr="00CE59B4">
              <w:rPr>
                <w:webHidden/>
              </w:rPr>
              <w:instrText xml:space="preserve"> PAGEREF _Toc235544334 \h </w:instrText>
            </w:r>
            <w:r w:rsidRPr="00CE59B4">
              <w:rPr>
                <w:webHidden/>
              </w:rPr>
            </w:r>
            <w:r w:rsidRPr="00CE59B4">
              <w:rPr>
                <w:webHidden/>
              </w:rPr>
              <w:fldChar w:fldCharType="separate"/>
            </w:r>
            <w:r w:rsidRPr="00CE59B4">
              <w:rPr>
                <w:webHidden/>
              </w:rPr>
              <w:t>26</w:t>
            </w:r>
            <w:r w:rsidRPr="00CE59B4">
              <w:rPr>
                <w:webHidden/>
              </w:rPr>
              <w:fldChar w:fldCharType="end"/>
            </w:r>
          </w:hyperlink>
        </w:p>
        <w:p w14:paraId="048345C8" w14:textId="1C513DF1" w:rsidR="00CE59B4" w:rsidRPr="00CE59B4" w:rsidRDefault="00CE59B4">
          <w:pPr>
            <w:pStyle w:val="TOC1"/>
            <w:tabs>
              <w:tab w:val="left" w:pos="960"/>
              <w:tab w:val="right" w:leader="dot" w:pos="7921"/>
            </w:tabs>
            <w:rPr>
              <w:rFonts w:ascii="Times New Roman" w:hAnsi="Times New Roman" w:cs="Times New Roman"/>
              <w:noProof/>
              <w:kern w:val="2"/>
              <w:sz w:val="24"/>
              <w:szCs w:val="24"/>
              <w14:ligatures w14:val="standardContextual"/>
            </w:rPr>
          </w:pPr>
          <w:hyperlink w:anchor="_Toc235544335" w:history="1">
            <w:r w:rsidRPr="00CE59B4">
              <w:rPr>
                <w:rStyle w:val="Hyperlink"/>
                <w:rFonts w:ascii="Times New Roman" w:eastAsia="Google Sans" w:hAnsi="Times New Roman" w:cs="Times New Roman"/>
                <w:noProof/>
                <w:lang w:val="id-ID"/>
              </w:rPr>
              <w:t>BAB III.</w:t>
            </w:r>
            <w:r w:rsidRPr="00CE59B4">
              <w:rPr>
                <w:rFonts w:ascii="Times New Roman" w:hAnsi="Times New Roman" w:cs="Times New Roman"/>
                <w:noProof/>
                <w:kern w:val="2"/>
                <w:sz w:val="24"/>
                <w:szCs w:val="24"/>
                <w14:ligatures w14:val="standardContextual"/>
              </w:rPr>
              <w:tab/>
            </w:r>
            <w:r w:rsidRPr="00CE59B4">
              <w:rPr>
                <w:rStyle w:val="Hyperlink"/>
                <w:rFonts w:ascii="Times New Roman" w:eastAsia="Google Sans" w:hAnsi="Times New Roman" w:cs="Times New Roman"/>
                <w:noProof/>
                <w:lang w:val="id-ID"/>
              </w:rPr>
              <w:t>METODE PENELITIAN</w:t>
            </w:r>
            <w:r w:rsidRPr="00CE59B4">
              <w:rPr>
                <w:rFonts w:ascii="Times New Roman" w:hAnsi="Times New Roman" w:cs="Times New Roman"/>
                <w:noProof/>
                <w:webHidden/>
              </w:rPr>
              <w:tab/>
            </w:r>
            <w:r w:rsidRPr="00CE59B4">
              <w:rPr>
                <w:rFonts w:ascii="Times New Roman" w:hAnsi="Times New Roman" w:cs="Times New Roman"/>
                <w:noProof/>
                <w:webHidden/>
              </w:rPr>
              <w:fldChar w:fldCharType="begin"/>
            </w:r>
            <w:r w:rsidRPr="00CE59B4">
              <w:rPr>
                <w:rFonts w:ascii="Times New Roman" w:hAnsi="Times New Roman" w:cs="Times New Roman"/>
                <w:noProof/>
                <w:webHidden/>
              </w:rPr>
              <w:instrText xml:space="preserve"> PAGEREF _Toc235544335 \h </w:instrText>
            </w:r>
            <w:r w:rsidRPr="00CE59B4">
              <w:rPr>
                <w:rFonts w:ascii="Times New Roman" w:hAnsi="Times New Roman" w:cs="Times New Roman"/>
                <w:noProof/>
                <w:webHidden/>
              </w:rPr>
            </w:r>
            <w:r w:rsidRPr="00CE59B4">
              <w:rPr>
                <w:rFonts w:ascii="Times New Roman" w:hAnsi="Times New Roman" w:cs="Times New Roman"/>
                <w:noProof/>
                <w:webHidden/>
              </w:rPr>
              <w:fldChar w:fldCharType="separate"/>
            </w:r>
            <w:r w:rsidRPr="00CE59B4">
              <w:rPr>
                <w:rFonts w:ascii="Times New Roman" w:hAnsi="Times New Roman" w:cs="Times New Roman"/>
                <w:noProof/>
                <w:webHidden/>
              </w:rPr>
              <w:t>29</w:t>
            </w:r>
            <w:r w:rsidRPr="00CE59B4">
              <w:rPr>
                <w:rFonts w:ascii="Times New Roman" w:hAnsi="Times New Roman" w:cs="Times New Roman"/>
                <w:noProof/>
                <w:webHidden/>
              </w:rPr>
              <w:fldChar w:fldCharType="end"/>
            </w:r>
          </w:hyperlink>
        </w:p>
        <w:p w14:paraId="3B18B6C4" w14:textId="76F489EE" w:rsidR="00CE59B4" w:rsidRPr="00CE59B4" w:rsidRDefault="00CE59B4">
          <w:pPr>
            <w:pStyle w:val="TOC2"/>
            <w:rPr>
              <w:kern w:val="2"/>
              <w:lang w:val="en-US"/>
              <w14:ligatures w14:val="standardContextual"/>
            </w:rPr>
          </w:pPr>
          <w:hyperlink w:anchor="_Toc235544336" w:history="1">
            <w:r w:rsidRPr="00CE59B4">
              <w:rPr>
                <w:rStyle w:val="Hyperlink"/>
                <w:rFonts w:eastAsia="Google Sans"/>
              </w:rPr>
              <w:t>3.1</w:t>
            </w:r>
            <w:r w:rsidRPr="00CE59B4">
              <w:rPr>
                <w:kern w:val="2"/>
                <w:lang w:val="en-US"/>
                <w14:ligatures w14:val="standardContextual"/>
              </w:rPr>
              <w:tab/>
            </w:r>
            <w:r w:rsidRPr="00CE59B4">
              <w:rPr>
                <w:rStyle w:val="Hyperlink"/>
                <w:rFonts w:eastAsia="Google Sans"/>
              </w:rPr>
              <w:t>Alur dan Kerangka Kerja Penelitian (</w:t>
            </w:r>
            <w:r w:rsidRPr="00CE59B4">
              <w:rPr>
                <w:rStyle w:val="Hyperlink"/>
                <w:rFonts w:eastAsia="Google Sans"/>
                <w:i/>
                <w:iCs/>
              </w:rPr>
              <w:t>Research Framework</w:t>
            </w:r>
            <w:r w:rsidRPr="00CE59B4">
              <w:rPr>
                <w:rStyle w:val="Hyperlink"/>
                <w:rFonts w:eastAsia="Google Sans"/>
              </w:rPr>
              <w:t>)</w:t>
            </w:r>
            <w:r w:rsidRPr="00CE59B4">
              <w:rPr>
                <w:webHidden/>
              </w:rPr>
              <w:tab/>
            </w:r>
            <w:r w:rsidRPr="00CE59B4">
              <w:rPr>
                <w:webHidden/>
              </w:rPr>
              <w:fldChar w:fldCharType="begin"/>
            </w:r>
            <w:r w:rsidRPr="00CE59B4">
              <w:rPr>
                <w:webHidden/>
              </w:rPr>
              <w:instrText xml:space="preserve"> PAGEREF _Toc235544336 \h </w:instrText>
            </w:r>
            <w:r w:rsidRPr="00CE59B4">
              <w:rPr>
                <w:webHidden/>
              </w:rPr>
            </w:r>
            <w:r w:rsidRPr="00CE59B4">
              <w:rPr>
                <w:webHidden/>
              </w:rPr>
              <w:fldChar w:fldCharType="separate"/>
            </w:r>
            <w:r w:rsidRPr="00CE59B4">
              <w:rPr>
                <w:webHidden/>
              </w:rPr>
              <w:t>29</w:t>
            </w:r>
            <w:r w:rsidRPr="00CE59B4">
              <w:rPr>
                <w:webHidden/>
              </w:rPr>
              <w:fldChar w:fldCharType="end"/>
            </w:r>
          </w:hyperlink>
        </w:p>
        <w:p w14:paraId="3E283E04" w14:textId="5C541192" w:rsidR="00CE59B4" w:rsidRPr="00CE59B4" w:rsidRDefault="00CE59B4">
          <w:pPr>
            <w:pStyle w:val="TOC2"/>
            <w:rPr>
              <w:kern w:val="2"/>
              <w:lang w:val="en-US"/>
              <w14:ligatures w14:val="standardContextual"/>
            </w:rPr>
          </w:pPr>
          <w:hyperlink w:anchor="_Toc235544337" w:history="1">
            <w:r w:rsidRPr="00CE59B4">
              <w:rPr>
                <w:rStyle w:val="Hyperlink"/>
              </w:rPr>
              <w:t>3.2</w:t>
            </w:r>
            <w:r w:rsidRPr="00CE59B4">
              <w:rPr>
                <w:kern w:val="2"/>
                <w:lang w:val="en-US"/>
                <w14:ligatures w14:val="standardContextual"/>
              </w:rPr>
              <w:tab/>
            </w:r>
            <w:r w:rsidRPr="00CE59B4">
              <w:rPr>
                <w:rStyle w:val="Hyperlink"/>
              </w:rPr>
              <w:t>Kerangka Konsep Penelitian</w:t>
            </w:r>
            <w:r w:rsidRPr="00CE59B4">
              <w:rPr>
                <w:webHidden/>
              </w:rPr>
              <w:tab/>
            </w:r>
            <w:r w:rsidRPr="00CE59B4">
              <w:rPr>
                <w:webHidden/>
              </w:rPr>
              <w:fldChar w:fldCharType="begin"/>
            </w:r>
            <w:r w:rsidRPr="00CE59B4">
              <w:rPr>
                <w:webHidden/>
              </w:rPr>
              <w:instrText xml:space="preserve"> PAGEREF _Toc235544337 \h </w:instrText>
            </w:r>
            <w:r w:rsidRPr="00CE59B4">
              <w:rPr>
                <w:webHidden/>
              </w:rPr>
            </w:r>
            <w:r w:rsidRPr="00CE59B4">
              <w:rPr>
                <w:webHidden/>
              </w:rPr>
              <w:fldChar w:fldCharType="separate"/>
            </w:r>
            <w:r w:rsidRPr="00CE59B4">
              <w:rPr>
                <w:webHidden/>
              </w:rPr>
              <w:t>30</w:t>
            </w:r>
            <w:r w:rsidRPr="00CE59B4">
              <w:rPr>
                <w:webHidden/>
              </w:rPr>
              <w:fldChar w:fldCharType="end"/>
            </w:r>
          </w:hyperlink>
        </w:p>
        <w:p w14:paraId="28DFFDDD" w14:textId="5E6BF816" w:rsidR="00CE59B4" w:rsidRPr="00CE59B4" w:rsidRDefault="00CE59B4">
          <w:pPr>
            <w:pStyle w:val="TOC2"/>
            <w:rPr>
              <w:kern w:val="2"/>
              <w:lang w:val="en-US"/>
              <w14:ligatures w14:val="standardContextual"/>
            </w:rPr>
          </w:pPr>
          <w:hyperlink w:anchor="_Toc235544338" w:history="1">
            <w:r w:rsidRPr="00CE59B4">
              <w:rPr>
                <w:rStyle w:val="Hyperlink"/>
              </w:rPr>
              <w:t>3.3</w:t>
            </w:r>
            <w:r w:rsidRPr="00CE59B4">
              <w:rPr>
                <w:kern w:val="2"/>
                <w:lang w:val="en-US"/>
                <w14:ligatures w14:val="standardContextual"/>
              </w:rPr>
              <w:tab/>
            </w:r>
            <w:r w:rsidRPr="00CE59B4">
              <w:rPr>
                <w:rStyle w:val="Hyperlink"/>
              </w:rPr>
              <w:t>Perancangan Model Sistem(UML)</w:t>
            </w:r>
            <w:r w:rsidRPr="00CE59B4">
              <w:rPr>
                <w:webHidden/>
              </w:rPr>
              <w:tab/>
            </w:r>
            <w:r w:rsidRPr="00CE59B4">
              <w:rPr>
                <w:webHidden/>
              </w:rPr>
              <w:fldChar w:fldCharType="begin"/>
            </w:r>
            <w:r w:rsidRPr="00CE59B4">
              <w:rPr>
                <w:webHidden/>
              </w:rPr>
              <w:instrText xml:space="preserve"> PAGEREF _Toc235544338 \h </w:instrText>
            </w:r>
            <w:r w:rsidRPr="00CE59B4">
              <w:rPr>
                <w:webHidden/>
              </w:rPr>
            </w:r>
            <w:r w:rsidRPr="00CE59B4">
              <w:rPr>
                <w:webHidden/>
              </w:rPr>
              <w:fldChar w:fldCharType="separate"/>
            </w:r>
            <w:r w:rsidRPr="00CE59B4">
              <w:rPr>
                <w:webHidden/>
              </w:rPr>
              <w:t>31</w:t>
            </w:r>
            <w:r w:rsidRPr="00CE59B4">
              <w:rPr>
                <w:webHidden/>
              </w:rPr>
              <w:fldChar w:fldCharType="end"/>
            </w:r>
          </w:hyperlink>
        </w:p>
        <w:p w14:paraId="341ADC08" w14:textId="390F2767" w:rsidR="00CE59B4" w:rsidRPr="00CE59B4" w:rsidRDefault="00CE59B4">
          <w:pPr>
            <w:pStyle w:val="TOC3"/>
            <w:tabs>
              <w:tab w:val="left" w:pos="1200"/>
              <w:tab w:val="right" w:leader="dot" w:pos="7921"/>
            </w:tabs>
            <w:rPr>
              <w:rFonts w:ascii="Times New Roman" w:hAnsi="Times New Roman" w:cs="Times New Roman"/>
              <w:noProof/>
              <w:kern w:val="2"/>
              <w:sz w:val="24"/>
              <w:szCs w:val="24"/>
              <w14:ligatures w14:val="standardContextual"/>
            </w:rPr>
          </w:pPr>
          <w:hyperlink w:anchor="_Toc235544339" w:history="1">
            <w:r w:rsidRPr="00CE59B4">
              <w:rPr>
                <w:rStyle w:val="Hyperlink"/>
                <w:rFonts w:ascii="Times New Roman" w:hAnsi="Times New Roman" w:cs="Times New Roman"/>
                <w:noProof/>
                <w:lang w:val="id-ID"/>
              </w:rPr>
              <w:t>3.3.1</w:t>
            </w:r>
            <w:r w:rsidRPr="00CE59B4">
              <w:rPr>
                <w:rFonts w:ascii="Times New Roman" w:hAnsi="Times New Roman" w:cs="Times New Roman"/>
                <w:noProof/>
                <w:kern w:val="2"/>
                <w:sz w:val="24"/>
                <w:szCs w:val="24"/>
                <w14:ligatures w14:val="standardContextual"/>
              </w:rPr>
              <w:tab/>
            </w:r>
            <w:r w:rsidRPr="00CE59B4">
              <w:rPr>
                <w:rStyle w:val="Hyperlink"/>
                <w:rFonts w:ascii="Times New Roman" w:hAnsi="Times New Roman" w:cs="Times New Roman"/>
                <w:noProof/>
                <w:lang w:val="id-ID"/>
              </w:rPr>
              <w:t>Use Case Diagram</w:t>
            </w:r>
            <w:r w:rsidRPr="00CE59B4">
              <w:rPr>
                <w:rFonts w:ascii="Times New Roman" w:hAnsi="Times New Roman" w:cs="Times New Roman"/>
                <w:noProof/>
                <w:webHidden/>
              </w:rPr>
              <w:tab/>
            </w:r>
            <w:r w:rsidRPr="00CE59B4">
              <w:rPr>
                <w:rFonts w:ascii="Times New Roman" w:hAnsi="Times New Roman" w:cs="Times New Roman"/>
                <w:noProof/>
                <w:webHidden/>
              </w:rPr>
              <w:fldChar w:fldCharType="begin"/>
            </w:r>
            <w:r w:rsidRPr="00CE59B4">
              <w:rPr>
                <w:rFonts w:ascii="Times New Roman" w:hAnsi="Times New Roman" w:cs="Times New Roman"/>
                <w:noProof/>
                <w:webHidden/>
              </w:rPr>
              <w:instrText xml:space="preserve"> PAGEREF _Toc235544339 \h </w:instrText>
            </w:r>
            <w:r w:rsidRPr="00CE59B4">
              <w:rPr>
                <w:rFonts w:ascii="Times New Roman" w:hAnsi="Times New Roman" w:cs="Times New Roman"/>
                <w:noProof/>
                <w:webHidden/>
              </w:rPr>
            </w:r>
            <w:r w:rsidRPr="00CE59B4">
              <w:rPr>
                <w:rFonts w:ascii="Times New Roman" w:hAnsi="Times New Roman" w:cs="Times New Roman"/>
                <w:noProof/>
                <w:webHidden/>
              </w:rPr>
              <w:fldChar w:fldCharType="separate"/>
            </w:r>
            <w:r w:rsidRPr="00CE59B4">
              <w:rPr>
                <w:rFonts w:ascii="Times New Roman" w:hAnsi="Times New Roman" w:cs="Times New Roman"/>
                <w:noProof/>
                <w:webHidden/>
              </w:rPr>
              <w:t>31</w:t>
            </w:r>
            <w:r w:rsidRPr="00CE59B4">
              <w:rPr>
                <w:rFonts w:ascii="Times New Roman" w:hAnsi="Times New Roman" w:cs="Times New Roman"/>
                <w:noProof/>
                <w:webHidden/>
              </w:rPr>
              <w:fldChar w:fldCharType="end"/>
            </w:r>
          </w:hyperlink>
        </w:p>
        <w:p w14:paraId="0577E318" w14:textId="3A31F8B0" w:rsidR="00CE59B4" w:rsidRPr="00CE59B4" w:rsidRDefault="00CE59B4">
          <w:pPr>
            <w:pStyle w:val="TOC3"/>
            <w:tabs>
              <w:tab w:val="left" w:pos="1200"/>
              <w:tab w:val="right" w:leader="dot" w:pos="7921"/>
            </w:tabs>
            <w:rPr>
              <w:rFonts w:ascii="Times New Roman" w:hAnsi="Times New Roman" w:cs="Times New Roman"/>
              <w:noProof/>
              <w:kern w:val="2"/>
              <w:sz w:val="24"/>
              <w:szCs w:val="24"/>
              <w14:ligatures w14:val="standardContextual"/>
            </w:rPr>
          </w:pPr>
          <w:hyperlink w:anchor="_Toc235544340" w:history="1">
            <w:r w:rsidRPr="00CE59B4">
              <w:rPr>
                <w:rStyle w:val="Hyperlink"/>
                <w:rFonts w:ascii="Times New Roman" w:hAnsi="Times New Roman" w:cs="Times New Roman"/>
                <w:noProof/>
                <w:lang w:val="id-ID"/>
              </w:rPr>
              <w:t>3.3.2</w:t>
            </w:r>
            <w:r w:rsidRPr="00CE59B4">
              <w:rPr>
                <w:rFonts w:ascii="Times New Roman" w:hAnsi="Times New Roman" w:cs="Times New Roman"/>
                <w:noProof/>
                <w:kern w:val="2"/>
                <w:sz w:val="24"/>
                <w:szCs w:val="24"/>
                <w14:ligatures w14:val="standardContextual"/>
              </w:rPr>
              <w:tab/>
            </w:r>
            <w:r w:rsidRPr="00CE59B4">
              <w:rPr>
                <w:rStyle w:val="Hyperlink"/>
                <w:rFonts w:ascii="Times New Roman" w:hAnsi="Times New Roman" w:cs="Times New Roman"/>
                <w:noProof/>
                <w:lang w:val="id-ID"/>
              </w:rPr>
              <w:t>Flowchart Proses Optimasi Utama</w:t>
            </w:r>
            <w:r w:rsidRPr="00CE59B4">
              <w:rPr>
                <w:rFonts w:ascii="Times New Roman" w:hAnsi="Times New Roman" w:cs="Times New Roman"/>
                <w:noProof/>
                <w:webHidden/>
              </w:rPr>
              <w:tab/>
            </w:r>
            <w:r w:rsidRPr="00CE59B4">
              <w:rPr>
                <w:rFonts w:ascii="Times New Roman" w:hAnsi="Times New Roman" w:cs="Times New Roman"/>
                <w:noProof/>
                <w:webHidden/>
              </w:rPr>
              <w:fldChar w:fldCharType="begin"/>
            </w:r>
            <w:r w:rsidRPr="00CE59B4">
              <w:rPr>
                <w:rFonts w:ascii="Times New Roman" w:hAnsi="Times New Roman" w:cs="Times New Roman"/>
                <w:noProof/>
                <w:webHidden/>
              </w:rPr>
              <w:instrText xml:space="preserve"> PAGEREF _Toc235544340 \h </w:instrText>
            </w:r>
            <w:r w:rsidRPr="00CE59B4">
              <w:rPr>
                <w:rFonts w:ascii="Times New Roman" w:hAnsi="Times New Roman" w:cs="Times New Roman"/>
                <w:noProof/>
                <w:webHidden/>
              </w:rPr>
            </w:r>
            <w:r w:rsidRPr="00CE59B4">
              <w:rPr>
                <w:rFonts w:ascii="Times New Roman" w:hAnsi="Times New Roman" w:cs="Times New Roman"/>
                <w:noProof/>
                <w:webHidden/>
              </w:rPr>
              <w:fldChar w:fldCharType="separate"/>
            </w:r>
            <w:r w:rsidRPr="00CE59B4">
              <w:rPr>
                <w:rFonts w:ascii="Times New Roman" w:hAnsi="Times New Roman" w:cs="Times New Roman"/>
                <w:noProof/>
                <w:webHidden/>
              </w:rPr>
              <w:t>32</w:t>
            </w:r>
            <w:r w:rsidRPr="00CE59B4">
              <w:rPr>
                <w:rFonts w:ascii="Times New Roman" w:hAnsi="Times New Roman" w:cs="Times New Roman"/>
                <w:noProof/>
                <w:webHidden/>
              </w:rPr>
              <w:fldChar w:fldCharType="end"/>
            </w:r>
          </w:hyperlink>
        </w:p>
        <w:p w14:paraId="634FCE6F" w14:textId="66E0E039" w:rsidR="00CE59B4" w:rsidRPr="00CE59B4" w:rsidRDefault="00CE59B4">
          <w:pPr>
            <w:pStyle w:val="TOC2"/>
            <w:rPr>
              <w:kern w:val="2"/>
              <w:lang w:val="en-US"/>
              <w14:ligatures w14:val="standardContextual"/>
            </w:rPr>
          </w:pPr>
          <w:hyperlink w:anchor="_Toc235544341" w:history="1">
            <w:r w:rsidRPr="00CE59B4">
              <w:rPr>
                <w:rStyle w:val="Hyperlink"/>
                <w:rFonts w:eastAsia="Google Sans"/>
              </w:rPr>
              <w:t>3.4</w:t>
            </w:r>
            <w:r w:rsidRPr="00CE59B4">
              <w:rPr>
                <w:kern w:val="2"/>
                <w:lang w:val="en-US"/>
                <w14:ligatures w14:val="standardContextual"/>
              </w:rPr>
              <w:tab/>
            </w:r>
            <w:r w:rsidRPr="00CE59B4">
              <w:rPr>
                <w:rStyle w:val="Hyperlink"/>
                <w:rFonts w:eastAsia="Google Sans"/>
              </w:rPr>
              <w:t>Analisis Arsitektur Sistem Rekayasa Utilitas</w:t>
            </w:r>
            <w:r w:rsidRPr="00CE59B4">
              <w:rPr>
                <w:webHidden/>
              </w:rPr>
              <w:tab/>
            </w:r>
            <w:r w:rsidRPr="00CE59B4">
              <w:rPr>
                <w:webHidden/>
              </w:rPr>
              <w:fldChar w:fldCharType="begin"/>
            </w:r>
            <w:r w:rsidRPr="00CE59B4">
              <w:rPr>
                <w:webHidden/>
              </w:rPr>
              <w:instrText xml:space="preserve"> PAGEREF _Toc235544341 \h </w:instrText>
            </w:r>
            <w:r w:rsidRPr="00CE59B4">
              <w:rPr>
                <w:webHidden/>
              </w:rPr>
            </w:r>
            <w:r w:rsidRPr="00CE59B4">
              <w:rPr>
                <w:webHidden/>
              </w:rPr>
              <w:fldChar w:fldCharType="separate"/>
            </w:r>
            <w:r w:rsidRPr="00CE59B4">
              <w:rPr>
                <w:webHidden/>
              </w:rPr>
              <w:t>35</w:t>
            </w:r>
            <w:r w:rsidRPr="00CE59B4">
              <w:rPr>
                <w:webHidden/>
              </w:rPr>
              <w:fldChar w:fldCharType="end"/>
            </w:r>
          </w:hyperlink>
        </w:p>
        <w:p w14:paraId="07AF5371" w14:textId="0E805490" w:rsidR="00CE59B4" w:rsidRPr="00CE59B4" w:rsidRDefault="00CE59B4">
          <w:pPr>
            <w:pStyle w:val="TOC3"/>
            <w:tabs>
              <w:tab w:val="left" w:pos="1200"/>
              <w:tab w:val="right" w:leader="dot" w:pos="7921"/>
            </w:tabs>
            <w:rPr>
              <w:rFonts w:ascii="Times New Roman" w:hAnsi="Times New Roman" w:cs="Times New Roman"/>
              <w:noProof/>
              <w:kern w:val="2"/>
              <w:sz w:val="24"/>
              <w:szCs w:val="24"/>
              <w14:ligatures w14:val="standardContextual"/>
            </w:rPr>
          </w:pPr>
          <w:hyperlink w:anchor="_Toc235544342" w:history="1">
            <w:r w:rsidRPr="00CE59B4">
              <w:rPr>
                <w:rStyle w:val="Hyperlink"/>
                <w:rFonts w:ascii="Times New Roman" w:eastAsia="Google Sans" w:hAnsi="Times New Roman" w:cs="Times New Roman"/>
                <w:noProof/>
                <w:lang w:val="id-ID"/>
              </w:rPr>
              <w:t>3.4.1</w:t>
            </w:r>
            <w:r w:rsidRPr="00CE59B4">
              <w:rPr>
                <w:rFonts w:ascii="Times New Roman" w:hAnsi="Times New Roman" w:cs="Times New Roman"/>
                <w:noProof/>
                <w:kern w:val="2"/>
                <w:sz w:val="24"/>
                <w:szCs w:val="24"/>
                <w14:ligatures w14:val="standardContextual"/>
              </w:rPr>
              <w:tab/>
            </w:r>
            <w:r w:rsidRPr="00CE59B4">
              <w:rPr>
                <w:rStyle w:val="Hyperlink"/>
                <w:rFonts w:ascii="Times New Roman" w:eastAsia="Google Sans" w:hAnsi="Times New Roman" w:cs="Times New Roman"/>
                <w:noProof/>
                <w:lang w:val="id-ID"/>
              </w:rPr>
              <w:t xml:space="preserve">Skema Komunikasi </w:t>
            </w:r>
            <w:r w:rsidRPr="00CE59B4">
              <w:rPr>
                <w:rStyle w:val="Hyperlink"/>
                <w:rFonts w:ascii="Times New Roman" w:eastAsia="Google Sans" w:hAnsi="Times New Roman" w:cs="Times New Roman"/>
                <w:i/>
                <w:iCs/>
                <w:noProof/>
                <w:lang w:val="id-ID"/>
              </w:rPr>
              <w:t>Multi-Proses</w:t>
            </w:r>
            <w:r w:rsidRPr="00CE59B4">
              <w:rPr>
                <w:rStyle w:val="Hyperlink"/>
                <w:rFonts w:ascii="Times New Roman" w:eastAsia="Google Sans" w:hAnsi="Times New Roman" w:cs="Times New Roman"/>
                <w:noProof/>
                <w:lang w:val="id-ID"/>
              </w:rPr>
              <w:t xml:space="preserve"> (</w:t>
            </w:r>
            <w:r w:rsidRPr="00CE59B4">
              <w:rPr>
                <w:rStyle w:val="Hyperlink"/>
                <w:rFonts w:ascii="Times New Roman" w:eastAsia="Google Sans" w:hAnsi="Times New Roman" w:cs="Times New Roman"/>
                <w:i/>
                <w:iCs/>
                <w:noProof/>
                <w:lang w:val="id-ID"/>
              </w:rPr>
              <w:t>Electron &amp; React</w:t>
            </w:r>
            <w:r w:rsidRPr="00CE59B4">
              <w:rPr>
                <w:rStyle w:val="Hyperlink"/>
                <w:rFonts w:ascii="Times New Roman" w:eastAsia="Google Sans" w:hAnsi="Times New Roman" w:cs="Times New Roman"/>
                <w:noProof/>
                <w:lang w:val="id-ID"/>
              </w:rPr>
              <w:t>)</w:t>
            </w:r>
            <w:r w:rsidRPr="00CE59B4">
              <w:rPr>
                <w:rFonts w:ascii="Times New Roman" w:hAnsi="Times New Roman" w:cs="Times New Roman"/>
                <w:noProof/>
                <w:webHidden/>
              </w:rPr>
              <w:tab/>
            </w:r>
            <w:r w:rsidRPr="00CE59B4">
              <w:rPr>
                <w:rFonts w:ascii="Times New Roman" w:hAnsi="Times New Roman" w:cs="Times New Roman"/>
                <w:noProof/>
                <w:webHidden/>
              </w:rPr>
              <w:fldChar w:fldCharType="begin"/>
            </w:r>
            <w:r w:rsidRPr="00CE59B4">
              <w:rPr>
                <w:rFonts w:ascii="Times New Roman" w:hAnsi="Times New Roman" w:cs="Times New Roman"/>
                <w:noProof/>
                <w:webHidden/>
              </w:rPr>
              <w:instrText xml:space="preserve"> PAGEREF _Toc235544342 \h </w:instrText>
            </w:r>
            <w:r w:rsidRPr="00CE59B4">
              <w:rPr>
                <w:rFonts w:ascii="Times New Roman" w:hAnsi="Times New Roman" w:cs="Times New Roman"/>
                <w:noProof/>
                <w:webHidden/>
              </w:rPr>
            </w:r>
            <w:r w:rsidRPr="00CE59B4">
              <w:rPr>
                <w:rFonts w:ascii="Times New Roman" w:hAnsi="Times New Roman" w:cs="Times New Roman"/>
                <w:noProof/>
                <w:webHidden/>
              </w:rPr>
              <w:fldChar w:fldCharType="separate"/>
            </w:r>
            <w:r w:rsidRPr="00CE59B4">
              <w:rPr>
                <w:rFonts w:ascii="Times New Roman" w:hAnsi="Times New Roman" w:cs="Times New Roman"/>
                <w:noProof/>
                <w:webHidden/>
              </w:rPr>
              <w:t>36</w:t>
            </w:r>
            <w:r w:rsidRPr="00CE59B4">
              <w:rPr>
                <w:rFonts w:ascii="Times New Roman" w:hAnsi="Times New Roman" w:cs="Times New Roman"/>
                <w:noProof/>
                <w:webHidden/>
              </w:rPr>
              <w:fldChar w:fldCharType="end"/>
            </w:r>
          </w:hyperlink>
        </w:p>
        <w:p w14:paraId="6C20C4BB" w14:textId="5C9AF746" w:rsidR="00CE59B4" w:rsidRPr="00CE59B4" w:rsidRDefault="00CE59B4">
          <w:pPr>
            <w:pStyle w:val="TOC3"/>
            <w:tabs>
              <w:tab w:val="left" w:pos="1200"/>
              <w:tab w:val="right" w:leader="dot" w:pos="7921"/>
            </w:tabs>
            <w:rPr>
              <w:rFonts w:ascii="Times New Roman" w:hAnsi="Times New Roman" w:cs="Times New Roman"/>
              <w:noProof/>
              <w:kern w:val="2"/>
              <w:sz w:val="24"/>
              <w:szCs w:val="24"/>
              <w14:ligatures w14:val="standardContextual"/>
            </w:rPr>
          </w:pPr>
          <w:hyperlink w:anchor="_Toc235544343" w:history="1">
            <w:r w:rsidRPr="00CE59B4">
              <w:rPr>
                <w:rStyle w:val="Hyperlink"/>
                <w:rFonts w:ascii="Times New Roman" w:eastAsia="Google Sans" w:hAnsi="Times New Roman" w:cs="Times New Roman"/>
                <w:noProof/>
                <w:lang w:val="id-ID"/>
              </w:rPr>
              <w:t>3.4.2</w:t>
            </w:r>
            <w:r w:rsidRPr="00CE59B4">
              <w:rPr>
                <w:rFonts w:ascii="Times New Roman" w:hAnsi="Times New Roman" w:cs="Times New Roman"/>
                <w:noProof/>
                <w:kern w:val="2"/>
                <w:sz w:val="24"/>
                <w:szCs w:val="24"/>
                <w14:ligatures w14:val="standardContextual"/>
              </w:rPr>
              <w:tab/>
            </w:r>
            <w:r w:rsidRPr="00CE59B4">
              <w:rPr>
                <w:rStyle w:val="Hyperlink"/>
                <w:rFonts w:ascii="Times New Roman" w:eastAsia="Google Sans" w:hAnsi="Times New Roman" w:cs="Times New Roman"/>
                <w:noProof/>
                <w:lang w:val="id-ID"/>
              </w:rPr>
              <w:t>Modul Pengendalian PowerShell Persistent</w:t>
            </w:r>
            <w:r w:rsidRPr="00CE59B4">
              <w:rPr>
                <w:rFonts w:ascii="Times New Roman" w:hAnsi="Times New Roman" w:cs="Times New Roman"/>
                <w:noProof/>
                <w:webHidden/>
              </w:rPr>
              <w:tab/>
            </w:r>
            <w:r w:rsidRPr="00CE59B4">
              <w:rPr>
                <w:rFonts w:ascii="Times New Roman" w:hAnsi="Times New Roman" w:cs="Times New Roman"/>
                <w:noProof/>
                <w:webHidden/>
              </w:rPr>
              <w:fldChar w:fldCharType="begin"/>
            </w:r>
            <w:r w:rsidRPr="00CE59B4">
              <w:rPr>
                <w:rFonts w:ascii="Times New Roman" w:hAnsi="Times New Roman" w:cs="Times New Roman"/>
                <w:noProof/>
                <w:webHidden/>
              </w:rPr>
              <w:instrText xml:space="preserve"> PAGEREF _Toc235544343 \h </w:instrText>
            </w:r>
            <w:r w:rsidRPr="00CE59B4">
              <w:rPr>
                <w:rFonts w:ascii="Times New Roman" w:hAnsi="Times New Roman" w:cs="Times New Roman"/>
                <w:noProof/>
                <w:webHidden/>
              </w:rPr>
            </w:r>
            <w:r w:rsidRPr="00CE59B4">
              <w:rPr>
                <w:rFonts w:ascii="Times New Roman" w:hAnsi="Times New Roman" w:cs="Times New Roman"/>
                <w:noProof/>
                <w:webHidden/>
              </w:rPr>
              <w:fldChar w:fldCharType="separate"/>
            </w:r>
            <w:r w:rsidRPr="00CE59B4">
              <w:rPr>
                <w:rFonts w:ascii="Times New Roman" w:hAnsi="Times New Roman" w:cs="Times New Roman"/>
                <w:noProof/>
                <w:webHidden/>
              </w:rPr>
              <w:t>37</w:t>
            </w:r>
            <w:r w:rsidRPr="00CE59B4">
              <w:rPr>
                <w:rFonts w:ascii="Times New Roman" w:hAnsi="Times New Roman" w:cs="Times New Roman"/>
                <w:noProof/>
                <w:webHidden/>
              </w:rPr>
              <w:fldChar w:fldCharType="end"/>
            </w:r>
          </w:hyperlink>
        </w:p>
        <w:p w14:paraId="402819FE" w14:textId="52EF96CE" w:rsidR="00CE59B4" w:rsidRPr="00CE59B4" w:rsidRDefault="00CE59B4">
          <w:pPr>
            <w:pStyle w:val="TOC2"/>
            <w:rPr>
              <w:kern w:val="2"/>
              <w:lang w:val="en-US"/>
              <w14:ligatures w14:val="standardContextual"/>
            </w:rPr>
          </w:pPr>
          <w:hyperlink w:anchor="_Toc235544344" w:history="1">
            <w:r w:rsidRPr="00CE59B4">
              <w:rPr>
                <w:rStyle w:val="Hyperlink"/>
                <w:rFonts w:eastAsia="Google Sans"/>
              </w:rPr>
              <w:t>3.5</w:t>
            </w:r>
            <w:r w:rsidRPr="00CE59B4">
              <w:rPr>
                <w:kern w:val="2"/>
                <w:lang w:val="en-US"/>
                <w14:ligatures w14:val="standardContextual"/>
              </w:rPr>
              <w:tab/>
            </w:r>
            <w:r w:rsidRPr="00CE59B4">
              <w:rPr>
                <w:rStyle w:val="Hyperlink"/>
                <w:rFonts w:eastAsia="Google Sans"/>
              </w:rPr>
              <w:t>Prosedur Implementasi Rekayasa Modifikasi Kinerja (Optimasi)</w:t>
            </w:r>
            <w:r w:rsidRPr="00CE59B4">
              <w:rPr>
                <w:webHidden/>
              </w:rPr>
              <w:tab/>
            </w:r>
            <w:r w:rsidRPr="00CE59B4">
              <w:rPr>
                <w:webHidden/>
              </w:rPr>
              <w:fldChar w:fldCharType="begin"/>
            </w:r>
            <w:r w:rsidRPr="00CE59B4">
              <w:rPr>
                <w:webHidden/>
              </w:rPr>
              <w:instrText xml:space="preserve"> PAGEREF _Toc235544344 \h </w:instrText>
            </w:r>
            <w:r w:rsidRPr="00CE59B4">
              <w:rPr>
                <w:webHidden/>
              </w:rPr>
            </w:r>
            <w:r w:rsidRPr="00CE59B4">
              <w:rPr>
                <w:webHidden/>
              </w:rPr>
              <w:fldChar w:fldCharType="separate"/>
            </w:r>
            <w:r w:rsidRPr="00CE59B4">
              <w:rPr>
                <w:webHidden/>
              </w:rPr>
              <w:t>38</w:t>
            </w:r>
            <w:r w:rsidRPr="00CE59B4">
              <w:rPr>
                <w:webHidden/>
              </w:rPr>
              <w:fldChar w:fldCharType="end"/>
            </w:r>
          </w:hyperlink>
        </w:p>
        <w:p w14:paraId="5D79FA04" w14:textId="5FF72ABE" w:rsidR="00CE59B4" w:rsidRPr="00CE59B4" w:rsidRDefault="00CE59B4">
          <w:pPr>
            <w:pStyle w:val="TOC3"/>
            <w:tabs>
              <w:tab w:val="left" w:pos="1200"/>
              <w:tab w:val="right" w:leader="dot" w:pos="7921"/>
            </w:tabs>
            <w:rPr>
              <w:rFonts w:ascii="Times New Roman" w:hAnsi="Times New Roman" w:cs="Times New Roman"/>
              <w:noProof/>
              <w:kern w:val="2"/>
              <w:sz w:val="24"/>
              <w:szCs w:val="24"/>
              <w14:ligatures w14:val="standardContextual"/>
            </w:rPr>
          </w:pPr>
          <w:hyperlink w:anchor="_Toc235544345" w:history="1">
            <w:r w:rsidRPr="00CE59B4">
              <w:rPr>
                <w:rStyle w:val="Hyperlink"/>
                <w:rFonts w:ascii="Times New Roman" w:eastAsia="Google Sans" w:hAnsi="Times New Roman" w:cs="Times New Roman"/>
                <w:noProof/>
                <w:lang w:val="id-ID"/>
              </w:rPr>
              <w:t>3.5.1</w:t>
            </w:r>
            <w:r w:rsidRPr="00CE59B4">
              <w:rPr>
                <w:rFonts w:ascii="Times New Roman" w:hAnsi="Times New Roman" w:cs="Times New Roman"/>
                <w:noProof/>
                <w:kern w:val="2"/>
                <w:sz w:val="24"/>
                <w:szCs w:val="24"/>
                <w14:ligatures w14:val="standardContextual"/>
              </w:rPr>
              <w:tab/>
            </w:r>
            <w:r w:rsidRPr="00CE59B4">
              <w:rPr>
                <w:rStyle w:val="Hyperlink"/>
                <w:rFonts w:ascii="Times New Roman" w:eastAsia="Google Sans" w:hAnsi="Times New Roman" w:cs="Times New Roman"/>
                <w:noProof/>
                <w:lang w:val="id-ID"/>
              </w:rPr>
              <w:t>Modifikasi Hierarki Prioritas Proses (</w:t>
            </w:r>
            <w:r w:rsidRPr="00CE59B4">
              <w:rPr>
                <w:rStyle w:val="Hyperlink"/>
                <w:rFonts w:ascii="Times New Roman" w:eastAsia="Google Sans" w:hAnsi="Times New Roman" w:cs="Times New Roman"/>
                <w:i/>
                <w:iCs/>
                <w:noProof/>
                <w:lang w:val="id-ID"/>
              </w:rPr>
              <w:t>Priority Scheduling</w:t>
            </w:r>
            <w:r w:rsidRPr="00CE59B4">
              <w:rPr>
                <w:rStyle w:val="Hyperlink"/>
                <w:rFonts w:ascii="Times New Roman" w:eastAsia="Google Sans" w:hAnsi="Times New Roman" w:cs="Times New Roman"/>
                <w:noProof/>
                <w:lang w:val="id-ID"/>
              </w:rPr>
              <w:t>)</w:t>
            </w:r>
            <w:r w:rsidRPr="00CE59B4">
              <w:rPr>
                <w:rFonts w:ascii="Times New Roman" w:hAnsi="Times New Roman" w:cs="Times New Roman"/>
                <w:noProof/>
                <w:webHidden/>
              </w:rPr>
              <w:tab/>
            </w:r>
            <w:r w:rsidRPr="00CE59B4">
              <w:rPr>
                <w:rFonts w:ascii="Times New Roman" w:hAnsi="Times New Roman" w:cs="Times New Roman"/>
                <w:noProof/>
                <w:webHidden/>
              </w:rPr>
              <w:fldChar w:fldCharType="begin"/>
            </w:r>
            <w:r w:rsidRPr="00CE59B4">
              <w:rPr>
                <w:rFonts w:ascii="Times New Roman" w:hAnsi="Times New Roman" w:cs="Times New Roman"/>
                <w:noProof/>
                <w:webHidden/>
              </w:rPr>
              <w:instrText xml:space="preserve"> PAGEREF _Toc235544345 \h </w:instrText>
            </w:r>
            <w:r w:rsidRPr="00CE59B4">
              <w:rPr>
                <w:rFonts w:ascii="Times New Roman" w:hAnsi="Times New Roman" w:cs="Times New Roman"/>
                <w:noProof/>
                <w:webHidden/>
              </w:rPr>
            </w:r>
            <w:r w:rsidRPr="00CE59B4">
              <w:rPr>
                <w:rFonts w:ascii="Times New Roman" w:hAnsi="Times New Roman" w:cs="Times New Roman"/>
                <w:noProof/>
                <w:webHidden/>
              </w:rPr>
              <w:fldChar w:fldCharType="separate"/>
            </w:r>
            <w:r w:rsidRPr="00CE59B4">
              <w:rPr>
                <w:rFonts w:ascii="Times New Roman" w:hAnsi="Times New Roman" w:cs="Times New Roman"/>
                <w:noProof/>
                <w:webHidden/>
              </w:rPr>
              <w:t>38</w:t>
            </w:r>
            <w:r w:rsidRPr="00CE59B4">
              <w:rPr>
                <w:rFonts w:ascii="Times New Roman" w:hAnsi="Times New Roman" w:cs="Times New Roman"/>
                <w:noProof/>
                <w:webHidden/>
              </w:rPr>
              <w:fldChar w:fldCharType="end"/>
            </w:r>
          </w:hyperlink>
        </w:p>
        <w:p w14:paraId="2B795601" w14:textId="490EFEAD" w:rsidR="00CE59B4" w:rsidRPr="00CE59B4" w:rsidRDefault="00CE59B4">
          <w:pPr>
            <w:pStyle w:val="TOC3"/>
            <w:tabs>
              <w:tab w:val="left" w:pos="1200"/>
              <w:tab w:val="right" w:leader="dot" w:pos="7921"/>
            </w:tabs>
            <w:rPr>
              <w:rFonts w:ascii="Times New Roman" w:hAnsi="Times New Roman" w:cs="Times New Roman"/>
              <w:noProof/>
              <w:kern w:val="2"/>
              <w:sz w:val="24"/>
              <w:szCs w:val="24"/>
              <w14:ligatures w14:val="standardContextual"/>
            </w:rPr>
          </w:pPr>
          <w:hyperlink w:anchor="_Toc235544346" w:history="1">
            <w:r w:rsidRPr="00CE59B4">
              <w:rPr>
                <w:rStyle w:val="Hyperlink"/>
                <w:rFonts w:ascii="Times New Roman" w:eastAsia="Google Sans" w:hAnsi="Times New Roman" w:cs="Times New Roman"/>
                <w:noProof/>
                <w:lang w:val="id-ID"/>
              </w:rPr>
              <w:t>3.5.2</w:t>
            </w:r>
            <w:r w:rsidRPr="00CE59B4">
              <w:rPr>
                <w:rFonts w:ascii="Times New Roman" w:hAnsi="Times New Roman" w:cs="Times New Roman"/>
                <w:noProof/>
                <w:kern w:val="2"/>
                <w:sz w:val="24"/>
                <w:szCs w:val="24"/>
                <w14:ligatures w14:val="standardContextual"/>
              </w:rPr>
              <w:tab/>
            </w:r>
            <w:r w:rsidRPr="00CE59B4">
              <w:rPr>
                <w:rStyle w:val="Hyperlink"/>
                <w:rFonts w:ascii="Times New Roman" w:eastAsia="Google Sans" w:hAnsi="Times New Roman" w:cs="Times New Roman"/>
                <w:noProof/>
                <w:lang w:val="id-ID"/>
              </w:rPr>
              <w:t xml:space="preserve">Implementasi Profil Heuristik Tugas </w:t>
            </w:r>
            <w:r w:rsidRPr="00CE59B4">
              <w:rPr>
                <w:rStyle w:val="Hyperlink"/>
                <w:rFonts w:ascii="Times New Roman" w:eastAsia="Google Sans" w:hAnsi="Times New Roman" w:cs="Times New Roman"/>
                <w:i/>
                <w:iCs/>
                <w:noProof/>
                <w:lang w:val="id-ID"/>
              </w:rPr>
              <w:t>MMCSS</w:t>
            </w:r>
            <w:r w:rsidRPr="00CE59B4">
              <w:rPr>
                <w:rFonts w:ascii="Times New Roman" w:hAnsi="Times New Roman" w:cs="Times New Roman"/>
                <w:noProof/>
                <w:webHidden/>
              </w:rPr>
              <w:tab/>
            </w:r>
            <w:r w:rsidRPr="00CE59B4">
              <w:rPr>
                <w:rFonts w:ascii="Times New Roman" w:hAnsi="Times New Roman" w:cs="Times New Roman"/>
                <w:noProof/>
                <w:webHidden/>
              </w:rPr>
              <w:fldChar w:fldCharType="begin"/>
            </w:r>
            <w:r w:rsidRPr="00CE59B4">
              <w:rPr>
                <w:rFonts w:ascii="Times New Roman" w:hAnsi="Times New Roman" w:cs="Times New Roman"/>
                <w:noProof/>
                <w:webHidden/>
              </w:rPr>
              <w:instrText xml:space="preserve"> PAGEREF _Toc235544346 \h </w:instrText>
            </w:r>
            <w:r w:rsidRPr="00CE59B4">
              <w:rPr>
                <w:rFonts w:ascii="Times New Roman" w:hAnsi="Times New Roman" w:cs="Times New Roman"/>
                <w:noProof/>
                <w:webHidden/>
              </w:rPr>
            </w:r>
            <w:r w:rsidRPr="00CE59B4">
              <w:rPr>
                <w:rFonts w:ascii="Times New Roman" w:hAnsi="Times New Roman" w:cs="Times New Roman"/>
                <w:noProof/>
                <w:webHidden/>
              </w:rPr>
              <w:fldChar w:fldCharType="separate"/>
            </w:r>
            <w:r w:rsidRPr="00CE59B4">
              <w:rPr>
                <w:rFonts w:ascii="Times New Roman" w:hAnsi="Times New Roman" w:cs="Times New Roman"/>
                <w:noProof/>
                <w:webHidden/>
              </w:rPr>
              <w:t>39</w:t>
            </w:r>
            <w:r w:rsidRPr="00CE59B4">
              <w:rPr>
                <w:rFonts w:ascii="Times New Roman" w:hAnsi="Times New Roman" w:cs="Times New Roman"/>
                <w:noProof/>
                <w:webHidden/>
              </w:rPr>
              <w:fldChar w:fldCharType="end"/>
            </w:r>
          </w:hyperlink>
        </w:p>
        <w:p w14:paraId="68E52313" w14:textId="285FDF75" w:rsidR="00CE59B4" w:rsidRPr="00CE59B4" w:rsidRDefault="00CE59B4">
          <w:pPr>
            <w:pStyle w:val="TOC3"/>
            <w:tabs>
              <w:tab w:val="left" w:pos="1200"/>
              <w:tab w:val="right" w:leader="dot" w:pos="7921"/>
            </w:tabs>
            <w:rPr>
              <w:rFonts w:ascii="Times New Roman" w:hAnsi="Times New Roman" w:cs="Times New Roman"/>
              <w:noProof/>
              <w:kern w:val="2"/>
              <w:sz w:val="24"/>
              <w:szCs w:val="24"/>
              <w14:ligatures w14:val="standardContextual"/>
            </w:rPr>
          </w:pPr>
          <w:hyperlink w:anchor="_Toc235544347" w:history="1">
            <w:r w:rsidRPr="00CE59B4">
              <w:rPr>
                <w:rStyle w:val="Hyperlink"/>
                <w:rFonts w:ascii="Times New Roman" w:eastAsia="Google Sans" w:hAnsi="Times New Roman" w:cs="Times New Roman"/>
                <w:noProof/>
                <w:lang w:val="id-ID"/>
              </w:rPr>
              <w:t>3.5.3</w:t>
            </w:r>
            <w:r w:rsidRPr="00CE59B4">
              <w:rPr>
                <w:rFonts w:ascii="Times New Roman" w:hAnsi="Times New Roman" w:cs="Times New Roman"/>
                <w:noProof/>
                <w:kern w:val="2"/>
                <w:sz w:val="24"/>
                <w:szCs w:val="24"/>
                <w14:ligatures w14:val="standardContextual"/>
              </w:rPr>
              <w:tab/>
            </w:r>
            <w:r w:rsidRPr="00CE59B4">
              <w:rPr>
                <w:rStyle w:val="Hyperlink"/>
                <w:rFonts w:ascii="Times New Roman" w:eastAsia="Google Sans" w:hAnsi="Times New Roman" w:cs="Times New Roman"/>
                <w:noProof/>
                <w:lang w:val="id-ID"/>
              </w:rPr>
              <w:t>Substitusi Jeda Timer Resolusi (</w:t>
            </w:r>
            <w:r w:rsidRPr="00CE59B4">
              <w:rPr>
                <w:rStyle w:val="Hyperlink"/>
                <w:rFonts w:ascii="Times New Roman" w:eastAsia="Google Sans" w:hAnsi="Times New Roman" w:cs="Times New Roman"/>
                <w:i/>
                <w:iCs/>
                <w:noProof/>
                <w:lang w:val="id-ID"/>
              </w:rPr>
              <w:t>High-Resolution Timer</w:t>
            </w:r>
            <w:r w:rsidRPr="00CE59B4">
              <w:rPr>
                <w:rStyle w:val="Hyperlink"/>
                <w:rFonts w:ascii="Times New Roman" w:eastAsia="Google Sans" w:hAnsi="Times New Roman" w:cs="Times New Roman"/>
                <w:noProof/>
                <w:lang w:val="id-ID"/>
              </w:rPr>
              <w:t>)</w:t>
            </w:r>
            <w:r w:rsidRPr="00CE59B4">
              <w:rPr>
                <w:rFonts w:ascii="Times New Roman" w:hAnsi="Times New Roman" w:cs="Times New Roman"/>
                <w:noProof/>
                <w:webHidden/>
              </w:rPr>
              <w:tab/>
            </w:r>
            <w:r w:rsidRPr="00CE59B4">
              <w:rPr>
                <w:rFonts w:ascii="Times New Roman" w:hAnsi="Times New Roman" w:cs="Times New Roman"/>
                <w:noProof/>
                <w:webHidden/>
              </w:rPr>
              <w:fldChar w:fldCharType="begin"/>
            </w:r>
            <w:r w:rsidRPr="00CE59B4">
              <w:rPr>
                <w:rFonts w:ascii="Times New Roman" w:hAnsi="Times New Roman" w:cs="Times New Roman"/>
                <w:noProof/>
                <w:webHidden/>
              </w:rPr>
              <w:instrText xml:space="preserve"> PAGEREF _Toc235544347 \h </w:instrText>
            </w:r>
            <w:r w:rsidRPr="00CE59B4">
              <w:rPr>
                <w:rFonts w:ascii="Times New Roman" w:hAnsi="Times New Roman" w:cs="Times New Roman"/>
                <w:noProof/>
                <w:webHidden/>
              </w:rPr>
            </w:r>
            <w:r w:rsidRPr="00CE59B4">
              <w:rPr>
                <w:rFonts w:ascii="Times New Roman" w:hAnsi="Times New Roman" w:cs="Times New Roman"/>
                <w:noProof/>
                <w:webHidden/>
              </w:rPr>
              <w:fldChar w:fldCharType="separate"/>
            </w:r>
            <w:r w:rsidRPr="00CE59B4">
              <w:rPr>
                <w:rFonts w:ascii="Times New Roman" w:hAnsi="Times New Roman" w:cs="Times New Roman"/>
                <w:noProof/>
                <w:webHidden/>
              </w:rPr>
              <w:t>39</w:t>
            </w:r>
            <w:r w:rsidRPr="00CE59B4">
              <w:rPr>
                <w:rFonts w:ascii="Times New Roman" w:hAnsi="Times New Roman" w:cs="Times New Roman"/>
                <w:noProof/>
                <w:webHidden/>
              </w:rPr>
              <w:fldChar w:fldCharType="end"/>
            </w:r>
          </w:hyperlink>
        </w:p>
        <w:p w14:paraId="397F9161" w14:textId="5284BF0E" w:rsidR="00CE59B4" w:rsidRPr="00CE59B4" w:rsidRDefault="00CE59B4">
          <w:pPr>
            <w:pStyle w:val="TOC2"/>
            <w:rPr>
              <w:kern w:val="2"/>
              <w:lang w:val="en-US"/>
              <w14:ligatures w14:val="standardContextual"/>
            </w:rPr>
          </w:pPr>
          <w:hyperlink w:anchor="_Toc235544348" w:history="1">
            <w:r w:rsidRPr="00CE59B4">
              <w:rPr>
                <w:rStyle w:val="Hyperlink"/>
                <w:rFonts w:eastAsia="Google Sans"/>
              </w:rPr>
              <w:t>3.6</w:t>
            </w:r>
            <w:r w:rsidRPr="00CE59B4">
              <w:rPr>
                <w:kern w:val="2"/>
                <w:lang w:val="en-US"/>
                <w14:ligatures w14:val="standardContextual"/>
              </w:rPr>
              <w:tab/>
            </w:r>
            <w:r w:rsidRPr="00CE59B4">
              <w:rPr>
                <w:rStyle w:val="Hyperlink"/>
                <w:rFonts w:eastAsia="Google Sans"/>
              </w:rPr>
              <w:t>Implementasi Lapisan Verifikasi Keamanan OS</w:t>
            </w:r>
            <w:r w:rsidRPr="00CE59B4">
              <w:rPr>
                <w:webHidden/>
              </w:rPr>
              <w:tab/>
            </w:r>
            <w:r w:rsidRPr="00CE59B4">
              <w:rPr>
                <w:webHidden/>
              </w:rPr>
              <w:fldChar w:fldCharType="begin"/>
            </w:r>
            <w:r w:rsidRPr="00CE59B4">
              <w:rPr>
                <w:webHidden/>
              </w:rPr>
              <w:instrText xml:space="preserve"> PAGEREF _Toc235544348 \h </w:instrText>
            </w:r>
            <w:r w:rsidRPr="00CE59B4">
              <w:rPr>
                <w:webHidden/>
              </w:rPr>
            </w:r>
            <w:r w:rsidRPr="00CE59B4">
              <w:rPr>
                <w:webHidden/>
              </w:rPr>
              <w:fldChar w:fldCharType="separate"/>
            </w:r>
            <w:r w:rsidRPr="00CE59B4">
              <w:rPr>
                <w:webHidden/>
              </w:rPr>
              <w:t>40</w:t>
            </w:r>
            <w:r w:rsidRPr="00CE59B4">
              <w:rPr>
                <w:webHidden/>
              </w:rPr>
              <w:fldChar w:fldCharType="end"/>
            </w:r>
          </w:hyperlink>
        </w:p>
        <w:p w14:paraId="6DF90B48" w14:textId="7581EE50" w:rsidR="00CE59B4" w:rsidRPr="00CE59B4" w:rsidRDefault="00CE59B4">
          <w:pPr>
            <w:pStyle w:val="TOC3"/>
            <w:tabs>
              <w:tab w:val="left" w:pos="1200"/>
              <w:tab w:val="right" w:leader="dot" w:pos="7921"/>
            </w:tabs>
            <w:rPr>
              <w:rFonts w:ascii="Times New Roman" w:hAnsi="Times New Roman" w:cs="Times New Roman"/>
              <w:noProof/>
              <w:kern w:val="2"/>
              <w:sz w:val="24"/>
              <w:szCs w:val="24"/>
              <w14:ligatures w14:val="standardContextual"/>
            </w:rPr>
          </w:pPr>
          <w:hyperlink w:anchor="_Toc235544349" w:history="1">
            <w:r w:rsidRPr="00CE59B4">
              <w:rPr>
                <w:rStyle w:val="Hyperlink"/>
                <w:rFonts w:ascii="Times New Roman" w:eastAsia="Google Sans" w:hAnsi="Times New Roman" w:cs="Times New Roman"/>
                <w:i/>
                <w:iCs/>
                <w:noProof/>
                <w:lang w:val="id-ID"/>
              </w:rPr>
              <w:t>3.6.1</w:t>
            </w:r>
            <w:r w:rsidRPr="00CE59B4">
              <w:rPr>
                <w:rFonts w:ascii="Times New Roman" w:hAnsi="Times New Roman" w:cs="Times New Roman"/>
                <w:noProof/>
                <w:kern w:val="2"/>
                <w:sz w:val="24"/>
                <w:szCs w:val="24"/>
                <w14:ligatures w14:val="standardContextual"/>
              </w:rPr>
              <w:tab/>
            </w:r>
            <w:r w:rsidRPr="00CE59B4">
              <w:rPr>
                <w:rStyle w:val="Hyperlink"/>
                <w:rFonts w:ascii="Times New Roman" w:eastAsia="Google Sans" w:hAnsi="Times New Roman" w:cs="Times New Roman"/>
                <w:noProof/>
                <w:lang w:val="id-ID"/>
              </w:rPr>
              <w:t xml:space="preserve">Validasi </w:t>
            </w:r>
            <w:r w:rsidRPr="00CE59B4">
              <w:rPr>
                <w:rStyle w:val="Hyperlink"/>
                <w:rFonts w:ascii="Times New Roman" w:eastAsia="Google Sans" w:hAnsi="Times New Roman" w:cs="Times New Roman"/>
                <w:i/>
                <w:iCs/>
                <w:noProof/>
                <w:lang w:val="id-ID"/>
              </w:rPr>
              <w:t>Protected System Blocklist</w:t>
            </w:r>
            <w:r w:rsidRPr="00CE59B4">
              <w:rPr>
                <w:rFonts w:ascii="Times New Roman" w:hAnsi="Times New Roman" w:cs="Times New Roman"/>
                <w:noProof/>
                <w:webHidden/>
              </w:rPr>
              <w:tab/>
            </w:r>
            <w:r w:rsidRPr="00CE59B4">
              <w:rPr>
                <w:rFonts w:ascii="Times New Roman" w:hAnsi="Times New Roman" w:cs="Times New Roman"/>
                <w:noProof/>
                <w:webHidden/>
              </w:rPr>
              <w:fldChar w:fldCharType="begin"/>
            </w:r>
            <w:r w:rsidRPr="00CE59B4">
              <w:rPr>
                <w:rFonts w:ascii="Times New Roman" w:hAnsi="Times New Roman" w:cs="Times New Roman"/>
                <w:noProof/>
                <w:webHidden/>
              </w:rPr>
              <w:instrText xml:space="preserve"> PAGEREF _Toc235544349 \h </w:instrText>
            </w:r>
            <w:r w:rsidRPr="00CE59B4">
              <w:rPr>
                <w:rFonts w:ascii="Times New Roman" w:hAnsi="Times New Roman" w:cs="Times New Roman"/>
                <w:noProof/>
                <w:webHidden/>
              </w:rPr>
            </w:r>
            <w:r w:rsidRPr="00CE59B4">
              <w:rPr>
                <w:rFonts w:ascii="Times New Roman" w:hAnsi="Times New Roman" w:cs="Times New Roman"/>
                <w:noProof/>
                <w:webHidden/>
              </w:rPr>
              <w:fldChar w:fldCharType="separate"/>
            </w:r>
            <w:r w:rsidRPr="00CE59B4">
              <w:rPr>
                <w:rFonts w:ascii="Times New Roman" w:hAnsi="Times New Roman" w:cs="Times New Roman"/>
                <w:noProof/>
                <w:webHidden/>
              </w:rPr>
              <w:t>41</w:t>
            </w:r>
            <w:r w:rsidRPr="00CE59B4">
              <w:rPr>
                <w:rFonts w:ascii="Times New Roman" w:hAnsi="Times New Roman" w:cs="Times New Roman"/>
                <w:noProof/>
                <w:webHidden/>
              </w:rPr>
              <w:fldChar w:fldCharType="end"/>
            </w:r>
          </w:hyperlink>
        </w:p>
        <w:p w14:paraId="0632A938" w14:textId="6BCE99B9" w:rsidR="00CE59B4" w:rsidRPr="00CE59B4" w:rsidRDefault="00CE59B4">
          <w:pPr>
            <w:pStyle w:val="TOC3"/>
            <w:tabs>
              <w:tab w:val="left" w:pos="1200"/>
              <w:tab w:val="right" w:leader="dot" w:pos="7921"/>
            </w:tabs>
            <w:rPr>
              <w:rFonts w:ascii="Times New Roman" w:hAnsi="Times New Roman" w:cs="Times New Roman"/>
              <w:noProof/>
              <w:kern w:val="2"/>
              <w:sz w:val="24"/>
              <w:szCs w:val="24"/>
              <w14:ligatures w14:val="standardContextual"/>
            </w:rPr>
          </w:pPr>
          <w:hyperlink w:anchor="_Toc235544350" w:history="1">
            <w:r w:rsidRPr="00CE59B4">
              <w:rPr>
                <w:rStyle w:val="Hyperlink"/>
                <w:rFonts w:ascii="Times New Roman" w:eastAsia="Google Sans" w:hAnsi="Times New Roman" w:cs="Times New Roman"/>
                <w:noProof/>
                <w:lang w:val="id-ID"/>
              </w:rPr>
              <w:t>3.6.2</w:t>
            </w:r>
            <w:r w:rsidRPr="00CE59B4">
              <w:rPr>
                <w:rFonts w:ascii="Times New Roman" w:hAnsi="Times New Roman" w:cs="Times New Roman"/>
                <w:noProof/>
                <w:kern w:val="2"/>
                <w:sz w:val="24"/>
                <w:szCs w:val="24"/>
                <w14:ligatures w14:val="standardContextual"/>
              </w:rPr>
              <w:tab/>
            </w:r>
            <w:r w:rsidRPr="00CE59B4">
              <w:rPr>
                <w:rStyle w:val="Hyperlink"/>
                <w:rFonts w:ascii="Times New Roman" w:eastAsia="Google Sans" w:hAnsi="Times New Roman" w:cs="Times New Roman"/>
                <w:noProof/>
                <w:lang w:val="id-ID"/>
              </w:rPr>
              <w:t>Logika Penyimpanan Parameter (</w:t>
            </w:r>
            <w:r w:rsidRPr="00CE59B4">
              <w:rPr>
                <w:rStyle w:val="Hyperlink"/>
                <w:rFonts w:ascii="Times New Roman" w:eastAsia="Google Sans" w:hAnsi="Times New Roman" w:cs="Times New Roman"/>
                <w:i/>
                <w:iCs/>
                <w:noProof/>
                <w:lang w:val="id-ID"/>
              </w:rPr>
              <w:t>Auto-Restore Snapshot</w:t>
            </w:r>
            <w:r w:rsidRPr="00CE59B4">
              <w:rPr>
                <w:rStyle w:val="Hyperlink"/>
                <w:rFonts w:ascii="Times New Roman" w:eastAsia="Google Sans" w:hAnsi="Times New Roman" w:cs="Times New Roman"/>
                <w:noProof/>
                <w:lang w:val="id-ID"/>
              </w:rPr>
              <w:t>)</w:t>
            </w:r>
            <w:r w:rsidRPr="00CE59B4">
              <w:rPr>
                <w:rFonts w:ascii="Times New Roman" w:hAnsi="Times New Roman" w:cs="Times New Roman"/>
                <w:noProof/>
                <w:webHidden/>
              </w:rPr>
              <w:tab/>
            </w:r>
            <w:r w:rsidRPr="00CE59B4">
              <w:rPr>
                <w:rFonts w:ascii="Times New Roman" w:hAnsi="Times New Roman" w:cs="Times New Roman"/>
                <w:noProof/>
                <w:webHidden/>
              </w:rPr>
              <w:fldChar w:fldCharType="begin"/>
            </w:r>
            <w:r w:rsidRPr="00CE59B4">
              <w:rPr>
                <w:rFonts w:ascii="Times New Roman" w:hAnsi="Times New Roman" w:cs="Times New Roman"/>
                <w:noProof/>
                <w:webHidden/>
              </w:rPr>
              <w:instrText xml:space="preserve"> PAGEREF _Toc235544350 \h </w:instrText>
            </w:r>
            <w:r w:rsidRPr="00CE59B4">
              <w:rPr>
                <w:rFonts w:ascii="Times New Roman" w:hAnsi="Times New Roman" w:cs="Times New Roman"/>
                <w:noProof/>
                <w:webHidden/>
              </w:rPr>
            </w:r>
            <w:r w:rsidRPr="00CE59B4">
              <w:rPr>
                <w:rFonts w:ascii="Times New Roman" w:hAnsi="Times New Roman" w:cs="Times New Roman"/>
                <w:noProof/>
                <w:webHidden/>
              </w:rPr>
              <w:fldChar w:fldCharType="separate"/>
            </w:r>
            <w:r w:rsidRPr="00CE59B4">
              <w:rPr>
                <w:rFonts w:ascii="Times New Roman" w:hAnsi="Times New Roman" w:cs="Times New Roman"/>
                <w:noProof/>
                <w:webHidden/>
              </w:rPr>
              <w:t>42</w:t>
            </w:r>
            <w:r w:rsidRPr="00CE59B4">
              <w:rPr>
                <w:rFonts w:ascii="Times New Roman" w:hAnsi="Times New Roman" w:cs="Times New Roman"/>
                <w:noProof/>
                <w:webHidden/>
              </w:rPr>
              <w:fldChar w:fldCharType="end"/>
            </w:r>
          </w:hyperlink>
        </w:p>
        <w:p w14:paraId="609277B9" w14:textId="577A849D" w:rsidR="00CE59B4" w:rsidRPr="00CE59B4" w:rsidRDefault="00CE59B4">
          <w:pPr>
            <w:pStyle w:val="TOC2"/>
            <w:rPr>
              <w:kern w:val="2"/>
              <w:lang w:val="en-US"/>
              <w14:ligatures w14:val="standardContextual"/>
            </w:rPr>
          </w:pPr>
          <w:hyperlink w:anchor="_Toc235544351" w:history="1">
            <w:r w:rsidRPr="00CE59B4">
              <w:rPr>
                <w:rStyle w:val="Hyperlink"/>
                <w:rFonts w:eastAsia="Google Sans"/>
              </w:rPr>
              <w:t>3.7</w:t>
            </w:r>
            <w:r w:rsidRPr="00CE59B4">
              <w:rPr>
                <w:kern w:val="2"/>
                <w:lang w:val="en-US"/>
                <w14:ligatures w14:val="standardContextual"/>
              </w:rPr>
              <w:tab/>
            </w:r>
            <w:r w:rsidRPr="00CE59B4">
              <w:rPr>
                <w:rStyle w:val="Hyperlink"/>
                <w:rFonts w:eastAsia="Google Sans"/>
              </w:rPr>
              <w:t>Skenario Uji Operasional dan Parameter Metrik Evaluasi</w:t>
            </w:r>
            <w:r w:rsidRPr="00CE59B4">
              <w:rPr>
                <w:webHidden/>
              </w:rPr>
              <w:tab/>
            </w:r>
            <w:r w:rsidRPr="00CE59B4">
              <w:rPr>
                <w:webHidden/>
              </w:rPr>
              <w:fldChar w:fldCharType="begin"/>
            </w:r>
            <w:r w:rsidRPr="00CE59B4">
              <w:rPr>
                <w:webHidden/>
              </w:rPr>
              <w:instrText xml:space="preserve"> PAGEREF _Toc235544351 \h </w:instrText>
            </w:r>
            <w:r w:rsidRPr="00CE59B4">
              <w:rPr>
                <w:webHidden/>
              </w:rPr>
            </w:r>
            <w:r w:rsidRPr="00CE59B4">
              <w:rPr>
                <w:webHidden/>
              </w:rPr>
              <w:fldChar w:fldCharType="separate"/>
            </w:r>
            <w:r w:rsidRPr="00CE59B4">
              <w:rPr>
                <w:webHidden/>
              </w:rPr>
              <w:t>45</w:t>
            </w:r>
            <w:r w:rsidRPr="00CE59B4">
              <w:rPr>
                <w:webHidden/>
              </w:rPr>
              <w:fldChar w:fldCharType="end"/>
            </w:r>
          </w:hyperlink>
        </w:p>
        <w:p w14:paraId="6E07DEC1" w14:textId="7BA9EE49" w:rsidR="00CE59B4" w:rsidRPr="00CE59B4" w:rsidRDefault="00CE59B4">
          <w:pPr>
            <w:pStyle w:val="TOC3"/>
            <w:tabs>
              <w:tab w:val="left" w:pos="1200"/>
              <w:tab w:val="right" w:leader="dot" w:pos="7921"/>
            </w:tabs>
            <w:rPr>
              <w:rFonts w:ascii="Times New Roman" w:hAnsi="Times New Roman" w:cs="Times New Roman"/>
              <w:noProof/>
              <w:kern w:val="2"/>
              <w:sz w:val="24"/>
              <w:szCs w:val="24"/>
              <w14:ligatures w14:val="standardContextual"/>
            </w:rPr>
          </w:pPr>
          <w:hyperlink w:anchor="_Toc235544352" w:history="1">
            <w:r w:rsidRPr="00CE59B4">
              <w:rPr>
                <w:rStyle w:val="Hyperlink"/>
                <w:rFonts w:ascii="Times New Roman" w:eastAsia="Google Sans" w:hAnsi="Times New Roman" w:cs="Times New Roman"/>
                <w:noProof/>
                <w:lang w:val="id-ID"/>
              </w:rPr>
              <w:t>3.7.1</w:t>
            </w:r>
            <w:r w:rsidRPr="00CE59B4">
              <w:rPr>
                <w:rFonts w:ascii="Times New Roman" w:hAnsi="Times New Roman" w:cs="Times New Roman"/>
                <w:noProof/>
                <w:kern w:val="2"/>
                <w:sz w:val="24"/>
                <w:szCs w:val="24"/>
                <w14:ligatures w14:val="standardContextual"/>
              </w:rPr>
              <w:tab/>
            </w:r>
            <w:r w:rsidRPr="00CE59B4">
              <w:rPr>
                <w:rStyle w:val="Hyperlink"/>
                <w:rFonts w:ascii="Times New Roman" w:eastAsia="Google Sans" w:hAnsi="Times New Roman" w:cs="Times New Roman"/>
                <w:noProof/>
                <w:lang w:val="id-ID"/>
              </w:rPr>
              <w:t>Definisi Batasan Lingkungan Pengujian dan Objek Uji</w:t>
            </w:r>
            <w:r w:rsidRPr="00CE59B4">
              <w:rPr>
                <w:rFonts w:ascii="Times New Roman" w:hAnsi="Times New Roman" w:cs="Times New Roman"/>
                <w:noProof/>
                <w:webHidden/>
              </w:rPr>
              <w:tab/>
            </w:r>
            <w:r w:rsidRPr="00CE59B4">
              <w:rPr>
                <w:rFonts w:ascii="Times New Roman" w:hAnsi="Times New Roman" w:cs="Times New Roman"/>
                <w:noProof/>
                <w:webHidden/>
              </w:rPr>
              <w:fldChar w:fldCharType="begin"/>
            </w:r>
            <w:r w:rsidRPr="00CE59B4">
              <w:rPr>
                <w:rFonts w:ascii="Times New Roman" w:hAnsi="Times New Roman" w:cs="Times New Roman"/>
                <w:noProof/>
                <w:webHidden/>
              </w:rPr>
              <w:instrText xml:space="preserve"> PAGEREF _Toc235544352 \h </w:instrText>
            </w:r>
            <w:r w:rsidRPr="00CE59B4">
              <w:rPr>
                <w:rFonts w:ascii="Times New Roman" w:hAnsi="Times New Roman" w:cs="Times New Roman"/>
                <w:noProof/>
                <w:webHidden/>
              </w:rPr>
            </w:r>
            <w:r w:rsidRPr="00CE59B4">
              <w:rPr>
                <w:rFonts w:ascii="Times New Roman" w:hAnsi="Times New Roman" w:cs="Times New Roman"/>
                <w:noProof/>
                <w:webHidden/>
              </w:rPr>
              <w:fldChar w:fldCharType="separate"/>
            </w:r>
            <w:r w:rsidRPr="00CE59B4">
              <w:rPr>
                <w:rFonts w:ascii="Times New Roman" w:hAnsi="Times New Roman" w:cs="Times New Roman"/>
                <w:noProof/>
                <w:webHidden/>
              </w:rPr>
              <w:t>45</w:t>
            </w:r>
            <w:r w:rsidRPr="00CE59B4">
              <w:rPr>
                <w:rFonts w:ascii="Times New Roman" w:hAnsi="Times New Roman" w:cs="Times New Roman"/>
                <w:noProof/>
                <w:webHidden/>
              </w:rPr>
              <w:fldChar w:fldCharType="end"/>
            </w:r>
          </w:hyperlink>
        </w:p>
        <w:p w14:paraId="3EF97731" w14:textId="1FA258B3" w:rsidR="00CE59B4" w:rsidRPr="00CE59B4" w:rsidRDefault="00CE59B4">
          <w:pPr>
            <w:pStyle w:val="TOC3"/>
            <w:tabs>
              <w:tab w:val="left" w:pos="1200"/>
              <w:tab w:val="right" w:leader="dot" w:pos="7921"/>
            </w:tabs>
            <w:rPr>
              <w:rFonts w:ascii="Times New Roman" w:hAnsi="Times New Roman" w:cs="Times New Roman"/>
              <w:noProof/>
              <w:kern w:val="2"/>
              <w:sz w:val="24"/>
              <w:szCs w:val="24"/>
              <w14:ligatures w14:val="standardContextual"/>
            </w:rPr>
          </w:pPr>
          <w:hyperlink w:anchor="_Toc235544353" w:history="1">
            <w:r w:rsidRPr="00CE59B4">
              <w:rPr>
                <w:rStyle w:val="Hyperlink"/>
                <w:rFonts w:ascii="Times New Roman" w:eastAsia="Google Sans" w:hAnsi="Times New Roman" w:cs="Times New Roman"/>
                <w:noProof/>
                <w:lang w:val="id-ID"/>
              </w:rPr>
              <w:t>3.7.2</w:t>
            </w:r>
            <w:r w:rsidRPr="00CE59B4">
              <w:rPr>
                <w:rFonts w:ascii="Times New Roman" w:hAnsi="Times New Roman" w:cs="Times New Roman"/>
                <w:noProof/>
                <w:kern w:val="2"/>
                <w:sz w:val="24"/>
                <w:szCs w:val="24"/>
                <w14:ligatures w14:val="standardContextual"/>
              </w:rPr>
              <w:tab/>
            </w:r>
            <w:r w:rsidRPr="00CE59B4">
              <w:rPr>
                <w:rStyle w:val="Hyperlink"/>
                <w:rFonts w:ascii="Times New Roman" w:eastAsia="Google Sans" w:hAnsi="Times New Roman" w:cs="Times New Roman"/>
                <w:noProof/>
                <w:lang w:val="id-ID"/>
              </w:rPr>
              <w:t>Kualifikasi Skenario Prasetel Konfigurasi</w:t>
            </w:r>
            <w:r w:rsidRPr="00CE59B4">
              <w:rPr>
                <w:rFonts w:ascii="Times New Roman" w:hAnsi="Times New Roman" w:cs="Times New Roman"/>
                <w:noProof/>
                <w:webHidden/>
              </w:rPr>
              <w:tab/>
            </w:r>
            <w:r w:rsidRPr="00CE59B4">
              <w:rPr>
                <w:rFonts w:ascii="Times New Roman" w:hAnsi="Times New Roman" w:cs="Times New Roman"/>
                <w:noProof/>
                <w:webHidden/>
              </w:rPr>
              <w:fldChar w:fldCharType="begin"/>
            </w:r>
            <w:r w:rsidRPr="00CE59B4">
              <w:rPr>
                <w:rFonts w:ascii="Times New Roman" w:hAnsi="Times New Roman" w:cs="Times New Roman"/>
                <w:noProof/>
                <w:webHidden/>
              </w:rPr>
              <w:instrText xml:space="preserve"> PAGEREF _Toc235544353 \h </w:instrText>
            </w:r>
            <w:r w:rsidRPr="00CE59B4">
              <w:rPr>
                <w:rFonts w:ascii="Times New Roman" w:hAnsi="Times New Roman" w:cs="Times New Roman"/>
                <w:noProof/>
                <w:webHidden/>
              </w:rPr>
            </w:r>
            <w:r w:rsidRPr="00CE59B4">
              <w:rPr>
                <w:rFonts w:ascii="Times New Roman" w:hAnsi="Times New Roman" w:cs="Times New Roman"/>
                <w:noProof/>
                <w:webHidden/>
              </w:rPr>
              <w:fldChar w:fldCharType="separate"/>
            </w:r>
            <w:r w:rsidRPr="00CE59B4">
              <w:rPr>
                <w:rFonts w:ascii="Times New Roman" w:hAnsi="Times New Roman" w:cs="Times New Roman"/>
                <w:noProof/>
                <w:webHidden/>
              </w:rPr>
              <w:t>46</w:t>
            </w:r>
            <w:r w:rsidRPr="00CE59B4">
              <w:rPr>
                <w:rFonts w:ascii="Times New Roman" w:hAnsi="Times New Roman" w:cs="Times New Roman"/>
                <w:noProof/>
                <w:webHidden/>
              </w:rPr>
              <w:fldChar w:fldCharType="end"/>
            </w:r>
          </w:hyperlink>
        </w:p>
        <w:p w14:paraId="035E6DFE" w14:textId="2F8CCF83" w:rsidR="00CE59B4" w:rsidRPr="00CE59B4" w:rsidRDefault="00CE59B4">
          <w:pPr>
            <w:pStyle w:val="TOC2"/>
            <w:rPr>
              <w:kern w:val="2"/>
              <w:lang w:val="en-US"/>
              <w14:ligatures w14:val="standardContextual"/>
            </w:rPr>
          </w:pPr>
          <w:hyperlink w:anchor="_Toc235544354" w:history="1">
            <w:r w:rsidRPr="00CE59B4">
              <w:rPr>
                <w:rStyle w:val="Hyperlink"/>
              </w:rPr>
              <w:t>3.8</w:t>
            </w:r>
            <w:r w:rsidRPr="00CE59B4">
              <w:rPr>
                <w:kern w:val="2"/>
                <w:lang w:val="en-US"/>
                <w14:ligatures w14:val="standardContextual"/>
              </w:rPr>
              <w:tab/>
            </w:r>
            <w:r w:rsidRPr="00CE59B4">
              <w:rPr>
                <w:rStyle w:val="Hyperlink"/>
              </w:rPr>
              <w:t>Perangkat Instrumen Pengukuran</w:t>
            </w:r>
            <w:r w:rsidRPr="00CE59B4">
              <w:rPr>
                <w:webHidden/>
              </w:rPr>
              <w:tab/>
            </w:r>
            <w:r w:rsidRPr="00CE59B4">
              <w:rPr>
                <w:webHidden/>
              </w:rPr>
              <w:fldChar w:fldCharType="begin"/>
            </w:r>
            <w:r w:rsidRPr="00CE59B4">
              <w:rPr>
                <w:webHidden/>
              </w:rPr>
              <w:instrText xml:space="preserve"> PAGEREF _Toc235544354 \h </w:instrText>
            </w:r>
            <w:r w:rsidRPr="00CE59B4">
              <w:rPr>
                <w:webHidden/>
              </w:rPr>
            </w:r>
            <w:r w:rsidRPr="00CE59B4">
              <w:rPr>
                <w:webHidden/>
              </w:rPr>
              <w:fldChar w:fldCharType="separate"/>
            </w:r>
            <w:r w:rsidRPr="00CE59B4">
              <w:rPr>
                <w:webHidden/>
              </w:rPr>
              <w:t>47</w:t>
            </w:r>
            <w:r w:rsidRPr="00CE59B4">
              <w:rPr>
                <w:webHidden/>
              </w:rPr>
              <w:fldChar w:fldCharType="end"/>
            </w:r>
          </w:hyperlink>
        </w:p>
        <w:p w14:paraId="58AE5EEC" w14:textId="00714776" w:rsidR="00CE59B4" w:rsidRPr="00CE59B4" w:rsidRDefault="00CE59B4">
          <w:pPr>
            <w:pStyle w:val="TOC2"/>
            <w:rPr>
              <w:kern w:val="2"/>
              <w:lang w:val="en-US"/>
              <w14:ligatures w14:val="standardContextual"/>
            </w:rPr>
          </w:pPr>
          <w:hyperlink w:anchor="_Toc235544355" w:history="1">
            <w:r w:rsidRPr="00CE59B4">
              <w:rPr>
                <w:rStyle w:val="Hyperlink"/>
              </w:rPr>
              <w:t>3.9</w:t>
            </w:r>
            <w:r w:rsidRPr="00CE59B4">
              <w:rPr>
                <w:kern w:val="2"/>
                <w:lang w:val="en-US"/>
                <w14:ligatures w14:val="standardContextual"/>
              </w:rPr>
              <w:tab/>
            </w:r>
            <w:r w:rsidRPr="00CE59B4">
              <w:rPr>
                <w:rStyle w:val="Hyperlink"/>
              </w:rPr>
              <w:t>Teknik Analisis Data</w:t>
            </w:r>
            <w:r w:rsidRPr="00CE59B4">
              <w:rPr>
                <w:webHidden/>
              </w:rPr>
              <w:tab/>
            </w:r>
            <w:r w:rsidRPr="00CE59B4">
              <w:rPr>
                <w:webHidden/>
              </w:rPr>
              <w:fldChar w:fldCharType="begin"/>
            </w:r>
            <w:r w:rsidRPr="00CE59B4">
              <w:rPr>
                <w:webHidden/>
              </w:rPr>
              <w:instrText xml:space="preserve"> PAGEREF _Toc235544355 \h </w:instrText>
            </w:r>
            <w:r w:rsidRPr="00CE59B4">
              <w:rPr>
                <w:webHidden/>
              </w:rPr>
            </w:r>
            <w:r w:rsidRPr="00CE59B4">
              <w:rPr>
                <w:webHidden/>
              </w:rPr>
              <w:fldChar w:fldCharType="separate"/>
            </w:r>
            <w:r w:rsidRPr="00CE59B4">
              <w:rPr>
                <w:webHidden/>
              </w:rPr>
              <w:t>48</w:t>
            </w:r>
            <w:r w:rsidRPr="00CE59B4">
              <w:rPr>
                <w:webHidden/>
              </w:rPr>
              <w:fldChar w:fldCharType="end"/>
            </w:r>
          </w:hyperlink>
        </w:p>
        <w:p w14:paraId="347C5FAC" w14:textId="6992CB95" w:rsidR="00CE59B4" w:rsidRPr="00CE59B4" w:rsidRDefault="00CE59B4">
          <w:pPr>
            <w:pStyle w:val="TOC2"/>
            <w:rPr>
              <w:kern w:val="2"/>
              <w:lang w:val="en-US"/>
              <w14:ligatures w14:val="standardContextual"/>
            </w:rPr>
          </w:pPr>
          <w:hyperlink w:anchor="_Toc235544356" w:history="1">
            <w:r w:rsidRPr="00CE59B4">
              <w:rPr>
                <w:rStyle w:val="Hyperlink"/>
              </w:rPr>
              <w:t>3.10</w:t>
            </w:r>
            <w:r w:rsidRPr="00CE59B4">
              <w:rPr>
                <w:kern w:val="2"/>
                <w:lang w:val="en-US"/>
                <w14:ligatures w14:val="standardContextual"/>
              </w:rPr>
              <w:tab/>
            </w:r>
            <w:r w:rsidRPr="00CE59B4">
              <w:rPr>
                <w:rStyle w:val="Hyperlink"/>
              </w:rPr>
              <w:t>Jadwal Pelaksanaan Penelitian</w:t>
            </w:r>
            <w:r w:rsidRPr="00CE59B4">
              <w:rPr>
                <w:webHidden/>
              </w:rPr>
              <w:tab/>
            </w:r>
            <w:r w:rsidRPr="00CE59B4">
              <w:rPr>
                <w:webHidden/>
              </w:rPr>
              <w:fldChar w:fldCharType="begin"/>
            </w:r>
            <w:r w:rsidRPr="00CE59B4">
              <w:rPr>
                <w:webHidden/>
              </w:rPr>
              <w:instrText xml:space="preserve"> PAGEREF _Toc235544356 \h </w:instrText>
            </w:r>
            <w:r w:rsidRPr="00CE59B4">
              <w:rPr>
                <w:webHidden/>
              </w:rPr>
            </w:r>
            <w:r w:rsidRPr="00CE59B4">
              <w:rPr>
                <w:webHidden/>
              </w:rPr>
              <w:fldChar w:fldCharType="separate"/>
            </w:r>
            <w:r w:rsidRPr="00CE59B4">
              <w:rPr>
                <w:webHidden/>
              </w:rPr>
              <w:t>49</w:t>
            </w:r>
            <w:r w:rsidRPr="00CE59B4">
              <w:rPr>
                <w:webHidden/>
              </w:rPr>
              <w:fldChar w:fldCharType="end"/>
            </w:r>
          </w:hyperlink>
        </w:p>
        <w:p w14:paraId="226F1E75" w14:textId="6ADA0FDD" w:rsidR="00CE59B4" w:rsidRPr="00CE59B4" w:rsidRDefault="00CE59B4">
          <w:pPr>
            <w:pStyle w:val="TOC1"/>
            <w:tabs>
              <w:tab w:val="left" w:pos="960"/>
              <w:tab w:val="right" w:leader="dot" w:pos="7921"/>
            </w:tabs>
            <w:rPr>
              <w:rFonts w:ascii="Times New Roman" w:hAnsi="Times New Roman" w:cs="Times New Roman"/>
              <w:noProof/>
              <w:kern w:val="2"/>
              <w:sz w:val="24"/>
              <w:szCs w:val="24"/>
              <w14:ligatures w14:val="standardContextual"/>
            </w:rPr>
          </w:pPr>
          <w:hyperlink w:anchor="_Toc235544357" w:history="1">
            <w:r w:rsidRPr="00CE59B4">
              <w:rPr>
                <w:rStyle w:val="Hyperlink"/>
                <w:rFonts w:ascii="Times New Roman" w:hAnsi="Times New Roman" w:cs="Times New Roman"/>
                <w:noProof/>
                <w:lang w:val="id-ID"/>
              </w:rPr>
              <w:t>BAB IV.</w:t>
            </w:r>
            <w:r w:rsidRPr="00CE59B4">
              <w:rPr>
                <w:rFonts w:ascii="Times New Roman" w:hAnsi="Times New Roman" w:cs="Times New Roman"/>
                <w:noProof/>
                <w:kern w:val="2"/>
                <w:sz w:val="24"/>
                <w:szCs w:val="24"/>
                <w14:ligatures w14:val="standardContextual"/>
              </w:rPr>
              <w:tab/>
            </w:r>
            <w:r w:rsidRPr="00CE59B4">
              <w:rPr>
                <w:rStyle w:val="Hyperlink"/>
                <w:rFonts w:ascii="Times New Roman" w:hAnsi="Times New Roman" w:cs="Times New Roman"/>
                <w:noProof/>
                <w:lang w:val="id-ID"/>
              </w:rPr>
              <w:t>HASIL DAN PEMBAHASAN</w:t>
            </w:r>
            <w:r w:rsidRPr="00CE59B4">
              <w:rPr>
                <w:rFonts w:ascii="Times New Roman" w:hAnsi="Times New Roman" w:cs="Times New Roman"/>
                <w:noProof/>
                <w:webHidden/>
              </w:rPr>
              <w:tab/>
            </w:r>
            <w:r w:rsidRPr="00CE59B4">
              <w:rPr>
                <w:rFonts w:ascii="Times New Roman" w:hAnsi="Times New Roman" w:cs="Times New Roman"/>
                <w:noProof/>
                <w:webHidden/>
              </w:rPr>
              <w:fldChar w:fldCharType="begin"/>
            </w:r>
            <w:r w:rsidRPr="00CE59B4">
              <w:rPr>
                <w:rFonts w:ascii="Times New Roman" w:hAnsi="Times New Roman" w:cs="Times New Roman"/>
                <w:noProof/>
                <w:webHidden/>
              </w:rPr>
              <w:instrText xml:space="preserve"> PAGEREF _Toc235544357 \h </w:instrText>
            </w:r>
            <w:r w:rsidRPr="00CE59B4">
              <w:rPr>
                <w:rFonts w:ascii="Times New Roman" w:hAnsi="Times New Roman" w:cs="Times New Roman"/>
                <w:noProof/>
                <w:webHidden/>
              </w:rPr>
            </w:r>
            <w:r w:rsidRPr="00CE59B4">
              <w:rPr>
                <w:rFonts w:ascii="Times New Roman" w:hAnsi="Times New Roman" w:cs="Times New Roman"/>
                <w:noProof/>
                <w:webHidden/>
              </w:rPr>
              <w:fldChar w:fldCharType="separate"/>
            </w:r>
            <w:r w:rsidRPr="00CE59B4">
              <w:rPr>
                <w:rFonts w:ascii="Times New Roman" w:hAnsi="Times New Roman" w:cs="Times New Roman"/>
                <w:noProof/>
                <w:webHidden/>
              </w:rPr>
              <w:t>50</w:t>
            </w:r>
            <w:r w:rsidRPr="00CE59B4">
              <w:rPr>
                <w:rFonts w:ascii="Times New Roman" w:hAnsi="Times New Roman" w:cs="Times New Roman"/>
                <w:noProof/>
                <w:webHidden/>
              </w:rPr>
              <w:fldChar w:fldCharType="end"/>
            </w:r>
          </w:hyperlink>
        </w:p>
        <w:p w14:paraId="1BF0213C" w14:textId="671034FB" w:rsidR="00CE59B4" w:rsidRPr="00CE59B4" w:rsidRDefault="00CE59B4">
          <w:pPr>
            <w:pStyle w:val="TOC2"/>
            <w:rPr>
              <w:kern w:val="2"/>
              <w:lang w:val="en-US"/>
              <w14:ligatures w14:val="standardContextual"/>
            </w:rPr>
          </w:pPr>
          <w:hyperlink w:anchor="_Toc235544358" w:history="1">
            <w:r w:rsidRPr="00CE59B4">
              <w:rPr>
                <w:rStyle w:val="Hyperlink"/>
              </w:rPr>
              <w:t>4.1</w:t>
            </w:r>
            <w:r w:rsidRPr="00CE59B4">
              <w:rPr>
                <w:kern w:val="2"/>
                <w:lang w:val="en-US"/>
                <w14:ligatures w14:val="standardContextual"/>
              </w:rPr>
              <w:tab/>
            </w:r>
            <w:r w:rsidRPr="00CE59B4">
              <w:rPr>
                <w:rStyle w:val="Hyperlink"/>
              </w:rPr>
              <w:t>Hasil Implementasi Sistem</w:t>
            </w:r>
            <w:r w:rsidRPr="00CE59B4">
              <w:rPr>
                <w:webHidden/>
              </w:rPr>
              <w:tab/>
            </w:r>
            <w:r w:rsidRPr="00CE59B4">
              <w:rPr>
                <w:webHidden/>
              </w:rPr>
              <w:fldChar w:fldCharType="begin"/>
            </w:r>
            <w:r w:rsidRPr="00CE59B4">
              <w:rPr>
                <w:webHidden/>
              </w:rPr>
              <w:instrText xml:space="preserve"> PAGEREF _Toc235544358 \h </w:instrText>
            </w:r>
            <w:r w:rsidRPr="00CE59B4">
              <w:rPr>
                <w:webHidden/>
              </w:rPr>
            </w:r>
            <w:r w:rsidRPr="00CE59B4">
              <w:rPr>
                <w:webHidden/>
              </w:rPr>
              <w:fldChar w:fldCharType="separate"/>
            </w:r>
            <w:r w:rsidRPr="00CE59B4">
              <w:rPr>
                <w:webHidden/>
              </w:rPr>
              <w:t>50</w:t>
            </w:r>
            <w:r w:rsidRPr="00CE59B4">
              <w:rPr>
                <w:webHidden/>
              </w:rPr>
              <w:fldChar w:fldCharType="end"/>
            </w:r>
          </w:hyperlink>
        </w:p>
        <w:p w14:paraId="6637AD26" w14:textId="2D2EAD0B" w:rsidR="00CE59B4" w:rsidRPr="00CE59B4" w:rsidRDefault="00CE59B4">
          <w:pPr>
            <w:pStyle w:val="TOC2"/>
            <w:rPr>
              <w:kern w:val="2"/>
              <w:lang w:val="en-US"/>
              <w14:ligatures w14:val="standardContextual"/>
            </w:rPr>
          </w:pPr>
          <w:hyperlink w:anchor="_Toc235544359" w:history="1">
            <w:r w:rsidRPr="00CE59B4">
              <w:rPr>
                <w:rStyle w:val="Hyperlink"/>
              </w:rPr>
              <w:t>4.2</w:t>
            </w:r>
            <w:r w:rsidRPr="00CE59B4">
              <w:rPr>
                <w:kern w:val="2"/>
                <w:lang w:val="en-US"/>
                <w14:ligatures w14:val="standardContextual"/>
              </w:rPr>
              <w:tab/>
            </w:r>
            <w:r w:rsidRPr="00CE59B4">
              <w:rPr>
                <w:rStyle w:val="Hyperlink"/>
              </w:rPr>
              <w:t>Hasil Pengujian Skenario Optimasi</w:t>
            </w:r>
            <w:r w:rsidRPr="00CE59B4">
              <w:rPr>
                <w:webHidden/>
              </w:rPr>
              <w:tab/>
            </w:r>
            <w:r w:rsidRPr="00CE59B4">
              <w:rPr>
                <w:webHidden/>
              </w:rPr>
              <w:fldChar w:fldCharType="begin"/>
            </w:r>
            <w:r w:rsidRPr="00CE59B4">
              <w:rPr>
                <w:webHidden/>
              </w:rPr>
              <w:instrText xml:space="preserve"> PAGEREF _Toc235544359 \h </w:instrText>
            </w:r>
            <w:r w:rsidRPr="00CE59B4">
              <w:rPr>
                <w:webHidden/>
              </w:rPr>
            </w:r>
            <w:r w:rsidRPr="00CE59B4">
              <w:rPr>
                <w:webHidden/>
              </w:rPr>
              <w:fldChar w:fldCharType="separate"/>
            </w:r>
            <w:r w:rsidRPr="00CE59B4">
              <w:rPr>
                <w:webHidden/>
              </w:rPr>
              <w:t>50</w:t>
            </w:r>
            <w:r w:rsidRPr="00CE59B4">
              <w:rPr>
                <w:webHidden/>
              </w:rPr>
              <w:fldChar w:fldCharType="end"/>
            </w:r>
          </w:hyperlink>
        </w:p>
        <w:p w14:paraId="00FA670C" w14:textId="18819D3A" w:rsidR="00CE59B4" w:rsidRPr="00CE59B4" w:rsidRDefault="00CE59B4">
          <w:pPr>
            <w:pStyle w:val="TOC2"/>
            <w:rPr>
              <w:kern w:val="2"/>
              <w:lang w:val="en-US"/>
              <w14:ligatures w14:val="standardContextual"/>
            </w:rPr>
          </w:pPr>
          <w:hyperlink w:anchor="_Toc235544360" w:history="1">
            <w:r w:rsidRPr="00CE59B4">
              <w:rPr>
                <w:rStyle w:val="Hyperlink"/>
              </w:rPr>
              <w:t>4.3</w:t>
            </w:r>
            <w:r w:rsidRPr="00CE59B4">
              <w:rPr>
                <w:kern w:val="2"/>
                <w:lang w:val="en-US"/>
                <w14:ligatures w14:val="standardContextual"/>
              </w:rPr>
              <w:tab/>
            </w:r>
            <w:r w:rsidRPr="00CE59B4">
              <w:rPr>
                <w:rStyle w:val="Hyperlink"/>
              </w:rPr>
              <w:t>Pembahasan</w:t>
            </w:r>
            <w:r w:rsidRPr="00CE59B4">
              <w:rPr>
                <w:webHidden/>
              </w:rPr>
              <w:tab/>
            </w:r>
            <w:r w:rsidRPr="00CE59B4">
              <w:rPr>
                <w:webHidden/>
              </w:rPr>
              <w:fldChar w:fldCharType="begin"/>
            </w:r>
            <w:r w:rsidRPr="00CE59B4">
              <w:rPr>
                <w:webHidden/>
              </w:rPr>
              <w:instrText xml:space="preserve"> PAGEREF _Toc235544360 \h </w:instrText>
            </w:r>
            <w:r w:rsidRPr="00CE59B4">
              <w:rPr>
                <w:webHidden/>
              </w:rPr>
            </w:r>
            <w:r w:rsidRPr="00CE59B4">
              <w:rPr>
                <w:webHidden/>
              </w:rPr>
              <w:fldChar w:fldCharType="separate"/>
            </w:r>
            <w:r w:rsidRPr="00CE59B4">
              <w:rPr>
                <w:webHidden/>
              </w:rPr>
              <w:t>52</w:t>
            </w:r>
            <w:r w:rsidRPr="00CE59B4">
              <w:rPr>
                <w:webHidden/>
              </w:rPr>
              <w:fldChar w:fldCharType="end"/>
            </w:r>
          </w:hyperlink>
        </w:p>
        <w:p w14:paraId="214FDB7A" w14:textId="3340C4F1" w:rsidR="00CE59B4" w:rsidRPr="00CE59B4" w:rsidRDefault="00CE59B4">
          <w:pPr>
            <w:pStyle w:val="TOC1"/>
            <w:tabs>
              <w:tab w:val="left" w:pos="960"/>
              <w:tab w:val="right" w:leader="dot" w:pos="7921"/>
            </w:tabs>
            <w:rPr>
              <w:rFonts w:ascii="Times New Roman" w:hAnsi="Times New Roman" w:cs="Times New Roman"/>
              <w:noProof/>
              <w:kern w:val="2"/>
              <w:sz w:val="24"/>
              <w:szCs w:val="24"/>
              <w14:ligatures w14:val="standardContextual"/>
            </w:rPr>
          </w:pPr>
          <w:hyperlink w:anchor="_Toc235544361" w:history="1">
            <w:r w:rsidRPr="00CE59B4">
              <w:rPr>
                <w:rStyle w:val="Hyperlink"/>
                <w:rFonts w:ascii="Times New Roman" w:hAnsi="Times New Roman" w:cs="Times New Roman"/>
                <w:noProof/>
                <w:lang w:val="id-ID"/>
              </w:rPr>
              <w:t>BAB V.</w:t>
            </w:r>
            <w:r w:rsidRPr="00CE59B4">
              <w:rPr>
                <w:rFonts w:ascii="Times New Roman" w:hAnsi="Times New Roman" w:cs="Times New Roman"/>
                <w:noProof/>
                <w:kern w:val="2"/>
                <w:sz w:val="24"/>
                <w:szCs w:val="24"/>
                <w14:ligatures w14:val="standardContextual"/>
              </w:rPr>
              <w:tab/>
            </w:r>
            <w:r w:rsidRPr="00CE59B4">
              <w:rPr>
                <w:rStyle w:val="Hyperlink"/>
                <w:rFonts w:ascii="Times New Roman" w:hAnsi="Times New Roman" w:cs="Times New Roman"/>
                <w:noProof/>
                <w:lang w:val="id-ID"/>
              </w:rPr>
              <w:t>KESIMPULAN DAN SARAN</w:t>
            </w:r>
            <w:r w:rsidRPr="00CE59B4">
              <w:rPr>
                <w:rFonts w:ascii="Times New Roman" w:hAnsi="Times New Roman" w:cs="Times New Roman"/>
                <w:noProof/>
                <w:webHidden/>
              </w:rPr>
              <w:tab/>
            </w:r>
            <w:r w:rsidRPr="00CE59B4">
              <w:rPr>
                <w:rFonts w:ascii="Times New Roman" w:hAnsi="Times New Roman" w:cs="Times New Roman"/>
                <w:noProof/>
                <w:webHidden/>
              </w:rPr>
              <w:fldChar w:fldCharType="begin"/>
            </w:r>
            <w:r w:rsidRPr="00CE59B4">
              <w:rPr>
                <w:rFonts w:ascii="Times New Roman" w:hAnsi="Times New Roman" w:cs="Times New Roman"/>
                <w:noProof/>
                <w:webHidden/>
              </w:rPr>
              <w:instrText xml:space="preserve"> PAGEREF _Toc235544361 \h </w:instrText>
            </w:r>
            <w:r w:rsidRPr="00CE59B4">
              <w:rPr>
                <w:rFonts w:ascii="Times New Roman" w:hAnsi="Times New Roman" w:cs="Times New Roman"/>
                <w:noProof/>
                <w:webHidden/>
              </w:rPr>
            </w:r>
            <w:r w:rsidRPr="00CE59B4">
              <w:rPr>
                <w:rFonts w:ascii="Times New Roman" w:hAnsi="Times New Roman" w:cs="Times New Roman"/>
                <w:noProof/>
                <w:webHidden/>
              </w:rPr>
              <w:fldChar w:fldCharType="separate"/>
            </w:r>
            <w:r w:rsidRPr="00CE59B4">
              <w:rPr>
                <w:rFonts w:ascii="Times New Roman" w:hAnsi="Times New Roman" w:cs="Times New Roman"/>
                <w:noProof/>
                <w:webHidden/>
              </w:rPr>
              <w:t>53</w:t>
            </w:r>
            <w:r w:rsidRPr="00CE59B4">
              <w:rPr>
                <w:rFonts w:ascii="Times New Roman" w:hAnsi="Times New Roman" w:cs="Times New Roman"/>
                <w:noProof/>
                <w:webHidden/>
              </w:rPr>
              <w:fldChar w:fldCharType="end"/>
            </w:r>
          </w:hyperlink>
        </w:p>
        <w:p w14:paraId="0FA39FEE" w14:textId="0AA4B26F" w:rsidR="00CE59B4" w:rsidRPr="00CE59B4" w:rsidRDefault="00CE59B4">
          <w:pPr>
            <w:pStyle w:val="TOC2"/>
            <w:rPr>
              <w:kern w:val="2"/>
              <w:lang w:val="en-US"/>
              <w14:ligatures w14:val="standardContextual"/>
            </w:rPr>
          </w:pPr>
          <w:hyperlink w:anchor="_Toc235544362" w:history="1">
            <w:r w:rsidRPr="00CE59B4">
              <w:rPr>
                <w:rStyle w:val="Hyperlink"/>
              </w:rPr>
              <w:t>5.1</w:t>
            </w:r>
            <w:r w:rsidRPr="00CE59B4">
              <w:rPr>
                <w:kern w:val="2"/>
                <w:lang w:val="en-US"/>
                <w14:ligatures w14:val="standardContextual"/>
              </w:rPr>
              <w:tab/>
            </w:r>
            <w:r w:rsidRPr="00CE59B4">
              <w:rPr>
                <w:rStyle w:val="Hyperlink"/>
              </w:rPr>
              <w:t>Kesimpulan</w:t>
            </w:r>
            <w:r w:rsidRPr="00CE59B4">
              <w:rPr>
                <w:webHidden/>
              </w:rPr>
              <w:tab/>
            </w:r>
            <w:r w:rsidRPr="00CE59B4">
              <w:rPr>
                <w:webHidden/>
              </w:rPr>
              <w:fldChar w:fldCharType="begin"/>
            </w:r>
            <w:r w:rsidRPr="00CE59B4">
              <w:rPr>
                <w:webHidden/>
              </w:rPr>
              <w:instrText xml:space="preserve"> PAGEREF _Toc235544362 \h </w:instrText>
            </w:r>
            <w:r w:rsidRPr="00CE59B4">
              <w:rPr>
                <w:webHidden/>
              </w:rPr>
            </w:r>
            <w:r w:rsidRPr="00CE59B4">
              <w:rPr>
                <w:webHidden/>
              </w:rPr>
              <w:fldChar w:fldCharType="separate"/>
            </w:r>
            <w:r w:rsidRPr="00CE59B4">
              <w:rPr>
                <w:webHidden/>
              </w:rPr>
              <w:t>53</w:t>
            </w:r>
            <w:r w:rsidRPr="00CE59B4">
              <w:rPr>
                <w:webHidden/>
              </w:rPr>
              <w:fldChar w:fldCharType="end"/>
            </w:r>
          </w:hyperlink>
        </w:p>
        <w:p w14:paraId="133B2CD1" w14:textId="130B0C0A" w:rsidR="00CE59B4" w:rsidRPr="00CE59B4" w:rsidRDefault="00CE59B4">
          <w:pPr>
            <w:pStyle w:val="TOC2"/>
            <w:rPr>
              <w:kern w:val="2"/>
              <w:lang w:val="en-US"/>
              <w14:ligatures w14:val="standardContextual"/>
            </w:rPr>
          </w:pPr>
          <w:hyperlink w:anchor="_Toc235544363" w:history="1">
            <w:r w:rsidRPr="00CE59B4">
              <w:rPr>
                <w:rStyle w:val="Hyperlink"/>
              </w:rPr>
              <w:t>5.2</w:t>
            </w:r>
            <w:r w:rsidRPr="00CE59B4">
              <w:rPr>
                <w:kern w:val="2"/>
                <w:lang w:val="en-US"/>
                <w14:ligatures w14:val="standardContextual"/>
              </w:rPr>
              <w:tab/>
            </w:r>
            <w:r w:rsidRPr="00CE59B4">
              <w:rPr>
                <w:rStyle w:val="Hyperlink"/>
              </w:rPr>
              <w:t>Saran</w:t>
            </w:r>
            <w:r w:rsidRPr="00CE59B4">
              <w:rPr>
                <w:webHidden/>
              </w:rPr>
              <w:tab/>
            </w:r>
            <w:r w:rsidRPr="00CE59B4">
              <w:rPr>
                <w:webHidden/>
              </w:rPr>
              <w:fldChar w:fldCharType="begin"/>
            </w:r>
            <w:r w:rsidRPr="00CE59B4">
              <w:rPr>
                <w:webHidden/>
              </w:rPr>
              <w:instrText xml:space="preserve"> PAGEREF _Toc235544363 \h </w:instrText>
            </w:r>
            <w:r w:rsidRPr="00CE59B4">
              <w:rPr>
                <w:webHidden/>
              </w:rPr>
            </w:r>
            <w:r w:rsidRPr="00CE59B4">
              <w:rPr>
                <w:webHidden/>
              </w:rPr>
              <w:fldChar w:fldCharType="separate"/>
            </w:r>
            <w:r w:rsidRPr="00CE59B4">
              <w:rPr>
                <w:webHidden/>
              </w:rPr>
              <w:t>54</w:t>
            </w:r>
            <w:r w:rsidRPr="00CE59B4">
              <w:rPr>
                <w:webHidden/>
              </w:rPr>
              <w:fldChar w:fldCharType="end"/>
            </w:r>
          </w:hyperlink>
        </w:p>
        <w:p w14:paraId="6033045C" w14:textId="1D285642" w:rsidR="00CE59B4" w:rsidRPr="00CE59B4" w:rsidRDefault="00CE59B4">
          <w:pPr>
            <w:pStyle w:val="TOC1"/>
            <w:tabs>
              <w:tab w:val="right" w:leader="dot" w:pos="7921"/>
            </w:tabs>
            <w:rPr>
              <w:rFonts w:ascii="Times New Roman" w:hAnsi="Times New Roman" w:cs="Times New Roman"/>
              <w:noProof/>
              <w:kern w:val="2"/>
              <w:sz w:val="24"/>
              <w:szCs w:val="24"/>
              <w14:ligatures w14:val="standardContextual"/>
            </w:rPr>
          </w:pPr>
          <w:hyperlink w:anchor="_Toc235544364" w:history="1">
            <w:r w:rsidRPr="00CE59B4">
              <w:rPr>
                <w:rStyle w:val="Hyperlink"/>
                <w:rFonts w:ascii="Times New Roman" w:hAnsi="Times New Roman" w:cs="Times New Roman"/>
                <w:noProof/>
                <w:lang w:val="id-ID"/>
              </w:rPr>
              <w:t>DAFTAR PUSTAKA</w:t>
            </w:r>
            <w:r w:rsidRPr="00CE59B4">
              <w:rPr>
                <w:rFonts w:ascii="Times New Roman" w:hAnsi="Times New Roman" w:cs="Times New Roman"/>
                <w:noProof/>
                <w:webHidden/>
              </w:rPr>
              <w:tab/>
            </w:r>
            <w:r w:rsidRPr="00CE59B4">
              <w:rPr>
                <w:rFonts w:ascii="Times New Roman" w:hAnsi="Times New Roman" w:cs="Times New Roman"/>
                <w:noProof/>
                <w:webHidden/>
              </w:rPr>
              <w:fldChar w:fldCharType="begin"/>
            </w:r>
            <w:r w:rsidRPr="00CE59B4">
              <w:rPr>
                <w:rFonts w:ascii="Times New Roman" w:hAnsi="Times New Roman" w:cs="Times New Roman"/>
                <w:noProof/>
                <w:webHidden/>
              </w:rPr>
              <w:instrText xml:space="preserve"> PAGEREF _Toc235544364 \h </w:instrText>
            </w:r>
            <w:r w:rsidRPr="00CE59B4">
              <w:rPr>
                <w:rFonts w:ascii="Times New Roman" w:hAnsi="Times New Roman" w:cs="Times New Roman"/>
                <w:noProof/>
                <w:webHidden/>
              </w:rPr>
            </w:r>
            <w:r w:rsidRPr="00CE59B4">
              <w:rPr>
                <w:rFonts w:ascii="Times New Roman" w:hAnsi="Times New Roman" w:cs="Times New Roman"/>
                <w:noProof/>
                <w:webHidden/>
              </w:rPr>
              <w:fldChar w:fldCharType="separate"/>
            </w:r>
            <w:r w:rsidRPr="00CE59B4">
              <w:rPr>
                <w:rFonts w:ascii="Times New Roman" w:hAnsi="Times New Roman" w:cs="Times New Roman"/>
                <w:noProof/>
                <w:webHidden/>
              </w:rPr>
              <w:t>55</w:t>
            </w:r>
            <w:r w:rsidRPr="00CE59B4">
              <w:rPr>
                <w:rFonts w:ascii="Times New Roman" w:hAnsi="Times New Roman" w:cs="Times New Roman"/>
                <w:noProof/>
                <w:webHidden/>
              </w:rPr>
              <w:fldChar w:fldCharType="end"/>
            </w:r>
          </w:hyperlink>
        </w:p>
        <w:p w14:paraId="7F7DEE13" w14:textId="203B28FC" w:rsidR="0099643D" w:rsidRPr="00535763" w:rsidRDefault="0099643D" w:rsidP="00324D0C">
          <w:pPr>
            <w:spacing w:line="240" w:lineRule="auto"/>
            <w:rPr>
              <w:rFonts w:ascii="Times New Roman" w:hAnsi="Times New Roman" w:cs="Times New Roman"/>
              <w:sz w:val="24"/>
              <w:szCs w:val="24"/>
              <w:lang w:val="id-ID"/>
            </w:rPr>
          </w:pPr>
          <w:r w:rsidRPr="00CE59B4">
            <w:rPr>
              <w:rFonts w:ascii="Times New Roman" w:hAnsi="Times New Roman" w:cs="Times New Roman"/>
              <w:b/>
              <w:bCs/>
              <w:noProof/>
              <w:sz w:val="24"/>
              <w:szCs w:val="24"/>
              <w:lang w:val="id-ID"/>
            </w:rPr>
            <w:fldChar w:fldCharType="end"/>
          </w:r>
        </w:p>
      </w:sdtContent>
    </w:sdt>
    <w:p w14:paraId="1FC0CB59" w14:textId="45CE9EBF" w:rsidR="00B35417" w:rsidRPr="00535763" w:rsidRDefault="00B35417">
      <w:pPr>
        <w:rPr>
          <w:rFonts w:ascii="Times New Roman" w:hAnsi="Times New Roman" w:cs="Times New Roman"/>
          <w:b/>
          <w:bCs/>
          <w:sz w:val="24"/>
          <w:szCs w:val="24"/>
          <w:lang w:val="id-ID"/>
        </w:rPr>
      </w:pPr>
      <w:r w:rsidRPr="00535763">
        <w:rPr>
          <w:rFonts w:ascii="Times New Roman" w:hAnsi="Times New Roman" w:cs="Times New Roman"/>
          <w:b/>
          <w:bCs/>
          <w:sz w:val="24"/>
          <w:szCs w:val="24"/>
          <w:lang w:val="id-ID"/>
        </w:rPr>
        <w:br w:type="page"/>
      </w:r>
    </w:p>
    <w:p w14:paraId="1DBC4C7B" w14:textId="204B9ADE" w:rsidR="00843F1B" w:rsidRPr="00535763" w:rsidRDefault="0017112D" w:rsidP="00843F1B">
      <w:pPr>
        <w:pStyle w:val="Heading1"/>
        <w:numPr>
          <w:ilvl w:val="0"/>
          <w:numId w:val="0"/>
        </w:numPr>
        <w:rPr>
          <w:rFonts w:cs="Times New Roman"/>
          <w:lang w:val="id-ID"/>
        </w:rPr>
      </w:pPr>
      <w:bookmarkStart w:id="8" w:name="_Toc235544306"/>
      <w:r w:rsidRPr="00535763">
        <w:rPr>
          <w:rFonts w:cs="Times New Roman"/>
          <w:lang w:val="id-ID"/>
        </w:rPr>
        <w:lastRenderedPageBreak/>
        <w:t>DAFTAR GAMBAR</w:t>
      </w:r>
      <w:bookmarkEnd w:id="8"/>
    </w:p>
    <w:p w14:paraId="422F82C0" w14:textId="77777777" w:rsidR="00247878" w:rsidRPr="00535763" w:rsidRDefault="00247878" w:rsidP="00247878">
      <w:pPr>
        <w:pStyle w:val="NoSpacing"/>
        <w:rPr>
          <w:rFonts w:ascii="Times New Roman" w:hAnsi="Times New Roman" w:cs="Times New Roman"/>
          <w:lang w:val="id-ID"/>
        </w:rPr>
      </w:pPr>
    </w:p>
    <w:p w14:paraId="44CA8335" w14:textId="331666C0" w:rsidR="008901F7" w:rsidRPr="00535763" w:rsidRDefault="0009576F" w:rsidP="00324D0C">
      <w:pPr>
        <w:pStyle w:val="TableofFigures"/>
        <w:tabs>
          <w:tab w:val="right" w:leader="dot" w:pos="7921"/>
        </w:tabs>
        <w:spacing w:line="360" w:lineRule="auto"/>
        <w:rPr>
          <w:rFonts w:ascii="Times New Roman" w:hAnsi="Times New Roman" w:cs="Times New Roman"/>
          <w:noProof/>
          <w:kern w:val="2"/>
          <w:sz w:val="24"/>
          <w:szCs w:val="24"/>
          <w14:ligatures w14:val="standardContextual"/>
        </w:rPr>
      </w:pPr>
      <w:r w:rsidRPr="00535763">
        <w:rPr>
          <w:rFonts w:ascii="Times New Roman" w:hAnsi="Times New Roman" w:cs="Times New Roman"/>
          <w:sz w:val="24"/>
          <w:szCs w:val="24"/>
          <w:lang w:val="id-ID"/>
        </w:rPr>
        <w:fldChar w:fldCharType="begin"/>
      </w:r>
      <w:r w:rsidRPr="00535763">
        <w:rPr>
          <w:rFonts w:ascii="Times New Roman" w:hAnsi="Times New Roman" w:cs="Times New Roman"/>
          <w:sz w:val="24"/>
          <w:szCs w:val="24"/>
          <w:lang w:val="id-ID"/>
        </w:rPr>
        <w:instrText xml:space="preserve"> TOC \f A \h \z \t "Caption" \c </w:instrText>
      </w:r>
      <w:r w:rsidRPr="00535763">
        <w:rPr>
          <w:rFonts w:ascii="Times New Roman" w:hAnsi="Times New Roman" w:cs="Times New Roman"/>
          <w:sz w:val="24"/>
          <w:szCs w:val="24"/>
          <w:lang w:val="id-ID"/>
        </w:rPr>
        <w:fldChar w:fldCharType="separate"/>
      </w:r>
      <w:hyperlink w:anchor="_Toc228860795" w:history="1">
        <w:r w:rsidR="008901F7" w:rsidRPr="00535763">
          <w:rPr>
            <w:rStyle w:val="Hyperlink"/>
            <w:rFonts w:ascii="Times New Roman" w:hAnsi="Times New Roman" w:cs="Times New Roman"/>
            <w:noProof/>
            <w:sz w:val="24"/>
            <w:szCs w:val="24"/>
            <w:lang w:val="id-ID"/>
          </w:rPr>
          <w:t xml:space="preserve">Gambar 2.1 </w:t>
        </w:r>
        <w:r w:rsidR="008901F7" w:rsidRPr="00535763">
          <w:rPr>
            <w:rStyle w:val="Hyperlink"/>
            <w:rFonts w:ascii="Times New Roman" w:hAnsi="Times New Roman" w:cs="Times New Roman"/>
            <w:i/>
            <w:iCs/>
            <w:noProof/>
            <w:sz w:val="24"/>
            <w:szCs w:val="24"/>
            <w:lang w:val="id-ID"/>
          </w:rPr>
          <w:t>Micro- Stutters</w:t>
        </w:r>
        <w:r w:rsidR="008901F7" w:rsidRPr="00535763">
          <w:rPr>
            <w:rFonts w:ascii="Times New Roman" w:hAnsi="Times New Roman" w:cs="Times New Roman"/>
            <w:noProof/>
            <w:webHidden/>
            <w:sz w:val="24"/>
            <w:szCs w:val="24"/>
          </w:rPr>
          <w:tab/>
        </w:r>
        <w:r w:rsidR="008901F7" w:rsidRPr="00535763">
          <w:rPr>
            <w:rFonts w:ascii="Times New Roman" w:hAnsi="Times New Roman" w:cs="Times New Roman"/>
            <w:noProof/>
            <w:webHidden/>
            <w:sz w:val="24"/>
            <w:szCs w:val="24"/>
          </w:rPr>
          <w:fldChar w:fldCharType="begin"/>
        </w:r>
        <w:r w:rsidR="008901F7" w:rsidRPr="00535763">
          <w:rPr>
            <w:rFonts w:ascii="Times New Roman" w:hAnsi="Times New Roman" w:cs="Times New Roman"/>
            <w:noProof/>
            <w:webHidden/>
            <w:sz w:val="24"/>
            <w:szCs w:val="24"/>
          </w:rPr>
          <w:instrText xml:space="preserve"> PAGEREF _Toc228860795 \h </w:instrText>
        </w:r>
        <w:r w:rsidR="008901F7" w:rsidRPr="00535763">
          <w:rPr>
            <w:rFonts w:ascii="Times New Roman" w:hAnsi="Times New Roman" w:cs="Times New Roman"/>
            <w:noProof/>
            <w:webHidden/>
            <w:sz w:val="24"/>
            <w:szCs w:val="24"/>
          </w:rPr>
        </w:r>
        <w:r w:rsidR="008901F7" w:rsidRPr="00535763">
          <w:rPr>
            <w:rFonts w:ascii="Times New Roman" w:hAnsi="Times New Roman" w:cs="Times New Roman"/>
            <w:noProof/>
            <w:webHidden/>
            <w:sz w:val="24"/>
            <w:szCs w:val="24"/>
          </w:rPr>
          <w:fldChar w:fldCharType="separate"/>
        </w:r>
        <w:r w:rsidR="006A10A0">
          <w:rPr>
            <w:rFonts w:ascii="Times New Roman" w:hAnsi="Times New Roman" w:cs="Times New Roman"/>
            <w:noProof/>
            <w:webHidden/>
            <w:sz w:val="24"/>
            <w:szCs w:val="24"/>
          </w:rPr>
          <w:t>9</w:t>
        </w:r>
        <w:r w:rsidR="008901F7" w:rsidRPr="00535763">
          <w:rPr>
            <w:rFonts w:ascii="Times New Roman" w:hAnsi="Times New Roman" w:cs="Times New Roman"/>
            <w:noProof/>
            <w:webHidden/>
            <w:sz w:val="24"/>
            <w:szCs w:val="24"/>
          </w:rPr>
          <w:fldChar w:fldCharType="end"/>
        </w:r>
      </w:hyperlink>
    </w:p>
    <w:p w14:paraId="2818653E" w14:textId="59B26E71" w:rsidR="008901F7" w:rsidRPr="00535763" w:rsidRDefault="008901F7" w:rsidP="00324D0C">
      <w:pPr>
        <w:pStyle w:val="TableofFigures"/>
        <w:tabs>
          <w:tab w:val="right" w:leader="dot" w:pos="7921"/>
        </w:tabs>
        <w:spacing w:line="360" w:lineRule="auto"/>
        <w:rPr>
          <w:rFonts w:ascii="Times New Roman" w:hAnsi="Times New Roman" w:cs="Times New Roman"/>
          <w:noProof/>
          <w:kern w:val="2"/>
          <w:sz w:val="24"/>
          <w:szCs w:val="24"/>
          <w14:ligatures w14:val="standardContextual"/>
        </w:rPr>
      </w:pPr>
      <w:hyperlink w:anchor="_Toc228860796" w:history="1">
        <w:r w:rsidRPr="00535763">
          <w:rPr>
            <w:rStyle w:val="Hyperlink"/>
            <w:rFonts w:ascii="Times New Roman" w:hAnsi="Times New Roman" w:cs="Times New Roman"/>
            <w:noProof/>
            <w:sz w:val="24"/>
            <w:szCs w:val="24"/>
            <w:lang w:val="id-ID"/>
          </w:rPr>
          <w:t xml:space="preserve">Gambar 2.2 </w:t>
        </w:r>
        <w:r w:rsidRPr="00535763">
          <w:rPr>
            <w:rStyle w:val="Hyperlink"/>
            <w:rFonts w:ascii="Times New Roman" w:hAnsi="Times New Roman" w:cs="Times New Roman"/>
            <w:i/>
            <w:iCs/>
            <w:noProof/>
            <w:sz w:val="24"/>
            <w:szCs w:val="24"/>
            <w:lang w:val="id-ID"/>
          </w:rPr>
          <w:t>Priority Scheduling &amp; Starvation</w:t>
        </w:r>
        <w:r w:rsidRPr="00535763">
          <w:rPr>
            <w:rFonts w:ascii="Times New Roman" w:hAnsi="Times New Roman" w:cs="Times New Roman"/>
            <w:noProof/>
            <w:webHidden/>
            <w:sz w:val="24"/>
            <w:szCs w:val="24"/>
          </w:rPr>
          <w:tab/>
        </w:r>
        <w:r w:rsidRPr="00535763">
          <w:rPr>
            <w:rFonts w:ascii="Times New Roman" w:hAnsi="Times New Roman" w:cs="Times New Roman"/>
            <w:noProof/>
            <w:webHidden/>
            <w:sz w:val="24"/>
            <w:szCs w:val="24"/>
          </w:rPr>
          <w:fldChar w:fldCharType="begin"/>
        </w:r>
        <w:r w:rsidRPr="00535763">
          <w:rPr>
            <w:rFonts w:ascii="Times New Roman" w:hAnsi="Times New Roman" w:cs="Times New Roman"/>
            <w:noProof/>
            <w:webHidden/>
            <w:sz w:val="24"/>
            <w:szCs w:val="24"/>
          </w:rPr>
          <w:instrText xml:space="preserve"> PAGEREF _Toc228860796 \h </w:instrText>
        </w:r>
        <w:r w:rsidRPr="00535763">
          <w:rPr>
            <w:rFonts w:ascii="Times New Roman" w:hAnsi="Times New Roman" w:cs="Times New Roman"/>
            <w:noProof/>
            <w:webHidden/>
            <w:sz w:val="24"/>
            <w:szCs w:val="24"/>
          </w:rPr>
        </w:r>
        <w:r w:rsidRPr="00535763">
          <w:rPr>
            <w:rFonts w:ascii="Times New Roman" w:hAnsi="Times New Roman" w:cs="Times New Roman"/>
            <w:noProof/>
            <w:webHidden/>
            <w:sz w:val="24"/>
            <w:szCs w:val="24"/>
          </w:rPr>
          <w:fldChar w:fldCharType="separate"/>
        </w:r>
        <w:r w:rsidR="006A10A0">
          <w:rPr>
            <w:rFonts w:ascii="Times New Roman" w:hAnsi="Times New Roman" w:cs="Times New Roman"/>
            <w:noProof/>
            <w:webHidden/>
            <w:sz w:val="24"/>
            <w:szCs w:val="24"/>
          </w:rPr>
          <w:t>11</w:t>
        </w:r>
        <w:r w:rsidRPr="00535763">
          <w:rPr>
            <w:rFonts w:ascii="Times New Roman" w:hAnsi="Times New Roman" w:cs="Times New Roman"/>
            <w:noProof/>
            <w:webHidden/>
            <w:sz w:val="24"/>
            <w:szCs w:val="24"/>
          </w:rPr>
          <w:fldChar w:fldCharType="end"/>
        </w:r>
      </w:hyperlink>
    </w:p>
    <w:p w14:paraId="10DAA921" w14:textId="4871774F" w:rsidR="008901F7" w:rsidRPr="00535763" w:rsidRDefault="008901F7" w:rsidP="00324D0C">
      <w:pPr>
        <w:pStyle w:val="TableofFigures"/>
        <w:tabs>
          <w:tab w:val="right" w:leader="dot" w:pos="7921"/>
        </w:tabs>
        <w:spacing w:line="360" w:lineRule="auto"/>
        <w:rPr>
          <w:rFonts w:ascii="Times New Roman" w:hAnsi="Times New Roman" w:cs="Times New Roman"/>
          <w:noProof/>
          <w:kern w:val="2"/>
          <w:sz w:val="24"/>
          <w:szCs w:val="24"/>
          <w14:ligatures w14:val="standardContextual"/>
        </w:rPr>
      </w:pPr>
      <w:hyperlink w:anchor="_Toc228860798" w:history="1">
        <w:r w:rsidRPr="00535763">
          <w:rPr>
            <w:rStyle w:val="Hyperlink"/>
            <w:rFonts w:ascii="Times New Roman" w:hAnsi="Times New Roman" w:cs="Times New Roman"/>
            <w:noProof/>
            <w:sz w:val="24"/>
            <w:szCs w:val="24"/>
            <w:lang w:val="id-ID"/>
          </w:rPr>
          <w:t xml:space="preserve">Gambar 2.3 Hierarki </w:t>
        </w:r>
        <w:r w:rsidRPr="00535763">
          <w:rPr>
            <w:rStyle w:val="Hyperlink"/>
            <w:rFonts w:ascii="Times New Roman" w:hAnsi="Times New Roman" w:cs="Times New Roman"/>
            <w:i/>
            <w:iCs/>
            <w:noProof/>
            <w:sz w:val="24"/>
            <w:szCs w:val="24"/>
            <w:lang w:val="id-ID"/>
          </w:rPr>
          <w:t>Process Priority Class</w:t>
        </w:r>
        <w:r w:rsidRPr="00535763">
          <w:rPr>
            <w:rFonts w:ascii="Times New Roman" w:hAnsi="Times New Roman" w:cs="Times New Roman"/>
            <w:noProof/>
            <w:webHidden/>
            <w:sz w:val="24"/>
            <w:szCs w:val="24"/>
          </w:rPr>
          <w:tab/>
        </w:r>
        <w:r w:rsidRPr="00535763">
          <w:rPr>
            <w:rFonts w:ascii="Times New Roman" w:hAnsi="Times New Roman" w:cs="Times New Roman"/>
            <w:noProof/>
            <w:webHidden/>
            <w:sz w:val="24"/>
            <w:szCs w:val="24"/>
          </w:rPr>
          <w:fldChar w:fldCharType="begin"/>
        </w:r>
        <w:r w:rsidRPr="00535763">
          <w:rPr>
            <w:rFonts w:ascii="Times New Roman" w:hAnsi="Times New Roman" w:cs="Times New Roman"/>
            <w:noProof/>
            <w:webHidden/>
            <w:sz w:val="24"/>
            <w:szCs w:val="24"/>
          </w:rPr>
          <w:instrText xml:space="preserve"> PAGEREF _Toc228860798 \h </w:instrText>
        </w:r>
        <w:r w:rsidRPr="00535763">
          <w:rPr>
            <w:rFonts w:ascii="Times New Roman" w:hAnsi="Times New Roman" w:cs="Times New Roman"/>
            <w:noProof/>
            <w:webHidden/>
            <w:sz w:val="24"/>
            <w:szCs w:val="24"/>
          </w:rPr>
        </w:r>
        <w:r w:rsidRPr="00535763">
          <w:rPr>
            <w:rFonts w:ascii="Times New Roman" w:hAnsi="Times New Roman" w:cs="Times New Roman"/>
            <w:noProof/>
            <w:webHidden/>
            <w:sz w:val="24"/>
            <w:szCs w:val="24"/>
          </w:rPr>
          <w:fldChar w:fldCharType="separate"/>
        </w:r>
        <w:r w:rsidR="006A10A0">
          <w:rPr>
            <w:rFonts w:ascii="Times New Roman" w:hAnsi="Times New Roman" w:cs="Times New Roman"/>
            <w:noProof/>
            <w:webHidden/>
            <w:sz w:val="24"/>
            <w:szCs w:val="24"/>
          </w:rPr>
          <w:t>13</w:t>
        </w:r>
        <w:r w:rsidRPr="00535763">
          <w:rPr>
            <w:rFonts w:ascii="Times New Roman" w:hAnsi="Times New Roman" w:cs="Times New Roman"/>
            <w:noProof/>
            <w:webHidden/>
            <w:sz w:val="24"/>
            <w:szCs w:val="24"/>
          </w:rPr>
          <w:fldChar w:fldCharType="end"/>
        </w:r>
      </w:hyperlink>
    </w:p>
    <w:p w14:paraId="2F970E96" w14:textId="0471F980" w:rsidR="008901F7" w:rsidRPr="00535763" w:rsidRDefault="008901F7" w:rsidP="00324D0C">
      <w:pPr>
        <w:pStyle w:val="TableofFigures"/>
        <w:tabs>
          <w:tab w:val="right" w:leader="dot" w:pos="7921"/>
        </w:tabs>
        <w:spacing w:line="360" w:lineRule="auto"/>
        <w:rPr>
          <w:rFonts w:ascii="Times New Roman" w:hAnsi="Times New Roman" w:cs="Times New Roman"/>
          <w:noProof/>
          <w:kern w:val="2"/>
          <w:sz w:val="24"/>
          <w:szCs w:val="24"/>
          <w14:ligatures w14:val="standardContextual"/>
        </w:rPr>
      </w:pPr>
      <w:hyperlink w:anchor="_Toc228860799" w:history="1">
        <w:r w:rsidRPr="00535763">
          <w:rPr>
            <w:rStyle w:val="Hyperlink"/>
            <w:rFonts w:ascii="Times New Roman" w:hAnsi="Times New Roman" w:cs="Times New Roman"/>
            <w:noProof/>
            <w:sz w:val="24"/>
            <w:szCs w:val="24"/>
            <w:lang w:val="id-ID"/>
          </w:rPr>
          <w:t xml:space="preserve">Gambar 2.4 Alur </w:t>
        </w:r>
        <w:r w:rsidRPr="00535763">
          <w:rPr>
            <w:rStyle w:val="Hyperlink"/>
            <w:rFonts w:ascii="Times New Roman" w:hAnsi="Times New Roman" w:cs="Times New Roman"/>
            <w:i/>
            <w:iCs/>
            <w:noProof/>
            <w:sz w:val="24"/>
            <w:szCs w:val="24"/>
            <w:lang w:val="id-ID"/>
          </w:rPr>
          <w:t>MMCSS</w:t>
        </w:r>
        <w:r w:rsidRPr="00535763">
          <w:rPr>
            <w:rStyle w:val="Hyperlink"/>
            <w:rFonts w:ascii="Times New Roman" w:hAnsi="Times New Roman" w:cs="Times New Roman"/>
            <w:noProof/>
            <w:sz w:val="24"/>
            <w:szCs w:val="24"/>
            <w:lang w:val="id-ID"/>
          </w:rPr>
          <w:t xml:space="preserve"> &amp; </w:t>
        </w:r>
        <w:r w:rsidRPr="00535763">
          <w:rPr>
            <w:rStyle w:val="Hyperlink"/>
            <w:rFonts w:ascii="Times New Roman" w:hAnsi="Times New Roman" w:cs="Times New Roman"/>
            <w:i/>
            <w:iCs/>
            <w:noProof/>
            <w:sz w:val="24"/>
            <w:szCs w:val="24"/>
            <w:lang w:val="id-ID"/>
          </w:rPr>
          <w:t>SystemResponsiveness</w:t>
        </w:r>
        <w:r w:rsidRPr="00535763">
          <w:rPr>
            <w:rFonts w:ascii="Times New Roman" w:hAnsi="Times New Roman" w:cs="Times New Roman"/>
            <w:noProof/>
            <w:webHidden/>
            <w:sz w:val="24"/>
            <w:szCs w:val="24"/>
          </w:rPr>
          <w:tab/>
        </w:r>
        <w:r w:rsidRPr="00535763">
          <w:rPr>
            <w:rFonts w:ascii="Times New Roman" w:hAnsi="Times New Roman" w:cs="Times New Roman"/>
            <w:noProof/>
            <w:webHidden/>
            <w:sz w:val="24"/>
            <w:szCs w:val="24"/>
          </w:rPr>
          <w:fldChar w:fldCharType="begin"/>
        </w:r>
        <w:r w:rsidRPr="00535763">
          <w:rPr>
            <w:rFonts w:ascii="Times New Roman" w:hAnsi="Times New Roman" w:cs="Times New Roman"/>
            <w:noProof/>
            <w:webHidden/>
            <w:sz w:val="24"/>
            <w:szCs w:val="24"/>
          </w:rPr>
          <w:instrText xml:space="preserve"> PAGEREF _Toc228860799 \h </w:instrText>
        </w:r>
        <w:r w:rsidRPr="00535763">
          <w:rPr>
            <w:rFonts w:ascii="Times New Roman" w:hAnsi="Times New Roman" w:cs="Times New Roman"/>
            <w:noProof/>
            <w:webHidden/>
            <w:sz w:val="24"/>
            <w:szCs w:val="24"/>
          </w:rPr>
        </w:r>
        <w:r w:rsidRPr="00535763">
          <w:rPr>
            <w:rFonts w:ascii="Times New Roman" w:hAnsi="Times New Roman" w:cs="Times New Roman"/>
            <w:noProof/>
            <w:webHidden/>
            <w:sz w:val="24"/>
            <w:szCs w:val="24"/>
          </w:rPr>
          <w:fldChar w:fldCharType="separate"/>
        </w:r>
        <w:r w:rsidR="006A10A0">
          <w:rPr>
            <w:rFonts w:ascii="Times New Roman" w:hAnsi="Times New Roman" w:cs="Times New Roman"/>
            <w:noProof/>
            <w:webHidden/>
            <w:sz w:val="24"/>
            <w:szCs w:val="24"/>
          </w:rPr>
          <w:t>15</w:t>
        </w:r>
        <w:r w:rsidRPr="00535763">
          <w:rPr>
            <w:rFonts w:ascii="Times New Roman" w:hAnsi="Times New Roman" w:cs="Times New Roman"/>
            <w:noProof/>
            <w:webHidden/>
            <w:sz w:val="24"/>
            <w:szCs w:val="24"/>
          </w:rPr>
          <w:fldChar w:fldCharType="end"/>
        </w:r>
      </w:hyperlink>
    </w:p>
    <w:p w14:paraId="511761CA" w14:textId="65FB2E55" w:rsidR="008901F7" w:rsidRPr="00535763" w:rsidRDefault="008901F7" w:rsidP="00324D0C">
      <w:pPr>
        <w:pStyle w:val="TableofFigures"/>
        <w:tabs>
          <w:tab w:val="right" w:leader="dot" w:pos="7921"/>
        </w:tabs>
        <w:spacing w:line="360" w:lineRule="auto"/>
        <w:rPr>
          <w:rFonts w:ascii="Times New Roman" w:hAnsi="Times New Roman" w:cs="Times New Roman"/>
          <w:noProof/>
          <w:kern w:val="2"/>
          <w:sz w:val="24"/>
          <w:szCs w:val="24"/>
          <w14:ligatures w14:val="standardContextual"/>
        </w:rPr>
      </w:pPr>
      <w:hyperlink w:anchor="_Toc228860800" w:history="1">
        <w:r w:rsidRPr="00535763">
          <w:rPr>
            <w:rStyle w:val="Hyperlink"/>
            <w:rFonts w:ascii="Times New Roman" w:hAnsi="Times New Roman" w:cs="Times New Roman"/>
            <w:noProof/>
            <w:sz w:val="24"/>
            <w:szCs w:val="24"/>
            <w:lang w:val="id-ID"/>
          </w:rPr>
          <w:t xml:space="preserve">Gambar 2.5 </w:t>
        </w:r>
        <w:r w:rsidRPr="00535763">
          <w:rPr>
            <w:rStyle w:val="Hyperlink"/>
            <w:rFonts w:ascii="Times New Roman" w:hAnsi="Times New Roman" w:cs="Times New Roman"/>
            <w:i/>
            <w:iCs/>
            <w:noProof/>
            <w:sz w:val="24"/>
            <w:szCs w:val="24"/>
            <w:lang w:val="id-ID"/>
          </w:rPr>
          <w:t>High-Resolution Timer</w:t>
        </w:r>
        <w:r w:rsidRPr="00535763">
          <w:rPr>
            <w:rFonts w:ascii="Times New Roman" w:hAnsi="Times New Roman" w:cs="Times New Roman"/>
            <w:noProof/>
            <w:webHidden/>
            <w:sz w:val="24"/>
            <w:szCs w:val="24"/>
          </w:rPr>
          <w:tab/>
        </w:r>
        <w:r w:rsidRPr="00535763">
          <w:rPr>
            <w:rFonts w:ascii="Times New Roman" w:hAnsi="Times New Roman" w:cs="Times New Roman"/>
            <w:noProof/>
            <w:webHidden/>
            <w:sz w:val="24"/>
            <w:szCs w:val="24"/>
          </w:rPr>
          <w:fldChar w:fldCharType="begin"/>
        </w:r>
        <w:r w:rsidRPr="00535763">
          <w:rPr>
            <w:rFonts w:ascii="Times New Roman" w:hAnsi="Times New Roman" w:cs="Times New Roman"/>
            <w:noProof/>
            <w:webHidden/>
            <w:sz w:val="24"/>
            <w:szCs w:val="24"/>
          </w:rPr>
          <w:instrText xml:space="preserve"> PAGEREF _Toc228860800 \h </w:instrText>
        </w:r>
        <w:r w:rsidRPr="00535763">
          <w:rPr>
            <w:rFonts w:ascii="Times New Roman" w:hAnsi="Times New Roman" w:cs="Times New Roman"/>
            <w:noProof/>
            <w:webHidden/>
            <w:sz w:val="24"/>
            <w:szCs w:val="24"/>
          </w:rPr>
        </w:r>
        <w:r w:rsidRPr="00535763">
          <w:rPr>
            <w:rFonts w:ascii="Times New Roman" w:hAnsi="Times New Roman" w:cs="Times New Roman"/>
            <w:noProof/>
            <w:webHidden/>
            <w:sz w:val="24"/>
            <w:szCs w:val="24"/>
          </w:rPr>
          <w:fldChar w:fldCharType="separate"/>
        </w:r>
        <w:r w:rsidR="006A10A0">
          <w:rPr>
            <w:rFonts w:ascii="Times New Roman" w:hAnsi="Times New Roman" w:cs="Times New Roman"/>
            <w:noProof/>
            <w:webHidden/>
            <w:sz w:val="24"/>
            <w:szCs w:val="24"/>
          </w:rPr>
          <w:t>17</w:t>
        </w:r>
        <w:r w:rsidRPr="00535763">
          <w:rPr>
            <w:rFonts w:ascii="Times New Roman" w:hAnsi="Times New Roman" w:cs="Times New Roman"/>
            <w:noProof/>
            <w:webHidden/>
            <w:sz w:val="24"/>
            <w:szCs w:val="24"/>
          </w:rPr>
          <w:fldChar w:fldCharType="end"/>
        </w:r>
      </w:hyperlink>
    </w:p>
    <w:p w14:paraId="090F5F4C" w14:textId="2A889F82" w:rsidR="008901F7" w:rsidRPr="00535763" w:rsidRDefault="008901F7" w:rsidP="00324D0C">
      <w:pPr>
        <w:pStyle w:val="TableofFigures"/>
        <w:tabs>
          <w:tab w:val="right" w:leader="dot" w:pos="7921"/>
        </w:tabs>
        <w:spacing w:line="360" w:lineRule="auto"/>
        <w:rPr>
          <w:rFonts w:ascii="Times New Roman" w:hAnsi="Times New Roman" w:cs="Times New Roman"/>
          <w:noProof/>
          <w:kern w:val="2"/>
          <w:sz w:val="24"/>
          <w:szCs w:val="24"/>
          <w14:ligatures w14:val="standardContextual"/>
        </w:rPr>
      </w:pPr>
      <w:hyperlink w:anchor="_Toc228860801" w:history="1">
        <w:r w:rsidRPr="00535763">
          <w:rPr>
            <w:rStyle w:val="Hyperlink"/>
            <w:rFonts w:ascii="Times New Roman" w:hAnsi="Times New Roman" w:cs="Times New Roman"/>
            <w:noProof/>
            <w:sz w:val="24"/>
            <w:szCs w:val="24"/>
            <w:lang w:val="id-ID"/>
          </w:rPr>
          <w:t xml:space="preserve">Gambar 2.6 </w:t>
        </w:r>
        <w:r w:rsidRPr="00535763">
          <w:rPr>
            <w:rStyle w:val="Hyperlink"/>
            <w:rFonts w:ascii="Times New Roman" w:hAnsi="Times New Roman" w:cs="Times New Roman"/>
            <w:i/>
            <w:iCs/>
            <w:noProof/>
            <w:sz w:val="24"/>
            <w:szCs w:val="24"/>
            <w:lang w:val="id-ID"/>
          </w:rPr>
          <w:t>timeBeginPeriod() Scope Change</w:t>
        </w:r>
        <w:r w:rsidRPr="00535763">
          <w:rPr>
            <w:rFonts w:ascii="Times New Roman" w:hAnsi="Times New Roman" w:cs="Times New Roman"/>
            <w:noProof/>
            <w:webHidden/>
            <w:sz w:val="24"/>
            <w:szCs w:val="24"/>
          </w:rPr>
          <w:tab/>
        </w:r>
        <w:r w:rsidRPr="00535763">
          <w:rPr>
            <w:rFonts w:ascii="Times New Roman" w:hAnsi="Times New Roman" w:cs="Times New Roman"/>
            <w:noProof/>
            <w:webHidden/>
            <w:sz w:val="24"/>
            <w:szCs w:val="24"/>
          </w:rPr>
          <w:fldChar w:fldCharType="begin"/>
        </w:r>
        <w:r w:rsidRPr="00535763">
          <w:rPr>
            <w:rFonts w:ascii="Times New Roman" w:hAnsi="Times New Roman" w:cs="Times New Roman"/>
            <w:noProof/>
            <w:webHidden/>
            <w:sz w:val="24"/>
            <w:szCs w:val="24"/>
          </w:rPr>
          <w:instrText xml:space="preserve"> PAGEREF _Toc228860801 \h </w:instrText>
        </w:r>
        <w:r w:rsidRPr="00535763">
          <w:rPr>
            <w:rFonts w:ascii="Times New Roman" w:hAnsi="Times New Roman" w:cs="Times New Roman"/>
            <w:noProof/>
            <w:webHidden/>
            <w:sz w:val="24"/>
            <w:szCs w:val="24"/>
          </w:rPr>
        </w:r>
        <w:r w:rsidRPr="00535763">
          <w:rPr>
            <w:rFonts w:ascii="Times New Roman" w:hAnsi="Times New Roman" w:cs="Times New Roman"/>
            <w:noProof/>
            <w:webHidden/>
            <w:sz w:val="24"/>
            <w:szCs w:val="24"/>
          </w:rPr>
          <w:fldChar w:fldCharType="separate"/>
        </w:r>
        <w:r w:rsidR="006A10A0">
          <w:rPr>
            <w:rFonts w:ascii="Times New Roman" w:hAnsi="Times New Roman" w:cs="Times New Roman"/>
            <w:noProof/>
            <w:webHidden/>
            <w:sz w:val="24"/>
            <w:szCs w:val="24"/>
          </w:rPr>
          <w:t>19</w:t>
        </w:r>
        <w:r w:rsidRPr="00535763">
          <w:rPr>
            <w:rFonts w:ascii="Times New Roman" w:hAnsi="Times New Roman" w:cs="Times New Roman"/>
            <w:noProof/>
            <w:webHidden/>
            <w:sz w:val="24"/>
            <w:szCs w:val="24"/>
          </w:rPr>
          <w:fldChar w:fldCharType="end"/>
        </w:r>
      </w:hyperlink>
    </w:p>
    <w:p w14:paraId="2DC7A314" w14:textId="5B7FD02C" w:rsidR="008901F7" w:rsidRPr="00535763" w:rsidRDefault="008901F7" w:rsidP="00324D0C">
      <w:pPr>
        <w:pStyle w:val="TableofFigures"/>
        <w:tabs>
          <w:tab w:val="right" w:leader="dot" w:pos="7921"/>
        </w:tabs>
        <w:spacing w:line="360" w:lineRule="auto"/>
        <w:rPr>
          <w:rFonts w:ascii="Times New Roman" w:hAnsi="Times New Roman" w:cs="Times New Roman"/>
          <w:noProof/>
          <w:kern w:val="2"/>
          <w:sz w:val="24"/>
          <w:szCs w:val="24"/>
          <w14:ligatures w14:val="standardContextual"/>
        </w:rPr>
      </w:pPr>
      <w:hyperlink w:anchor="_Toc228860802" w:history="1">
        <w:r w:rsidRPr="00535763">
          <w:rPr>
            <w:rStyle w:val="Hyperlink"/>
            <w:rFonts w:ascii="Times New Roman" w:hAnsi="Times New Roman" w:cs="Times New Roman"/>
            <w:noProof/>
            <w:sz w:val="24"/>
            <w:szCs w:val="24"/>
            <w:lang w:val="id-ID"/>
          </w:rPr>
          <w:t xml:space="preserve">Gambar 2.7 Arsitektur </w:t>
        </w:r>
        <w:r w:rsidRPr="00535763">
          <w:rPr>
            <w:rStyle w:val="Hyperlink"/>
            <w:rFonts w:ascii="Times New Roman" w:hAnsi="Times New Roman" w:cs="Times New Roman"/>
            <w:i/>
            <w:iCs/>
            <w:noProof/>
            <w:sz w:val="24"/>
            <w:szCs w:val="24"/>
            <w:lang w:val="id-ID"/>
          </w:rPr>
          <w:t>Electron.js</w:t>
        </w:r>
        <w:r w:rsidRPr="00535763">
          <w:rPr>
            <w:rFonts w:ascii="Times New Roman" w:hAnsi="Times New Roman" w:cs="Times New Roman"/>
            <w:noProof/>
            <w:webHidden/>
            <w:sz w:val="24"/>
            <w:szCs w:val="24"/>
          </w:rPr>
          <w:tab/>
        </w:r>
        <w:r w:rsidRPr="00535763">
          <w:rPr>
            <w:rFonts w:ascii="Times New Roman" w:hAnsi="Times New Roman" w:cs="Times New Roman"/>
            <w:noProof/>
            <w:webHidden/>
            <w:sz w:val="24"/>
            <w:szCs w:val="24"/>
          </w:rPr>
          <w:fldChar w:fldCharType="begin"/>
        </w:r>
        <w:r w:rsidRPr="00535763">
          <w:rPr>
            <w:rFonts w:ascii="Times New Roman" w:hAnsi="Times New Roman" w:cs="Times New Roman"/>
            <w:noProof/>
            <w:webHidden/>
            <w:sz w:val="24"/>
            <w:szCs w:val="24"/>
          </w:rPr>
          <w:instrText xml:space="preserve"> PAGEREF _Toc228860802 \h </w:instrText>
        </w:r>
        <w:r w:rsidRPr="00535763">
          <w:rPr>
            <w:rFonts w:ascii="Times New Roman" w:hAnsi="Times New Roman" w:cs="Times New Roman"/>
            <w:noProof/>
            <w:webHidden/>
            <w:sz w:val="24"/>
            <w:szCs w:val="24"/>
          </w:rPr>
        </w:r>
        <w:r w:rsidRPr="00535763">
          <w:rPr>
            <w:rFonts w:ascii="Times New Roman" w:hAnsi="Times New Roman" w:cs="Times New Roman"/>
            <w:noProof/>
            <w:webHidden/>
            <w:sz w:val="24"/>
            <w:szCs w:val="24"/>
          </w:rPr>
          <w:fldChar w:fldCharType="separate"/>
        </w:r>
        <w:r w:rsidR="006A10A0">
          <w:rPr>
            <w:rFonts w:ascii="Times New Roman" w:hAnsi="Times New Roman" w:cs="Times New Roman"/>
            <w:noProof/>
            <w:webHidden/>
            <w:sz w:val="24"/>
            <w:szCs w:val="24"/>
          </w:rPr>
          <w:t>21</w:t>
        </w:r>
        <w:r w:rsidRPr="00535763">
          <w:rPr>
            <w:rFonts w:ascii="Times New Roman" w:hAnsi="Times New Roman" w:cs="Times New Roman"/>
            <w:noProof/>
            <w:webHidden/>
            <w:sz w:val="24"/>
            <w:szCs w:val="24"/>
          </w:rPr>
          <w:fldChar w:fldCharType="end"/>
        </w:r>
      </w:hyperlink>
    </w:p>
    <w:p w14:paraId="5EC80025" w14:textId="2176D8AB" w:rsidR="008901F7" w:rsidRPr="00535763" w:rsidRDefault="008901F7" w:rsidP="00324D0C">
      <w:pPr>
        <w:pStyle w:val="TableofFigures"/>
        <w:tabs>
          <w:tab w:val="right" w:leader="dot" w:pos="7921"/>
        </w:tabs>
        <w:spacing w:line="360" w:lineRule="auto"/>
        <w:rPr>
          <w:rFonts w:ascii="Times New Roman" w:hAnsi="Times New Roman" w:cs="Times New Roman"/>
          <w:noProof/>
          <w:kern w:val="2"/>
          <w:sz w:val="24"/>
          <w:szCs w:val="24"/>
          <w14:ligatures w14:val="standardContextual"/>
        </w:rPr>
      </w:pPr>
      <w:hyperlink w:anchor="_Toc228860803" w:history="1">
        <w:r w:rsidRPr="00535763">
          <w:rPr>
            <w:rStyle w:val="Hyperlink"/>
            <w:rFonts w:ascii="Times New Roman" w:hAnsi="Times New Roman" w:cs="Times New Roman"/>
            <w:noProof/>
            <w:sz w:val="24"/>
            <w:szCs w:val="24"/>
            <w:lang w:val="id-ID"/>
          </w:rPr>
          <w:t xml:space="preserve">Gambar 2.8  </w:t>
        </w:r>
        <w:r w:rsidRPr="00535763">
          <w:rPr>
            <w:rStyle w:val="Hyperlink"/>
            <w:rFonts w:ascii="Times New Roman" w:hAnsi="Times New Roman" w:cs="Times New Roman"/>
            <w:i/>
            <w:iCs/>
            <w:noProof/>
            <w:sz w:val="24"/>
            <w:szCs w:val="24"/>
            <w:lang w:val="id-ID"/>
          </w:rPr>
          <w:t>Protected System Blocklist</w:t>
        </w:r>
        <w:r w:rsidRPr="00535763">
          <w:rPr>
            <w:rFonts w:ascii="Times New Roman" w:hAnsi="Times New Roman" w:cs="Times New Roman"/>
            <w:noProof/>
            <w:webHidden/>
            <w:sz w:val="24"/>
            <w:szCs w:val="24"/>
          </w:rPr>
          <w:tab/>
        </w:r>
        <w:r w:rsidRPr="00535763">
          <w:rPr>
            <w:rFonts w:ascii="Times New Roman" w:hAnsi="Times New Roman" w:cs="Times New Roman"/>
            <w:noProof/>
            <w:webHidden/>
            <w:sz w:val="24"/>
            <w:szCs w:val="24"/>
          </w:rPr>
          <w:fldChar w:fldCharType="begin"/>
        </w:r>
        <w:r w:rsidRPr="00535763">
          <w:rPr>
            <w:rFonts w:ascii="Times New Roman" w:hAnsi="Times New Roman" w:cs="Times New Roman"/>
            <w:noProof/>
            <w:webHidden/>
            <w:sz w:val="24"/>
            <w:szCs w:val="24"/>
          </w:rPr>
          <w:instrText xml:space="preserve"> PAGEREF _Toc228860803 \h </w:instrText>
        </w:r>
        <w:r w:rsidRPr="00535763">
          <w:rPr>
            <w:rFonts w:ascii="Times New Roman" w:hAnsi="Times New Roman" w:cs="Times New Roman"/>
            <w:noProof/>
            <w:webHidden/>
            <w:sz w:val="24"/>
            <w:szCs w:val="24"/>
          </w:rPr>
        </w:r>
        <w:r w:rsidRPr="00535763">
          <w:rPr>
            <w:rFonts w:ascii="Times New Roman" w:hAnsi="Times New Roman" w:cs="Times New Roman"/>
            <w:noProof/>
            <w:webHidden/>
            <w:sz w:val="24"/>
            <w:szCs w:val="24"/>
          </w:rPr>
          <w:fldChar w:fldCharType="separate"/>
        </w:r>
        <w:r w:rsidR="006A10A0">
          <w:rPr>
            <w:rFonts w:ascii="Times New Roman" w:hAnsi="Times New Roman" w:cs="Times New Roman"/>
            <w:noProof/>
            <w:webHidden/>
            <w:sz w:val="24"/>
            <w:szCs w:val="24"/>
          </w:rPr>
          <w:t>24</w:t>
        </w:r>
        <w:r w:rsidRPr="00535763">
          <w:rPr>
            <w:rFonts w:ascii="Times New Roman" w:hAnsi="Times New Roman" w:cs="Times New Roman"/>
            <w:noProof/>
            <w:webHidden/>
            <w:sz w:val="24"/>
            <w:szCs w:val="24"/>
          </w:rPr>
          <w:fldChar w:fldCharType="end"/>
        </w:r>
      </w:hyperlink>
    </w:p>
    <w:p w14:paraId="39BA6907" w14:textId="1CD0EE41" w:rsidR="008901F7" w:rsidRPr="00535763" w:rsidRDefault="008901F7" w:rsidP="00324D0C">
      <w:pPr>
        <w:pStyle w:val="TableofFigures"/>
        <w:tabs>
          <w:tab w:val="right" w:leader="dot" w:pos="7921"/>
        </w:tabs>
        <w:spacing w:line="360" w:lineRule="auto"/>
        <w:rPr>
          <w:rFonts w:ascii="Times New Roman" w:hAnsi="Times New Roman" w:cs="Times New Roman"/>
          <w:noProof/>
          <w:kern w:val="2"/>
          <w:sz w:val="24"/>
          <w:szCs w:val="24"/>
          <w14:ligatures w14:val="standardContextual"/>
        </w:rPr>
      </w:pPr>
      <w:hyperlink w:anchor="_Toc228860804" w:history="1">
        <w:r w:rsidRPr="00535763">
          <w:rPr>
            <w:rStyle w:val="Hyperlink"/>
            <w:rFonts w:ascii="Times New Roman" w:hAnsi="Times New Roman" w:cs="Times New Roman"/>
            <w:noProof/>
            <w:sz w:val="24"/>
            <w:szCs w:val="24"/>
            <w:lang w:val="id-ID"/>
          </w:rPr>
          <w:t xml:space="preserve">Gambar 2.9 </w:t>
        </w:r>
        <w:r w:rsidRPr="00535763">
          <w:rPr>
            <w:rStyle w:val="Hyperlink"/>
            <w:rFonts w:ascii="Times New Roman" w:hAnsi="Times New Roman" w:cs="Times New Roman"/>
            <w:i/>
            <w:iCs/>
            <w:noProof/>
            <w:sz w:val="24"/>
            <w:szCs w:val="24"/>
            <w:lang w:val="id-ID"/>
          </w:rPr>
          <w:t>Auto-Restore Snapshot</w:t>
        </w:r>
        <w:r w:rsidRPr="00535763">
          <w:rPr>
            <w:rFonts w:ascii="Times New Roman" w:hAnsi="Times New Roman" w:cs="Times New Roman"/>
            <w:noProof/>
            <w:webHidden/>
            <w:sz w:val="24"/>
            <w:szCs w:val="24"/>
          </w:rPr>
          <w:tab/>
        </w:r>
        <w:r w:rsidRPr="00535763">
          <w:rPr>
            <w:rFonts w:ascii="Times New Roman" w:hAnsi="Times New Roman" w:cs="Times New Roman"/>
            <w:noProof/>
            <w:webHidden/>
            <w:sz w:val="24"/>
            <w:szCs w:val="24"/>
          </w:rPr>
          <w:fldChar w:fldCharType="begin"/>
        </w:r>
        <w:r w:rsidRPr="00535763">
          <w:rPr>
            <w:rFonts w:ascii="Times New Roman" w:hAnsi="Times New Roman" w:cs="Times New Roman"/>
            <w:noProof/>
            <w:webHidden/>
            <w:sz w:val="24"/>
            <w:szCs w:val="24"/>
          </w:rPr>
          <w:instrText xml:space="preserve"> PAGEREF _Toc228860804 \h </w:instrText>
        </w:r>
        <w:r w:rsidRPr="00535763">
          <w:rPr>
            <w:rFonts w:ascii="Times New Roman" w:hAnsi="Times New Roman" w:cs="Times New Roman"/>
            <w:noProof/>
            <w:webHidden/>
            <w:sz w:val="24"/>
            <w:szCs w:val="24"/>
          </w:rPr>
        </w:r>
        <w:r w:rsidRPr="00535763">
          <w:rPr>
            <w:rFonts w:ascii="Times New Roman" w:hAnsi="Times New Roman" w:cs="Times New Roman"/>
            <w:noProof/>
            <w:webHidden/>
            <w:sz w:val="24"/>
            <w:szCs w:val="24"/>
          </w:rPr>
          <w:fldChar w:fldCharType="separate"/>
        </w:r>
        <w:r w:rsidR="006A10A0">
          <w:rPr>
            <w:rFonts w:ascii="Times New Roman" w:hAnsi="Times New Roman" w:cs="Times New Roman"/>
            <w:noProof/>
            <w:webHidden/>
            <w:sz w:val="24"/>
            <w:szCs w:val="24"/>
          </w:rPr>
          <w:t>25</w:t>
        </w:r>
        <w:r w:rsidRPr="00535763">
          <w:rPr>
            <w:rFonts w:ascii="Times New Roman" w:hAnsi="Times New Roman" w:cs="Times New Roman"/>
            <w:noProof/>
            <w:webHidden/>
            <w:sz w:val="24"/>
            <w:szCs w:val="24"/>
          </w:rPr>
          <w:fldChar w:fldCharType="end"/>
        </w:r>
      </w:hyperlink>
    </w:p>
    <w:p w14:paraId="486CE8F0" w14:textId="7E11357F" w:rsidR="008901F7" w:rsidRPr="00535763" w:rsidRDefault="008901F7" w:rsidP="00324D0C">
      <w:pPr>
        <w:pStyle w:val="TableofFigures"/>
        <w:tabs>
          <w:tab w:val="right" w:leader="dot" w:pos="7921"/>
        </w:tabs>
        <w:spacing w:line="360" w:lineRule="auto"/>
        <w:rPr>
          <w:rFonts w:ascii="Times New Roman" w:hAnsi="Times New Roman" w:cs="Times New Roman"/>
          <w:noProof/>
          <w:kern w:val="2"/>
          <w:sz w:val="24"/>
          <w:szCs w:val="24"/>
          <w14:ligatures w14:val="standardContextual"/>
        </w:rPr>
      </w:pPr>
      <w:hyperlink w:anchor="_Toc228860806" w:history="1">
        <w:r w:rsidRPr="00535763">
          <w:rPr>
            <w:rStyle w:val="Hyperlink"/>
            <w:rFonts w:ascii="Times New Roman" w:hAnsi="Times New Roman" w:cs="Times New Roman"/>
            <w:noProof/>
            <w:sz w:val="24"/>
            <w:szCs w:val="24"/>
            <w:lang w:val="id-ID"/>
          </w:rPr>
          <w:t xml:space="preserve">Gambar 3.1 </w:t>
        </w:r>
        <w:r w:rsidRPr="00535763">
          <w:rPr>
            <w:rStyle w:val="Hyperlink"/>
            <w:rFonts w:ascii="Times New Roman" w:hAnsi="Times New Roman" w:cs="Times New Roman"/>
            <w:i/>
            <w:iCs/>
            <w:noProof/>
            <w:sz w:val="24"/>
            <w:szCs w:val="24"/>
            <w:lang w:val="id-ID"/>
          </w:rPr>
          <w:t>Use Case Diagram</w:t>
        </w:r>
        <w:r w:rsidRPr="00535763">
          <w:rPr>
            <w:rFonts w:ascii="Times New Roman" w:hAnsi="Times New Roman" w:cs="Times New Roman"/>
            <w:noProof/>
            <w:webHidden/>
            <w:sz w:val="24"/>
            <w:szCs w:val="24"/>
          </w:rPr>
          <w:tab/>
        </w:r>
        <w:r w:rsidRPr="00535763">
          <w:rPr>
            <w:rFonts w:ascii="Times New Roman" w:hAnsi="Times New Roman" w:cs="Times New Roman"/>
            <w:noProof/>
            <w:webHidden/>
            <w:sz w:val="24"/>
            <w:szCs w:val="24"/>
          </w:rPr>
          <w:fldChar w:fldCharType="begin"/>
        </w:r>
        <w:r w:rsidRPr="00535763">
          <w:rPr>
            <w:rFonts w:ascii="Times New Roman" w:hAnsi="Times New Roman" w:cs="Times New Roman"/>
            <w:noProof/>
            <w:webHidden/>
            <w:sz w:val="24"/>
            <w:szCs w:val="24"/>
          </w:rPr>
          <w:instrText xml:space="preserve"> PAGEREF _Toc228860806 \h </w:instrText>
        </w:r>
        <w:r w:rsidRPr="00535763">
          <w:rPr>
            <w:rFonts w:ascii="Times New Roman" w:hAnsi="Times New Roman" w:cs="Times New Roman"/>
            <w:noProof/>
            <w:webHidden/>
            <w:sz w:val="24"/>
            <w:szCs w:val="24"/>
          </w:rPr>
        </w:r>
        <w:r w:rsidRPr="00535763">
          <w:rPr>
            <w:rFonts w:ascii="Times New Roman" w:hAnsi="Times New Roman" w:cs="Times New Roman"/>
            <w:noProof/>
            <w:webHidden/>
            <w:sz w:val="24"/>
            <w:szCs w:val="24"/>
          </w:rPr>
          <w:fldChar w:fldCharType="separate"/>
        </w:r>
        <w:r w:rsidR="006A10A0">
          <w:rPr>
            <w:rFonts w:ascii="Times New Roman" w:hAnsi="Times New Roman" w:cs="Times New Roman"/>
            <w:noProof/>
            <w:webHidden/>
            <w:sz w:val="24"/>
            <w:szCs w:val="24"/>
          </w:rPr>
          <w:t>31</w:t>
        </w:r>
        <w:r w:rsidRPr="00535763">
          <w:rPr>
            <w:rFonts w:ascii="Times New Roman" w:hAnsi="Times New Roman" w:cs="Times New Roman"/>
            <w:noProof/>
            <w:webHidden/>
            <w:sz w:val="24"/>
            <w:szCs w:val="24"/>
          </w:rPr>
          <w:fldChar w:fldCharType="end"/>
        </w:r>
      </w:hyperlink>
    </w:p>
    <w:p w14:paraId="18AB06EE" w14:textId="1D889172" w:rsidR="008901F7" w:rsidRPr="00535763" w:rsidRDefault="008901F7" w:rsidP="00324D0C">
      <w:pPr>
        <w:pStyle w:val="TableofFigures"/>
        <w:tabs>
          <w:tab w:val="right" w:leader="dot" w:pos="7921"/>
        </w:tabs>
        <w:spacing w:line="360" w:lineRule="auto"/>
        <w:rPr>
          <w:rFonts w:ascii="Times New Roman" w:hAnsi="Times New Roman" w:cs="Times New Roman"/>
          <w:noProof/>
          <w:kern w:val="2"/>
          <w:sz w:val="24"/>
          <w:szCs w:val="24"/>
          <w14:ligatures w14:val="standardContextual"/>
        </w:rPr>
      </w:pPr>
      <w:hyperlink w:anchor="_Toc228860808" w:history="1">
        <w:r w:rsidRPr="00535763">
          <w:rPr>
            <w:rStyle w:val="Hyperlink"/>
            <w:rFonts w:ascii="Times New Roman" w:hAnsi="Times New Roman" w:cs="Times New Roman"/>
            <w:noProof/>
            <w:sz w:val="24"/>
            <w:szCs w:val="24"/>
            <w:lang w:val="id-ID"/>
          </w:rPr>
          <w:t>Gambar 3.2 Flowchart Proses Optimasi</w:t>
        </w:r>
        <w:r w:rsidRPr="00535763">
          <w:rPr>
            <w:rFonts w:ascii="Times New Roman" w:hAnsi="Times New Roman" w:cs="Times New Roman"/>
            <w:noProof/>
            <w:webHidden/>
            <w:sz w:val="24"/>
            <w:szCs w:val="24"/>
          </w:rPr>
          <w:tab/>
        </w:r>
        <w:r w:rsidRPr="00535763">
          <w:rPr>
            <w:rFonts w:ascii="Times New Roman" w:hAnsi="Times New Roman" w:cs="Times New Roman"/>
            <w:noProof/>
            <w:webHidden/>
            <w:sz w:val="24"/>
            <w:szCs w:val="24"/>
          </w:rPr>
          <w:fldChar w:fldCharType="begin"/>
        </w:r>
        <w:r w:rsidRPr="00535763">
          <w:rPr>
            <w:rFonts w:ascii="Times New Roman" w:hAnsi="Times New Roman" w:cs="Times New Roman"/>
            <w:noProof/>
            <w:webHidden/>
            <w:sz w:val="24"/>
            <w:szCs w:val="24"/>
          </w:rPr>
          <w:instrText xml:space="preserve"> PAGEREF _Toc228860808 \h </w:instrText>
        </w:r>
        <w:r w:rsidRPr="00535763">
          <w:rPr>
            <w:rFonts w:ascii="Times New Roman" w:hAnsi="Times New Roman" w:cs="Times New Roman"/>
            <w:noProof/>
            <w:webHidden/>
            <w:sz w:val="24"/>
            <w:szCs w:val="24"/>
          </w:rPr>
        </w:r>
        <w:r w:rsidRPr="00535763">
          <w:rPr>
            <w:rFonts w:ascii="Times New Roman" w:hAnsi="Times New Roman" w:cs="Times New Roman"/>
            <w:noProof/>
            <w:webHidden/>
            <w:sz w:val="24"/>
            <w:szCs w:val="24"/>
          </w:rPr>
          <w:fldChar w:fldCharType="separate"/>
        </w:r>
        <w:r w:rsidR="006A10A0">
          <w:rPr>
            <w:rFonts w:ascii="Times New Roman" w:hAnsi="Times New Roman" w:cs="Times New Roman"/>
            <w:noProof/>
            <w:webHidden/>
            <w:sz w:val="24"/>
            <w:szCs w:val="24"/>
          </w:rPr>
          <w:t>34</w:t>
        </w:r>
        <w:r w:rsidRPr="00535763">
          <w:rPr>
            <w:rFonts w:ascii="Times New Roman" w:hAnsi="Times New Roman" w:cs="Times New Roman"/>
            <w:noProof/>
            <w:webHidden/>
            <w:sz w:val="24"/>
            <w:szCs w:val="24"/>
          </w:rPr>
          <w:fldChar w:fldCharType="end"/>
        </w:r>
      </w:hyperlink>
    </w:p>
    <w:p w14:paraId="7435A9FB" w14:textId="088E2ED4" w:rsidR="008901F7" w:rsidRPr="00535763" w:rsidRDefault="008901F7" w:rsidP="00324D0C">
      <w:pPr>
        <w:pStyle w:val="TableofFigures"/>
        <w:tabs>
          <w:tab w:val="right" w:leader="dot" w:pos="7921"/>
        </w:tabs>
        <w:spacing w:line="360" w:lineRule="auto"/>
        <w:rPr>
          <w:rFonts w:ascii="Times New Roman" w:hAnsi="Times New Roman" w:cs="Times New Roman"/>
          <w:noProof/>
          <w:kern w:val="2"/>
          <w:sz w:val="24"/>
          <w:szCs w:val="24"/>
          <w14:ligatures w14:val="standardContextual"/>
        </w:rPr>
      </w:pPr>
      <w:hyperlink w:anchor="_Toc228860809" w:history="1">
        <w:r w:rsidRPr="00535763">
          <w:rPr>
            <w:rStyle w:val="Hyperlink"/>
            <w:rFonts w:ascii="Times New Roman" w:hAnsi="Times New Roman" w:cs="Times New Roman"/>
            <w:noProof/>
            <w:sz w:val="24"/>
            <w:szCs w:val="24"/>
            <w:lang w:val="id-ID"/>
          </w:rPr>
          <w:t>Gambar 3.3 Arsitektur Sistem</w:t>
        </w:r>
        <w:r w:rsidRPr="00535763">
          <w:rPr>
            <w:rFonts w:ascii="Times New Roman" w:hAnsi="Times New Roman" w:cs="Times New Roman"/>
            <w:noProof/>
            <w:webHidden/>
            <w:sz w:val="24"/>
            <w:szCs w:val="24"/>
          </w:rPr>
          <w:tab/>
        </w:r>
        <w:r w:rsidRPr="00535763">
          <w:rPr>
            <w:rFonts w:ascii="Times New Roman" w:hAnsi="Times New Roman" w:cs="Times New Roman"/>
            <w:noProof/>
            <w:webHidden/>
            <w:sz w:val="24"/>
            <w:szCs w:val="24"/>
          </w:rPr>
          <w:fldChar w:fldCharType="begin"/>
        </w:r>
        <w:r w:rsidRPr="00535763">
          <w:rPr>
            <w:rFonts w:ascii="Times New Roman" w:hAnsi="Times New Roman" w:cs="Times New Roman"/>
            <w:noProof/>
            <w:webHidden/>
            <w:sz w:val="24"/>
            <w:szCs w:val="24"/>
          </w:rPr>
          <w:instrText xml:space="preserve"> PAGEREF _Toc228860809 \h </w:instrText>
        </w:r>
        <w:r w:rsidRPr="00535763">
          <w:rPr>
            <w:rFonts w:ascii="Times New Roman" w:hAnsi="Times New Roman" w:cs="Times New Roman"/>
            <w:noProof/>
            <w:webHidden/>
            <w:sz w:val="24"/>
            <w:szCs w:val="24"/>
          </w:rPr>
        </w:r>
        <w:r w:rsidRPr="00535763">
          <w:rPr>
            <w:rFonts w:ascii="Times New Roman" w:hAnsi="Times New Roman" w:cs="Times New Roman"/>
            <w:noProof/>
            <w:webHidden/>
            <w:sz w:val="24"/>
            <w:szCs w:val="24"/>
          </w:rPr>
          <w:fldChar w:fldCharType="separate"/>
        </w:r>
        <w:r w:rsidR="006A10A0">
          <w:rPr>
            <w:rFonts w:ascii="Times New Roman" w:hAnsi="Times New Roman" w:cs="Times New Roman"/>
            <w:noProof/>
            <w:webHidden/>
            <w:sz w:val="24"/>
            <w:szCs w:val="24"/>
          </w:rPr>
          <w:t>35</w:t>
        </w:r>
        <w:r w:rsidRPr="00535763">
          <w:rPr>
            <w:rFonts w:ascii="Times New Roman" w:hAnsi="Times New Roman" w:cs="Times New Roman"/>
            <w:noProof/>
            <w:webHidden/>
            <w:sz w:val="24"/>
            <w:szCs w:val="24"/>
          </w:rPr>
          <w:fldChar w:fldCharType="end"/>
        </w:r>
      </w:hyperlink>
    </w:p>
    <w:p w14:paraId="708B7A8A" w14:textId="7ACE3FC8" w:rsidR="008901F7" w:rsidRPr="00535763" w:rsidRDefault="008901F7" w:rsidP="00324D0C">
      <w:pPr>
        <w:pStyle w:val="TableofFigures"/>
        <w:tabs>
          <w:tab w:val="right" w:leader="dot" w:pos="7921"/>
        </w:tabs>
        <w:spacing w:line="360" w:lineRule="auto"/>
        <w:rPr>
          <w:rFonts w:ascii="Times New Roman" w:hAnsi="Times New Roman" w:cs="Times New Roman"/>
          <w:noProof/>
          <w:kern w:val="2"/>
          <w:sz w:val="24"/>
          <w:szCs w:val="24"/>
          <w14:ligatures w14:val="standardContextual"/>
        </w:rPr>
      </w:pPr>
      <w:hyperlink w:anchor="_Toc228860811" w:history="1">
        <w:r w:rsidRPr="00535763">
          <w:rPr>
            <w:rStyle w:val="Hyperlink"/>
            <w:rFonts w:ascii="Times New Roman" w:hAnsi="Times New Roman" w:cs="Times New Roman"/>
            <w:noProof/>
            <w:sz w:val="24"/>
            <w:szCs w:val="24"/>
          </w:rPr>
          <w:t>Gambar 3.4 Skema Komunikasi Multi-Proses</w:t>
        </w:r>
        <w:r w:rsidRPr="00535763">
          <w:rPr>
            <w:rFonts w:ascii="Times New Roman" w:hAnsi="Times New Roman" w:cs="Times New Roman"/>
            <w:noProof/>
            <w:webHidden/>
            <w:sz w:val="24"/>
            <w:szCs w:val="24"/>
          </w:rPr>
          <w:tab/>
        </w:r>
        <w:r w:rsidRPr="00535763">
          <w:rPr>
            <w:rFonts w:ascii="Times New Roman" w:hAnsi="Times New Roman" w:cs="Times New Roman"/>
            <w:noProof/>
            <w:webHidden/>
            <w:sz w:val="24"/>
            <w:szCs w:val="24"/>
          </w:rPr>
          <w:fldChar w:fldCharType="begin"/>
        </w:r>
        <w:r w:rsidRPr="00535763">
          <w:rPr>
            <w:rFonts w:ascii="Times New Roman" w:hAnsi="Times New Roman" w:cs="Times New Roman"/>
            <w:noProof/>
            <w:webHidden/>
            <w:sz w:val="24"/>
            <w:szCs w:val="24"/>
          </w:rPr>
          <w:instrText xml:space="preserve"> PAGEREF _Toc228860811 \h </w:instrText>
        </w:r>
        <w:r w:rsidRPr="00535763">
          <w:rPr>
            <w:rFonts w:ascii="Times New Roman" w:hAnsi="Times New Roman" w:cs="Times New Roman"/>
            <w:noProof/>
            <w:webHidden/>
            <w:sz w:val="24"/>
            <w:szCs w:val="24"/>
          </w:rPr>
        </w:r>
        <w:r w:rsidRPr="00535763">
          <w:rPr>
            <w:rFonts w:ascii="Times New Roman" w:hAnsi="Times New Roman" w:cs="Times New Roman"/>
            <w:noProof/>
            <w:webHidden/>
            <w:sz w:val="24"/>
            <w:szCs w:val="24"/>
          </w:rPr>
          <w:fldChar w:fldCharType="separate"/>
        </w:r>
        <w:r w:rsidR="006A10A0">
          <w:rPr>
            <w:rFonts w:ascii="Times New Roman" w:hAnsi="Times New Roman" w:cs="Times New Roman"/>
            <w:noProof/>
            <w:webHidden/>
            <w:sz w:val="24"/>
            <w:szCs w:val="24"/>
          </w:rPr>
          <w:t>37</w:t>
        </w:r>
        <w:r w:rsidRPr="00535763">
          <w:rPr>
            <w:rFonts w:ascii="Times New Roman" w:hAnsi="Times New Roman" w:cs="Times New Roman"/>
            <w:noProof/>
            <w:webHidden/>
            <w:sz w:val="24"/>
            <w:szCs w:val="24"/>
          </w:rPr>
          <w:fldChar w:fldCharType="end"/>
        </w:r>
      </w:hyperlink>
    </w:p>
    <w:p w14:paraId="31E8F878" w14:textId="2D26BD53" w:rsidR="008901F7" w:rsidRPr="00535763" w:rsidRDefault="008901F7" w:rsidP="00324D0C">
      <w:pPr>
        <w:pStyle w:val="TableofFigures"/>
        <w:tabs>
          <w:tab w:val="right" w:leader="dot" w:pos="7921"/>
        </w:tabs>
        <w:spacing w:line="360" w:lineRule="auto"/>
        <w:rPr>
          <w:rFonts w:ascii="Times New Roman" w:hAnsi="Times New Roman" w:cs="Times New Roman"/>
          <w:noProof/>
          <w:kern w:val="2"/>
          <w:sz w:val="24"/>
          <w:szCs w:val="24"/>
          <w14:ligatures w14:val="standardContextual"/>
        </w:rPr>
      </w:pPr>
      <w:hyperlink w:anchor="_Toc228860812" w:history="1">
        <w:r w:rsidRPr="00535763">
          <w:rPr>
            <w:rStyle w:val="Hyperlink"/>
            <w:rFonts w:ascii="Times New Roman" w:hAnsi="Times New Roman" w:cs="Times New Roman"/>
            <w:noProof/>
            <w:sz w:val="24"/>
            <w:szCs w:val="24"/>
          </w:rPr>
          <w:t>Gambar 3.5 Tiga Lapis Perlindungan</w:t>
        </w:r>
        <w:r w:rsidRPr="00535763">
          <w:rPr>
            <w:rFonts w:ascii="Times New Roman" w:hAnsi="Times New Roman" w:cs="Times New Roman"/>
            <w:noProof/>
            <w:webHidden/>
            <w:sz w:val="24"/>
            <w:szCs w:val="24"/>
          </w:rPr>
          <w:tab/>
        </w:r>
        <w:r w:rsidRPr="00535763">
          <w:rPr>
            <w:rFonts w:ascii="Times New Roman" w:hAnsi="Times New Roman" w:cs="Times New Roman"/>
            <w:noProof/>
            <w:webHidden/>
            <w:sz w:val="24"/>
            <w:szCs w:val="24"/>
          </w:rPr>
          <w:fldChar w:fldCharType="begin"/>
        </w:r>
        <w:r w:rsidRPr="00535763">
          <w:rPr>
            <w:rFonts w:ascii="Times New Roman" w:hAnsi="Times New Roman" w:cs="Times New Roman"/>
            <w:noProof/>
            <w:webHidden/>
            <w:sz w:val="24"/>
            <w:szCs w:val="24"/>
          </w:rPr>
          <w:instrText xml:space="preserve"> PAGEREF _Toc228860812 \h </w:instrText>
        </w:r>
        <w:r w:rsidRPr="00535763">
          <w:rPr>
            <w:rFonts w:ascii="Times New Roman" w:hAnsi="Times New Roman" w:cs="Times New Roman"/>
            <w:noProof/>
            <w:webHidden/>
            <w:sz w:val="24"/>
            <w:szCs w:val="24"/>
          </w:rPr>
        </w:r>
        <w:r w:rsidRPr="00535763">
          <w:rPr>
            <w:rFonts w:ascii="Times New Roman" w:hAnsi="Times New Roman" w:cs="Times New Roman"/>
            <w:noProof/>
            <w:webHidden/>
            <w:sz w:val="24"/>
            <w:szCs w:val="24"/>
          </w:rPr>
          <w:fldChar w:fldCharType="separate"/>
        </w:r>
        <w:r w:rsidR="006A10A0">
          <w:rPr>
            <w:rFonts w:ascii="Times New Roman" w:hAnsi="Times New Roman" w:cs="Times New Roman"/>
            <w:noProof/>
            <w:webHidden/>
            <w:sz w:val="24"/>
            <w:szCs w:val="24"/>
          </w:rPr>
          <w:t>41</w:t>
        </w:r>
        <w:r w:rsidRPr="00535763">
          <w:rPr>
            <w:rFonts w:ascii="Times New Roman" w:hAnsi="Times New Roman" w:cs="Times New Roman"/>
            <w:noProof/>
            <w:webHidden/>
            <w:sz w:val="24"/>
            <w:szCs w:val="24"/>
          </w:rPr>
          <w:fldChar w:fldCharType="end"/>
        </w:r>
      </w:hyperlink>
    </w:p>
    <w:p w14:paraId="5190E2A4" w14:textId="01A05232" w:rsidR="008901F7" w:rsidRPr="00535763" w:rsidRDefault="008901F7" w:rsidP="00324D0C">
      <w:pPr>
        <w:pStyle w:val="TableofFigures"/>
        <w:tabs>
          <w:tab w:val="right" w:leader="dot" w:pos="7921"/>
        </w:tabs>
        <w:spacing w:line="360" w:lineRule="auto"/>
        <w:rPr>
          <w:rFonts w:ascii="Times New Roman" w:hAnsi="Times New Roman" w:cs="Times New Roman"/>
          <w:noProof/>
          <w:kern w:val="2"/>
          <w:sz w:val="24"/>
          <w:szCs w:val="24"/>
          <w14:ligatures w14:val="standardContextual"/>
        </w:rPr>
      </w:pPr>
      <w:hyperlink w:anchor="_Toc228860813" w:history="1">
        <w:r w:rsidRPr="00535763">
          <w:rPr>
            <w:rStyle w:val="Hyperlink"/>
            <w:rFonts w:ascii="Times New Roman" w:hAnsi="Times New Roman" w:cs="Times New Roman"/>
            <w:noProof/>
            <w:sz w:val="24"/>
            <w:szCs w:val="24"/>
          </w:rPr>
          <w:t>Gambar 3.6 Auto-Restore (Background Watcher)</w:t>
        </w:r>
        <w:r w:rsidRPr="00535763">
          <w:rPr>
            <w:rFonts w:ascii="Times New Roman" w:hAnsi="Times New Roman" w:cs="Times New Roman"/>
            <w:noProof/>
            <w:webHidden/>
            <w:sz w:val="24"/>
            <w:szCs w:val="24"/>
          </w:rPr>
          <w:tab/>
        </w:r>
        <w:r w:rsidRPr="00535763">
          <w:rPr>
            <w:rFonts w:ascii="Times New Roman" w:hAnsi="Times New Roman" w:cs="Times New Roman"/>
            <w:noProof/>
            <w:webHidden/>
            <w:sz w:val="24"/>
            <w:szCs w:val="24"/>
          </w:rPr>
          <w:fldChar w:fldCharType="begin"/>
        </w:r>
        <w:r w:rsidRPr="00535763">
          <w:rPr>
            <w:rFonts w:ascii="Times New Roman" w:hAnsi="Times New Roman" w:cs="Times New Roman"/>
            <w:noProof/>
            <w:webHidden/>
            <w:sz w:val="24"/>
            <w:szCs w:val="24"/>
          </w:rPr>
          <w:instrText xml:space="preserve"> PAGEREF _Toc228860813 \h </w:instrText>
        </w:r>
        <w:r w:rsidRPr="00535763">
          <w:rPr>
            <w:rFonts w:ascii="Times New Roman" w:hAnsi="Times New Roman" w:cs="Times New Roman"/>
            <w:noProof/>
            <w:webHidden/>
            <w:sz w:val="24"/>
            <w:szCs w:val="24"/>
          </w:rPr>
        </w:r>
        <w:r w:rsidRPr="00535763">
          <w:rPr>
            <w:rFonts w:ascii="Times New Roman" w:hAnsi="Times New Roman" w:cs="Times New Roman"/>
            <w:noProof/>
            <w:webHidden/>
            <w:sz w:val="24"/>
            <w:szCs w:val="24"/>
          </w:rPr>
          <w:fldChar w:fldCharType="separate"/>
        </w:r>
        <w:r w:rsidR="006A10A0">
          <w:rPr>
            <w:rFonts w:ascii="Times New Roman" w:hAnsi="Times New Roman" w:cs="Times New Roman"/>
            <w:noProof/>
            <w:webHidden/>
            <w:sz w:val="24"/>
            <w:szCs w:val="24"/>
          </w:rPr>
          <w:t>44</w:t>
        </w:r>
        <w:r w:rsidRPr="00535763">
          <w:rPr>
            <w:rFonts w:ascii="Times New Roman" w:hAnsi="Times New Roman" w:cs="Times New Roman"/>
            <w:noProof/>
            <w:webHidden/>
            <w:sz w:val="24"/>
            <w:szCs w:val="24"/>
          </w:rPr>
          <w:fldChar w:fldCharType="end"/>
        </w:r>
      </w:hyperlink>
    </w:p>
    <w:p w14:paraId="1FD90870" w14:textId="33107992" w:rsidR="00104175" w:rsidRPr="00535763" w:rsidRDefault="0009576F" w:rsidP="00A72F95">
      <w:pPr>
        <w:pStyle w:val="NoSpacing"/>
        <w:spacing w:line="480" w:lineRule="auto"/>
        <w:rPr>
          <w:rFonts w:ascii="Times New Roman" w:hAnsi="Times New Roman" w:cs="Times New Roman"/>
          <w:lang w:val="id-ID"/>
        </w:rPr>
      </w:pPr>
      <w:r w:rsidRPr="00535763">
        <w:rPr>
          <w:rFonts w:ascii="Times New Roman" w:hAnsi="Times New Roman" w:cs="Times New Roman"/>
          <w:sz w:val="24"/>
          <w:szCs w:val="24"/>
          <w:lang w:val="id-ID"/>
        </w:rPr>
        <w:fldChar w:fldCharType="end"/>
      </w:r>
    </w:p>
    <w:p w14:paraId="0A15EA35" w14:textId="77777777" w:rsidR="00104175" w:rsidRPr="00535763" w:rsidRDefault="00104175">
      <w:pPr>
        <w:rPr>
          <w:rFonts w:ascii="Times New Roman" w:hAnsi="Times New Roman" w:cs="Times New Roman"/>
          <w:lang w:val="id-ID"/>
        </w:rPr>
      </w:pPr>
      <w:r w:rsidRPr="00535763">
        <w:rPr>
          <w:rFonts w:ascii="Times New Roman" w:hAnsi="Times New Roman" w:cs="Times New Roman"/>
          <w:lang w:val="id-ID"/>
        </w:rPr>
        <w:br w:type="page"/>
      </w:r>
    </w:p>
    <w:p w14:paraId="14343D9D" w14:textId="2E1508BE" w:rsidR="00104175" w:rsidRPr="00535763" w:rsidRDefault="00104175" w:rsidP="00104175">
      <w:pPr>
        <w:pStyle w:val="Heading1"/>
        <w:numPr>
          <w:ilvl w:val="0"/>
          <w:numId w:val="0"/>
        </w:numPr>
        <w:rPr>
          <w:rFonts w:cs="Times New Roman"/>
          <w:lang w:val="id-ID"/>
        </w:rPr>
      </w:pPr>
      <w:bookmarkStart w:id="9" w:name="_Toc235544307"/>
      <w:r w:rsidRPr="00535763">
        <w:rPr>
          <w:rFonts w:cs="Times New Roman"/>
          <w:lang w:val="id-ID"/>
        </w:rPr>
        <w:lastRenderedPageBreak/>
        <w:t>DAFTAR TABEL</w:t>
      </w:r>
      <w:bookmarkEnd w:id="9"/>
    </w:p>
    <w:p w14:paraId="0EC8B8F7" w14:textId="7BDF52AE" w:rsidR="008E70DC" w:rsidRPr="00535763" w:rsidRDefault="00104175" w:rsidP="00A72F95">
      <w:pPr>
        <w:pStyle w:val="TableofFigures"/>
        <w:tabs>
          <w:tab w:val="right" w:leader="dot" w:pos="7921"/>
        </w:tabs>
        <w:spacing w:line="480" w:lineRule="auto"/>
        <w:rPr>
          <w:rFonts w:ascii="Times New Roman" w:hAnsi="Times New Roman" w:cs="Times New Roman"/>
          <w:noProof/>
          <w:kern w:val="2"/>
          <w:sz w:val="24"/>
          <w:szCs w:val="24"/>
          <w14:ligatures w14:val="standardContextual"/>
        </w:rPr>
      </w:pPr>
      <w:r w:rsidRPr="00535763">
        <w:rPr>
          <w:rFonts w:ascii="Times New Roman" w:eastAsiaTheme="majorEastAsia" w:hAnsi="Times New Roman" w:cs="Times New Roman"/>
          <w:b/>
          <w:bCs/>
          <w:sz w:val="24"/>
          <w:szCs w:val="24"/>
          <w:lang w:val="id-ID"/>
        </w:rPr>
        <w:fldChar w:fldCharType="begin"/>
      </w:r>
      <w:r w:rsidRPr="00535763">
        <w:rPr>
          <w:rFonts w:ascii="Times New Roman" w:eastAsiaTheme="majorEastAsia" w:hAnsi="Times New Roman" w:cs="Times New Roman"/>
          <w:b/>
          <w:bCs/>
          <w:sz w:val="24"/>
          <w:szCs w:val="24"/>
          <w:lang w:val="id-ID"/>
        </w:rPr>
        <w:instrText xml:space="preserve"> TOC \h \z \t "Caption" \c </w:instrText>
      </w:r>
      <w:r w:rsidRPr="00535763">
        <w:rPr>
          <w:rFonts w:ascii="Times New Roman" w:eastAsiaTheme="majorEastAsia" w:hAnsi="Times New Roman" w:cs="Times New Roman"/>
          <w:b/>
          <w:bCs/>
          <w:sz w:val="24"/>
          <w:szCs w:val="24"/>
          <w:lang w:val="id-ID"/>
        </w:rPr>
        <w:fldChar w:fldCharType="separate"/>
      </w:r>
    </w:p>
    <w:p w14:paraId="456C8FE1" w14:textId="766CAD53" w:rsidR="008E70DC" w:rsidRPr="00535763" w:rsidRDefault="008E70DC" w:rsidP="00324D0C">
      <w:pPr>
        <w:pStyle w:val="TableofFigures"/>
        <w:tabs>
          <w:tab w:val="right" w:leader="dot" w:pos="7921"/>
        </w:tabs>
        <w:spacing w:line="360" w:lineRule="auto"/>
        <w:rPr>
          <w:rFonts w:ascii="Times New Roman" w:hAnsi="Times New Roman" w:cs="Times New Roman"/>
          <w:noProof/>
          <w:kern w:val="2"/>
          <w:sz w:val="24"/>
          <w:szCs w:val="24"/>
          <w14:ligatures w14:val="standardContextual"/>
        </w:rPr>
      </w:pPr>
      <w:hyperlink w:anchor="_Toc228860403" w:history="1">
        <w:r w:rsidRPr="00535763">
          <w:rPr>
            <w:rStyle w:val="Hyperlink"/>
            <w:rFonts w:ascii="Times New Roman" w:hAnsi="Times New Roman" w:cs="Times New Roman"/>
            <w:noProof/>
            <w:sz w:val="24"/>
            <w:szCs w:val="24"/>
          </w:rPr>
          <w:t xml:space="preserve">Tabel 2.1 </w:t>
        </w:r>
        <w:r w:rsidRPr="00535763">
          <w:rPr>
            <w:rStyle w:val="Hyperlink"/>
            <w:rFonts w:ascii="Times New Roman" w:hAnsi="Times New Roman" w:cs="Times New Roman"/>
            <w:i/>
            <w:iCs/>
            <w:noProof/>
            <w:sz w:val="24"/>
            <w:szCs w:val="24"/>
          </w:rPr>
          <w:t>Process Priority Class</w:t>
        </w:r>
        <w:r w:rsidRPr="00535763">
          <w:rPr>
            <w:rFonts w:ascii="Times New Roman" w:hAnsi="Times New Roman" w:cs="Times New Roman"/>
            <w:noProof/>
            <w:webHidden/>
            <w:sz w:val="24"/>
            <w:szCs w:val="24"/>
          </w:rPr>
          <w:tab/>
        </w:r>
        <w:r w:rsidRPr="00535763">
          <w:rPr>
            <w:rFonts w:ascii="Times New Roman" w:hAnsi="Times New Roman" w:cs="Times New Roman"/>
            <w:noProof/>
            <w:webHidden/>
            <w:sz w:val="24"/>
            <w:szCs w:val="24"/>
          </w:rPr>
          <w:fldChar w:fldCharType="begin"/>
        </w:r>
        <w:r w:rsidRPr="00535763">
          <w:rPr>
            <w:rFonts w:ascii="Times New Roman" w:hAnsi="Times New Roman" w:cs="Times New Roman"/>
            <w:noProof/>
            <w:webHidden/>
            <w:sz w:val="24"/>
            <w:szCs w:val="24"/>
          </w:rPr>
          <w:instrText xml:space="preserve"> PAGEREF _Toc228860403 \h </w:instrText>
        </w:r>
        <w:r w:rsidRPr="00535763">
          <w:rPr>
            <w:rFonts w:ascii="Times New Roman" w:hAnsi="Times New Roman" w:cs="Times New Roman"/>
            <w:noProof/>
            <w:webHidden/>
            <w:sz w:val="24"/>
            <w:szCs w:val="24"/>
          </w:rPr>
        </w:r>
        <w:r w:rsidRPr="00535763">
          <w:rPr>
            <w:rFonts w:ascii="Times New Roman" w:hAnsi="Times New Roman" w:cs="Times New Roman"/>
            <w:noProof/>
            <w:webHidden/>
            <w:sz w:val="24"/>
            <w:szCs w:val="24"/>
          </w:rPr>
          <w:fldChar w:fldCharType="separate"/>
        </w:r>
        <w:r w:rsidR="006A10A0">
          <w:rPr>
            <w:rFonts w:ascii="Times New Roman" w:hAnsi="Times New Roman" w:cs="Times New Roman"/>
            <w:noProof/>
            <w:webHidden/>
            <w:sz w:val="24"/>
            <w:szCs w:val="24"/>
          </w:rPr>
          <w:t>12</w:t>
        </w:r>
        <w:r w:rsidRPr="00535763">
          <w:rPr>
            <w:rFonts w:ascii="Times New Roman" w:hAnsi="Times New Roman" w:cs="Times New Roman"/>
            <w:noProof/>
            <w:webHidden/>
            <w:sz w:val="24"/>
            <w:szCs w:val="24"/>
          </w:rPr>
          <w:fldChar w:fldCharType="end"/>
        </w:r>
      </w:hyperlink>
    </w:p>
    <w:p w14:paraId="50A326C0" w14:textId="049D7BA6" w:rsidR="008E70DC" w:rsidRPr="00535763" w:rsidRDefault="008E70DC" w:rsidP="00324D0C">
      <w:pPr>
        <w:pStyle w:val="TableofFigures"/>
        <w:tabs>
          <w:tab w:val="right" w:leader="dot" w:pos="7921"/>
        </w:tabs>
        <w:spacing w:line="360" w:lineRule="auto"/>
        <w:rPr>
          <w:rFonts w:ascii="Times New Roman" w:hAnsi="Times New Roman" w:cs="Times New Roman"/>
          <w:noProof/>
          <w:kern w:val="2"/>
          <w:sz w:val="24"/>
          <w:szCs w:val="24"/>
          <w14:ligatures w14:val="standardContextual"/>
        </w:rPr>
      </w:pPr>
      <w:hyperlink w:anchor="_Toc228860411" w:history="1">
        <w:r w:rsidRPr="00535763">
          <w:rPr>
            <w:rStyle w:val="Hyperlink"/>
            <w:rFonts w:ascii="Times New Roman" w:hAnsi="Times New Roman" w:cs="Times New Roman"/>
            <w:noProof/>
            <w:sz w:val="24"/>
            <w:szCs w:val="24"/>
            <w:lang w:val="id-ID"/>
          </w:rPr>
          <w:t>Tabel 2.2 Penelitian Terdahulu</w:t>
        </w:r>
        <w:r w:rsidRPr="00535763">
          <w:rPr>
            <w:rFonts w:ascii="Times New Roman" w:hAnsi="Times New Roman" w:cs="Times New Roman"/>
            <w:noProof/>
            <w:webHidden/>
            <w:sz w:val="24"/>
            <w:szCs w:val="24"/>
          </w:rPr>
          <w:tab/>
        </w:r>
        <w:r w:rsidRPr="00535763">
          <w:rPr>
            <w:rFonts w:ascii="Times New Roman" w:hAnsi="Times New Roman" w:cs="Times New Roman"/>
            <w:noProof/>
            <w:webHidden/>
            <w:sz w:val="24"/>
            <w:szCs w:val="24"/>
          </w:rPr>
          <w:fldChar w:fldCharType="begin"/>
        </w:r>
        <w:r w:rsidRPr="00535763">
          <w:rPr>
            <w:rFonts w:ascii="Times New Roman" w:hAnsi="Times New Roman" w:cs="Times New Roman"/>
            <w:noProof/>
            <w:webHidden/>
            <w:sz w:val="24"/>
            <w:szCs w:val="24"/>
          </w:rPr>
          <w:instrText xml:space="preserve"> PAGEREF _Toc228860411 \h </w:instrText>
        </w:r>
        <w:r w:rsidRPr="00535763">
          <w:rPr>
            <w:rFonts w:ascii="Times New Roman" w:hAnsi="Times New Roman" w:cs="Times New Roman"/>
            <w:noProof/>
            <w:webHidden/>
            <w:sz w:val="24"/>
            <w:szCs w:val="24"/>
          </w:rPr>
        </w:r>
        <w:r w:rsidRPr="00535763">
          <w:rPr>
            <w:rFonts w:ascii="Times New Roman" w:hAnsi="Times New Roman" w:cs="Times New Roman"/>
            <w:noProof/>
            <w:webHidden/>
            <w:sz w:val="24"/>
            <w:szCs w:val="24"/>
          </w:rPr>
          <w:fldChar w:fldCharType="separate"/>
        </w:r>
        <w:r w:rsidR="006A10A0">
          <w:rPr>
            <w:rFonts w:ascii="Times New Roman" w:hAnsi="Times New Roman" w:cs="Times New Roman"/>
            <w:noProof/>
            <w:webHidden/>
            <w:sz w:val="24"/>
            <w:szCs w:val="24"/>
          </w:rPr>
          <w:t>26</w:t>
        </w:r>
        <w:r w:rsidRPr="00535763">
          <w:rPr>
            <w:rFonts w:ascii="Times New Roman" w:hAnsi="Times New Roman" w:cs="Times New Roman"/>
            <w:noProof/>
            <w:webHidden/>
            <w:sz w:val="24"/>
            <w:szCs w:val="24"/>
          </w:rPr>
          <w:fldChar w:fldCharType="end"/>
        </w:r>
      </w:hyperlink>
    </w:p>
    <w:p w14:paraId="437ED17A" w14:textId="6316D194" w:rsidR="008E70DC" w:rsidRPr="00535763" w:rsidRDefault="008E70DC" w:rsidP="00324D0C">
      <w:pPr>
        <w:pStyle w:val="TableofFigures"/>
        <w:tabs>
          <w:tab w:val="right" w:leader="dot" w:pos="7921"/>
        </w:tabs>
        <w:spacing w:line="360" w:lineRule="auto"/>
        <w:rPr>
          <w:rFonts w:ascii="Times New Roman" w:hAnsi="Times New Roman" w:cs="Times New Roman"/>
          <w:noProof/>
          <w:kern w:val="2"/>
          <w:sz w:val="24"/>
          <w:szCs w:val="24"/>
          <w14:ligatures w14:val="standardContextual"/>
        </w:rPr>
      </w:pPr>
      <w:hyperlink w:anchor="_Toc228860413" w:history="1">
        <w:r w:rsidRPr="00535763">
          <w:rPr>
            <w:rStyle w:val="Hyperlink"/>
            <w:rFonts w:ascii="Times New Roman" w:hAnsi="Times New Roman" w:cs="Times New Roman"/>
            <w:noProof/>
            <w:sz w:val="24"/>
            <w:szCs w:val="24"/>
            <w:lang w:val="id-ID"/>
          </w:rPr>
          <w:t xml:space="preserve">Tabel 3.1 Detail </w:t>
        </w:r>
        <w:r w:rsidRPr="00535763">
          <w:rPr>
            <w:rStyle w:val="Hyperlink"/>
            <w:rFonts w:ascii="Times New Roman" w:hAnsi="Times New Roman" w:cs="Times New Roman"/>
            <w:i/>
            <w:iCs/>
            <w:noProof/>
            <w:sz w:val="24"/>
            <w:szCs w:val="24"/>
            <w:lang w:val="id-ID"/>
          </w:rPr>
          <w:t>Use Case</w:t>
        </w:r>
        <w:r w:rsidRPr="00535763">
          <w:rPr>
            <w:rFonts w:ascii="Times New Roman" w:hAnsi="Times New Roman" w:cs="Times New Roman"/>
            <w:noProof/>
            <w:webHidden/>
            <w:sz w:val="24"/>
            <w:szCs w:val="24"/>
          </w:rPr>
          <w:tab/>
        </w:r>
        <w:r w:rsidRPr="00535763">
          <w:rPr>
            <w:rFonts w:ascii="Times New Roman" w:hAnsi="Times New Roman" w:cs="Times New Roman"/>
            <w:noProof/>
            <w:webHidden/>
            <w:sz w:val="24"/>
            <w:szCs w:val="24"/>
          </w:rPr>
          <w:fldChar w:fldCharType="begin"/>
        </w:r>
        <w:r w:rsidRPr="00535763">
          <w:rPr>
            <w:rFonts w:ascii="Times New Roman" w:hAnsi="Times New Roman" w:cs="Times New Roman"/>
            <w:noProof/>
            <w:webHidden/>
            <w:sz w:val="24"/>
            <w:szCs w:val="24"/>
          </w:rPr>
          <w:instrText xml:space="preserve"> PAGEREF _Toc228860413 \h </w:instrText>
        </w:r>
        <w:r w:rsidRPr="00535763">
          <w:rPr>
            <w:rFonts w:ascii="Times New Roman" w:hAnsi="Times New Roman" w:cs="Times New Roman"/>
            <w:noProof/>
            <w:webHidden/>
            <w:sz w:val="24"/>
            <w:szCs w:val="24"/>
          </w:rPr>
        </w:r>
        <w:r w:rsidRPr="00535763">
          <w:rPr>
            <w:rFonts w:ascii="Times New Roman" w:hAnsi="Times New Roman" w:cs="Times New Roman"/>
            <w:noProof/>
            <w:webHidden/>
            <w:sz w:val="24"/>
            <w:szCs w:val="24"/>
          </w:rPr>
          <w:fldChar w:fldCharType="separate"/>
        </w:r>
        <w:r w:rsidR="006A10A0">
          <w:rPr>
            <w:rFonts w:ascii="Times New Roman" w:hAnsi="Times New Roman" w:cs="Times New Roman"/>
            <w:noProof/>
            <w:webHidden/>
            <w:sz w:val="24"/>
            <w:szCs w:val="24"/>
          </w:rPr>
          <w:t>32</w:t>
        </w:r>
        <w:r w:rsidRPr="00535763">
          <w:rPr>
            <w:rFonts w:ascii="Times New Roman" w:hAnsi="Times New Roman" w:cs="Times New Roman"/>
            <w:noProof/>
            <w:webHidden/>
            <w:sz w:val="24"/>
            <w:szCs w:val="24"/>
          </w:rPr>
          <w:fldChar w:fldCharType="end"/>
        </w:r>
      </w:hyperlink>
    </w:p>
    <w:p w14:paraId="0CF0D528" w14:textId="0938AAE4" w:rsidR="008E70DC" w:rsidRPr="00535763" w:rsidRDefault="008E70DC" w:rsidP="00324D0C">
      <w:pPr>
        <w:pStyle w:val="TableofFigures"/>
        <w:tabs>
          <w:tab w:val="right" w:leader="dot" w:pos="7921"/>
        </w:tabs>
        <w:spacing w:line="360" w:lineRule="auto"/>
        <w:rPr>
          <w:rFonts w:ascii="Times New Roman" w:hAnsi="Times New Roman" w:cs="Times New Roman"/>
          <w:noProof/>
          <w:kern w:val="2"/>
          <w:sz w:val="24"/>
          <w:szCs w:val="24"/>
          <w14:ligatures w14:val="standardContextual"/>
        </w:rPr>
      </w:pPr>
      <w:hyperlink w:anchor="_Toc228860416" w:history="1">
        <w:r w:rsidRPr="00535763">
          <w:rPr>
            <w:rStyle w:val="Hyperlink"/>
            <w:rFonts w:ascii="Times New Roman" w:hAnsi="Times New Roman" w:cs="Times New Roman"/>
            <w:noProof/>
            <w:sz w:val="24"/>
            <w:szCs w:val="24"/>
            <w:lang w:val="id-ID"/>
          </w:rPr>
          <w:t xml:space="preserve">Tabel 3.2 </w:t>
        </w:r>
        <w:r w:rsidRPr="00535763">
          <w:rPr>
            <w:rStyle w:val="Hyperlink"/>
            <w:rFonts w:ascii="Times New Roman" w:hAnsi="Times New Roman" w:cs="Times New Roman"/>
            <w:i/>
            <w:iCs/>
            <w:noProof/>
            <w:sz w:val="24"/>
            <w:szCs w:val="24"/>
            <w:lang w:val="id-ID"/>
          </w:rPr>
          <w:t>Layer Breakdown</w:t>
        </w:r>
        <w:r w:rsidRPr="00535763">
          <w:rPr>
            <w:rStyle w:val="Hyperlink"/>
            <w:rFonts w:ascii="Times New Roman" w:hAnsi="Times New Roman" w:cs="Times New Roman"/>
            <w:noProof/>
            <w:sz w:val="24"/>
            <w:szCs w:val="24"/>
            <w:lang w:val="id-ID"/>
          </w:rPr>
          <w:t xml:space="preserve"> Sistem</w:t>
        </w:r>
        <w:r w:rsidRPr="00535763">
          <w:rPr>
            <w:rFonts w:ascii="Times New Roman" w:hAnsi="Times New Roman" w:cs="Times New Roman"/>
            <w:noProof/>
            <w:webHidden/>
            <w:sz w:val="24"/>
            <w:szCs w:val="24"/>
          </w:rPr>
          <w:tab/>
        </w:r>
        <w:r w:rsidRPr="00535763">
          <w:rPr>
            <w:rFonts w:ascii="Times New Roman" w:hAnsi="Times New Roman" w:cs="Times New Roman"/>
            <w:noProof/>
            <w:webHidden/>
            <w:sz w:val="24"/>
            <w:szCs w:val="24"/>
          </w:rPr>
          <w:fldChar w:fldCharType="begin"/>
        </w:r>
        <w:r w:rsidRPr="00535763">
          <w:rPr>
            <w:rFonts w:ascii="Times New Roman" w:hAnsi="Times New Roman" w:cs="Times New Roman"/>
            <w:noProof/>
            <w:webHidden/>
            <w:sz w:val="24"/>
            <w:szCs w:val="24"/>
          </w:rPr>
          <w:instrText xml:space="preserve"> PAGEREF _Toc228860416 \h </w:instrText>
        </w:r>
        <w:r w:rsidRPr="00535763">
          <w:rPr>
            <w:rFonts w:ascii="Times New Roman" w:hAnsi="Times New Roman" w:cs="Times New Roman"/>
            <w:noProof/>
            <w:webHidden/>
            <w:sz w:val="24"/>
            <w:szCs w:val="24"/>
          </w:rPr>
        </w:r>
        <w:r w:rsidRPr="00535763">
          <w:rPr>
            <w:rFonts w:ascii="Times New Roman" w:hAnsi="Times New Roman" w:cs="Times New Roman"/>
            <w:noProof/>
            <w:webHidden/>
            <w:sz w:val="24"/>
            <w:szCs w:val="24"/>
          </w:rPr>
          <w:fldChar w:fldCharType="separate"/>
        </w:r>
        <w:r w:rsidR="006A10A0">
          <w:rPr>
            <w:rFonts w:ascii="Times New Roman" w:hAnsi="Times New Roman" w:cs="Times New Roman"/>
            <w:noProof/>
            <w:webHidden/>
            <w:sz w:val="24"/>
            <w:szCs w:val="24"/>
          </w:rPr>
          <w:t>35</w:t>
        </w:r>
        <w:r w:rsidRPr="00535763">
          <w:rPr>
            <w:rFonts w:ascii="Times New Roman" w:hAnsi="Times New Roman" w:cs="Times New Roman"/>
            <w:noProof/>
            <w:webHidden/>
            <w:sz w:val="24"/>
            <w:szCs w:val="24"/>
          </w:rPr>
          <w:fldChar w:fldCharType="end"/>
        </w:r>
      </w:hyperlink>
    </w:p>
    <w:p w14:paraId="73287C6D" w14:textId="06ECD6D3" w:rsidR="008E70DC" w:rsidRPr="00535763" w:rsidRDefault="008E70DC" w:rsidP="00324D0C">
      <w:pPr>
        <w:pStyle w:val="TableofFigures"/>
        <w:tabs>
          <w:tab w:val="right" w:leader="dot" w:pos="7921"/>
        </w:tabs>
        <w:spacing w:line="360" w:lineRule="auto"/>
        <w:rPr>
          <w:rFonts w:ascii="Times New Roman" w:hAnsi="Times New Roman" w:cs="Times New Roman"/>
          <w:noProof/>
          <w:kern w:val="2"/>
          <w:sz w:val="24"/>
          <w:szCs w:val="24"/>
          <w14:ligatures w14:val="standardContextual"/>
        </w:rPr>
      </w:pPr>
      <w:hyperlink w:anchor="_Toc228860420" w:history="1">
        <w:r w:rsidRPr="00535763">
          <w:rPr>
            <w:rStyle w:val="Hyperlink"/>
            <w:rFonts w:ascii="Times New Roman" w:hAnsi="Times New Roman" w:cs="Times New Roman"/>
            <w:noProof/>
            <w:sz w:val="24"/>
            <w:szCs w:val="24"/>
          </w:rPr>
          <w:t>Tabel 3.3 Configuration Presets</w:t>
        </w:r>
        <w:r w:rsidRPr="00535763">
          <w:rPr>
            <w:rFonts w:ascii="Times New Roman" w:hAnsi="Times New Roman" w:cs="Times New Roman"/>
            <w:noProof/>
            <w:webHidden/>
            <w:sz w:val="24"/>
            <w:szCs w:val="24"/>
          </w:rPr>
          <w:tab/>
        </w:r>
        <w:r w:rsidRPr="00535763">
          <w:rPr>
            <w:rFonts w:ascii="Times New Roman" w:hAnsi="Times New Roman" w:cs="Times New Roman"/>
            <w:noProof/>
            <w:webHidden/>
            <w:sz w:val="24"/>
            <w:szCs w:val="24"/>
          </w:rPr>
          <w:fldChar w:fldCharType="begin"/>
        </w:r>
        <w:r w:rsidRPr="00535763">
          <w:rPr>
            <w:rFonts w:ascii="Times New Roman" w:hAnsi="Times New Roman" w:cs="Times New Roman"/>
            <w:noProof/>
            <w:webHidden/>
            <w:sz w:val="24"/>
            <w:szCs w:val="24"/>
          </w:rPr>
          <w:instrText xml:space="preserve"> PAGEREF _Toc228860420 \h </w:instrText>
        </w:r>
        <w:r w:rsidRPr="00535763">
          <w:rPr>
            <w:rFonts w:ascii="Times New Roman" w:hAnsi="Times New Roman" w:cs="Times New Roman"/>
            <w:noProof/>
            <w:webHidden/>
            <w:sz w:val="24"/>
            <w:szCs w:val="24"/>
          </w:rPr>
        </w:r>
        <w:r w:rsidRPr="00535763">
          <w:rPr>
            <w:rFonts w:ascii="Times New Roman" w:hAnsi="Times New Roman" w:cs="Times New Roman"/>
            <w:noProof/>
            <w:webHidden/>
            <w:sz w:val="24"/>
            <w:szCs w:val="24"/>
          </w:rPr>
          <w:fldChar w:fldCharType="separate"/>
        </w:r>
        <w:r w:rsidR="006A10A0">
          <w:rPr>
            <w:rFonts w:ascii="Times New Roman" w:hAnsi="Times New Roman" w:cs="Times New Roman"/>
            <w:noProof/>
            <w:webHidden/>
            <w:sz w:val="24"/>
            <w:szCs w:val="24"/>
          </w:rPr>
          <w:t>46</w:t>
        </w:r>
        <w:r w:rsidRPr="00535763">
          <w:rPr>
            <w:rFonts w:ascii="Times New Roman" w:hAnsi="Times New Roman" w:cs="Times New Roman"/>
            <w:noProof/>
            <w:webHidden/>
            <w:sz w:val="24"/>
            <w:szCs w:val="24"/>
          </w:rPr>
          <w:fldChar w:fldCharType="end"/>
        </w:r>
      </w:hyperlink>
    </w:p>
    <w:p w14:paraId="733A4759" w14:textId="25B91844" w:rsidR="008E70DC" w:rsidRPr="00535763" w:rsidRDefault="008E70DC" w:rsidP="00324D0C">
      <w:pPr>
        <w:pStyle w:val="TableofFigures"/>
        <w:tabs>
          <w:tab w:val="right" w:leader="dot" w:pos="7921"/>
        </w:tabs>
        <w:spacing w:line="360" w:lineRule="auto"/>
        <w:rPr>
          <w:rFonts w:ascii="Times New Roman" w:hAnsi="Times New Roman" w:cs="Times New Roman"/>
          <w:noProof/>
          <w:kern w:val="2"/>
          <w:sz w:val="24"/>
          <w:szCs w:val="24"/>
          <w14:ligatures w14:val="standardContextual"/>
        </w:rPr>
      </w:pPr>
      <w:hyperlink w:anchor="_Toc228860421" w:history="1">
        <w:r w:rsidRPr="00535763">
          <w:rPr>
            <w:rStyle w:val="Hyperlink"/>
            <w:rFonts w:ascii="Times New Roman" w:hAnsi="Times New Roman" w:cs="Times New Roman"/>
            <w:noProof/>
            <w:sz w:val="24"/>
            <w:szCs w:val="24"/>
            <w:lang w:val="id-ID"/>
          </w:rPr>
          <w:t>Tabel 3.4 Waktu Penelitian</w:t>
        </w:r>
        <w:r w:rsidRPr="00535763">
          <w:rPr>
            <w:rFonts w:ascii="Times New Roman" w:hAnsi="Times New Roman" w:cs="Times New Roman"/>
            <w:noProof/>
            <w:webHidden/>
            <w:sz w:val="24"/>
            <w:szCs w:val="24"/>
          </w:rPr>
          <w:tab/>
        </w:r>
        <w:r w:rsidRPr="00535763">
          <w:rPr>
            <w:rFonts w:ascii="Times New Roman" w:hAnsi="Times New Roman" w:cs="Times New Roman"/>
            <w:noProof/>
            <w:webHidden/>
            <w:sz w:val="24"/>
            <w:szCs w:val="24"/>
          </w:rPr>
          <w:fldChar w:fldCharType="begin"/>
        </w:r>
        <w:r w:rsidRPr="00535763">
          <w:rPr>
            <w:rFonts w:ascii="Times New Roman" w:hAnsi="Times New Roman" w:cs="Times New Roman"/>
            <w:noProof/>
            <w:webHidden/>
            <w:sz w:val="24"/>
            <w:szCs w:val="24"/>
          </w:rPr>
          <w:instrText xml:space="preserve"> PAGEREF _Toc228860421 \h </w:instrText>
        </w:r>
        <w:r w:rsidRPr="00535763">
          <w:rPr>
            <w:rFonts w:ascii="Times New Roman" w:hAnsi="Times New Roman" w:cs="Times New Roman"/>
            <w:noProof/>
            <w:webHidden/>
            <w:sz w:val="24"/>
            <w:szCs w:val="24"/>
          </w:rPr>
        </w:r>
        <w:r w:rsidRPr="00535763">
          <w:rPr>
            <w:rFonts w:ascii="Times New Roman" w:hAnsi="Times New Roman" w:cs="Times New Roman"/>
            <w:noProof/>
            <w:webHidden/>
            <w:sz w:val="24"/>
            <w:szCs w:val="24"/>
          </w:rPr>
          <w:fldChar w:fldCharType="separate"/>
        </w:r>
        <w:r w:rsidR="006A10A0">
          <w:rPr>
            <w:rFonts w:ascii="Times New Roman" w:hAnsi="Times New Roman" w:cs="Times New Roman"/>
            <w:noProof/>
            <w:webHidden/>
            <w:sz w:val="24"/>
            <w:szCs w:val="24"/>
          </w:rPr>
          <w:t>49</w:t>
        </w:r>
        <w:r w:rsidRPr="00535763">
          <w:rPr>
            <w:rFonts w:ascii="Times New Roman" w:hAnsi="Times New Roman" w:cs="Times New Roman"/>
            <w:noProof/>
            <w:webHidden/>
            <w:sz w:val="24"/>
            <w:szCs w:val="24"/>
          </w:rPr>
          <w:fldChar w:fldCharType="end"/>
        </w:r>
      </w:hyperlink>
    </w:p>
    <w:p w14:paraId="2529F5A4" w14:textId="1DD014F3" w:rsidR="0099643D" w:rsidRPr="00535763" w:rsidRDefault="00104175" w:rsidP="00A72F95">
      <w:pPr>
        <w:pStyle w:val="TableofFigures"/>
        <w:tabs>
          <w:tab w:val="right" w:leader="dot" w:pos="7921"/>
        </w:tabs>
        <w:spacing w:line="480" w:lineRule="auto"/>
        <w:rPr>
          <w:rFonts w:ascii="Times New Roman" w:hAnsi="Times New Roman" w:cs="Times New Roman"/>
          <w:b/>
          <w:bCs/>
          <w:sz w:val="24"/>
          <w:szCs w:val="24"/>
          <w:lang w:val="id-ID"/>
        </w:rPr>
        <w:sectPr w:rsidR="0099643D" w:rsidRPr="00535763" w:rsidSect="00E078DA">
          <w:headerReference w:type="default" r:id="rId10"/>
          <w:footerReference w:type="default" r:id="rId11"/>
          <w:footerReference w:type="first" r:id="rId12"/>
          <w:type w:val="continuous"/>
          <w:pgSz w:w="11900" w:h="16840"/>
          <w:pgMar w:top="1701" w:right="1701" w:bottom="1701" w:left="2268" w:header="709" w:footer="709" w:gutter="0"/>
          <w:pgNumType w:fmt="lowerRoman" w:start="1"/>
          <w:cols w:space="708"/>
          <w:titlePg/>
          <w:docGrid w:linePitch="360"/>
        </w:sectPr>
      </w:pPr>
      <w:r w:rsidRPr="00535763">
        <w:rPr>
          <w:rFonts w:ascii="Times New Roman" w:eastAsiaTheme="majorEastAsia" w:hAnsi="Times New Roman" w:cs="Times New Roman"/>
          <w:b/>
          <w:bCs/>
          <w:sz w:val="24"/>
          <w:szCs w:val="24"/>
          <w:lang w:val="id-ID"/>
        </w:rPr>
        <w:fldChar w:fldCharType="end"/>
      </w:r>
    </w:p>
    <w:p w14:paraId="29613979" w14:textId="788734FE" w:rsidR="00B0736A" w:rsidRPr="00535763" w:rsidRDefault="00B0736A" w:rsidP="00B0736A">
      <w:pPr>
        <w:pStyle w:val="Heading1"/>
        <w:ind w:firstLine="284"/>
        <w:rPr>
          <w:rFonts w:cs="Times New Roman"/>
          <w:lang w:val="id-ID"/>
        </w:rPr>
      </w:pPr>
      <w:r w:rsidRPr="00535763">
        <w:rPr>
          <w:rFonts w:cs="Times New Roman"/>
          <w:lang w:val="id-ID"/>
        </w:rPr>
        <w:lastRenderedPageBreak/>
        <w:br/>
      </w:r>
      <w:bookmarkStart w:id="10" w:name="_Toc235544308"/>
      <w:r w:rsidRPr="00535763">
        <w:rPr>
          <w:rFonts w:cs="Times New Roman"/>
          <w:lang w:val="id-ID"/>
        </w:rPr>
        <w:t>PENDAHULUAN</w:t>
      </w:r>
      <w:bookmarkEnd w:id="10"/>
    </w:p>
    <w:p w14:paraId="1FD564AC" w14:textId="788AC0D3" w:rsidR="006F4574" w:rsidRPr="00535763" w:rsidRDefault="00B0736A" w:rsidP="00B0736A">
      <w:pPr>
        <w:pStyle w:val="Heading2"/>
        <w:spacing w:line="480" w:lineRule="auto"/>
        <w:rPr>
          <w:rFonts w:cs="Times New Roman"/>
          <w:szCs w:val="24"/>
          <w:lang w:val="id-ID"/>
        </w:rPr>
      </w:pPr>
      <w:bookmarkStart w:id="11" w:name="_Toc235544309"/>
      <w:r w:rsidRPr="00535763">
        <w:rPr>
          <w:rFonts w:cs="Times New Roman"/>
          <w:szCs w:val="24"/>
          <w:lang w:val="id-ID"/>
        </w:rPr>
        <w:t>Latar Belakang</w:t>
      </w:r>
      <w:bookmarkEnd w:id="11"/>
    </w:p>
    <w:p w14:paraId="5883CF28" w14:textId="5B6F41A4" w:rsidR="006F4574" w:rsidRPr="00535763" w:rsidRDefault="00E63065" w:rsidP="00AB1407">
      <w:pPr>
        <w:spacing w:line="480" w:lineRule="auto"/>
        <w:ind w:firstLine="709"/>
        <w:jc w:val="both"/>
        <w:rPr>
          <w:rFonts w:ascii="Times New Roman" w:hAnsi="Times New Roman" w:cs="Times New Roman"/>
          <w:sz w:val="24"/>
          <w:szCs w:val="24"/>
          <w:lang w:val="id-ID"/>
        </w:rPr>
      </w:pPr>
      <w:r w:rsidRPr="00535763">
        <w:rPr>
          <w:rFonts w:ascii="Times New Roman" w:hAnsi="Times New Roman" w:cs="Times New Roman"/>
          <w:sz w:val="24"/>
          <w:szCs w:val="24"/>
          <w:lang w:val="id-ID"/>
        </w:rPr>
        <w:t>Perkembangan industri gaming di Indonesia mengalami pertumbuhan yang sangat pesat dalam beberapa tahun terakhir. Berdasarkan data Statista tahun 2024, Indonesia tercatat sebagai salah satu pasar gaming terbesar di Asia Tenggara dengan jumlah pengguna mencapai lebih dari 50 juta jiwa. Fenomena ini mendorong semakin tingginya kebutuhan pengguna terhadap performa komputasi yang optimal dalam menjalankan aplikasi game berbasis personal computer (PC)</w:t>
      </w:r>
      <w:r w:rsidR="002A44DB" w:rsidRPr="00535763">
        <w:rPr>
          <w:rFonts w:ascii="Times New Roman" w:hAnsi="Times New Roman" w:cs="Times New Roman"/>
          <w:sz w:val="24"/>
          <w:szCs w:val="24"/>
          <w:lang w:val="id-ID"/>
        </w:rPr>
        <w:t xml:space="preserve"> </w:t>
      </w:r>
      <w:sdt>
        <w:sdtPr>
          <w:rPr>
            <w:rFonts w:ascii="Times New Roman" w:hAnsi="Times New Roman" w:cs="Times New Roman"/>
            <w:color w:val="000000"/>
            <w:sz w:val="24"/>
            <w:szCs w:val="24"/>
            <w:lang w:val="id-ID"/>
          </w:rPr>
          <w:tag w:val="MENDELEY_CITATION_v3_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"/>
          <w:id w:val="-1125079984"/>
          <w:placeholder>
            <w:docPart w:val="DefaultPlaceholder_-1854013440"/>
          </w:placeholder>
        </w:sdtPr>
        <w:sdtEndPr/>
        <w:sdtContent>
          <w:r w:rsidR="00146A43" w:rsidRPr="00535763">
            <w:rPr>
              <w:rFonts w:ascii="Times New Roman" w:eastAsia="Times New Roman" w:hAnsi="Times New Roman" w:cs="Times New Roman"/>
              <w:color w:val="000000"/>
              <w:sz w:val="24"/>
              <w:lang w:val="id-ID"/>
            </w:rPr>
            <w:t>(Liliani Suciasih &amp; Sugeng Santoso, 2024)</w:t>
          </w:r>
        </w:sdtContent>
      </w:sdt>
      <w:r w:rsidRPr="00535763">
        <w:rPr>
          <w:rFonts w:ascii="Times New Roman" w:hAnsi="Times New Roman" w:cs="Times New Roman"/>
          <w:sz w:val="24"/>
          <w:szCs w:val="24"/>
          <w:lang w:val="id-ID"/>
        </w:rPr>
        <w:t>.</w:t>
      </w:r>
    </w:p>
    <w:p w14:paraId="53AF25F8" w14:textId="5636282A" w:rsidR="006F4574" w:rsidRPr="00535763" w:rsidRDefault="00E63065" w:rsidP="00B0736A">
      <w:pPr>
        <w:spacing w:after="120" w:line="480" w:lineRule="auto"/>
        <w:ind w:firstLine="709"/>
        <w:jc w:val="both"/>
        <w:rPr>
          <w:rFonts w:ascii="Times New Roman" w:hAnsi="Times New Roman" w:cs="Times New Roman"/>
          <w:sz w:val="24"/>
          <w:szCs w:val="24"/>
          <w:lang w:val="id-ID"/>
        </w:rPr>
      </w:pPr>
      <w:r w:rsidRPr="00535763">
        <w:rPr>
          <w:rFonts w:ascii="Times New Roman" w:hAnsi="Times New Roman" w:cs="Times New Roman"/>
          <w:sz w:val="24"/>
          <w:szCs w:val="24"/>
          <w:lang w:val="id-ID"/>
        </w:rPr>
        <w:t>Sistem operasi Windows merupakan platform dominan yang digunakan oleh para gamer PC di seluruh dunia, termasuk Indonesia. Dalam ekosistemnya, Windows mengelola sumber daya prosesor (CPU) melalui mekanisme penjadwalan proses (process scheduling) yang bersifat sekuensial dan setara. Mekanisme bawaan ini memberikan perlakuan yang sama antara proses game yang membutuhkan komputasi intensif dengan ratusan proses latar belakang (background process) seperti layanan sistem, antivirus, pembaruan otomatis, dan telemetri yang berjalan secara bersamaan</w:t>
      </w:r>
      <w:r w:rsidR="002A44DB" w:rsidRPr="00535763">
        <w:rPr>
          <w:rFonts w:ascii="Times New Roman" w:hAnsi="Times New Roman" w:cs="Times New Roman"/>
          <w:sz w:val="24"/>
          <w:szCs w:val="24"/>
          <w:lang w:val="id-ID"/>
        </w:rPr>
        <w:t xml:space="preserve"> </w:t>
      </w:r>
      <w:sdt>
        <w:sdtPr>
          <w:rPr>
            <w:rFonts w:ascii="Times New Roman" w:hAnsi="Times New Roman" w:cs="Times New Roman"/>
            <w:color w:val="000000"/>
            <w:sz w:val="24"/>
            <w:szCs w:val="24"/>
            <w:lang w:val="id-ID"/>
          </w:rPr>
          <w:tag w:val="MENDELEY_CITATION_v3_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"/>
          <w:id w:val="-400905435"/>
          <w:placeholder>
            <w:docPart w:val="DefaultPlaceholder_-1854013440"/>
          </w:placeholder>
        </w:sdtPr>
        <w:sdtEndPr/>
        <w:sdtContent>
          <w:r w:rsidR="00146A43" w:rsidRPr="00535763">
            <w:rPr>
              <w:rFonts w:ascii="Times New Roman" w:hAnsi="Times New Roman" w:cs="Times New Roman"/>
              <w:color w:val="000000"/>
              <w:sz w:val="24"/>
              <w:szCs w:val="24"/>
              <w:lang w:val="id-ID"/>
            </w:rPr>
            <w:t>(Yang et al., 2020)</w:t>
          </w:r>
        </w:sdtContent>
      </w:sdt>
      <w:r w:rsidRPr="00535763">
        <w:rPr>
          <w:rFonts w:ascii="Times New Roman" w:hAnsi="Times New Roman" w:cs="Times New Roman"/>
          <w:sz w:val="24"/>
          <w:szCs w:val="24"/>
          <w:lang w:val="id-ID"/>
        </w:rPr>
        <w:t>.</w:t>
      </w:r>
    </w:p>
    <w:p w14:paraId="01507F47" w14:textId="76AFA933" w:rsidR="006F4574" w:rsidRPr="00535763" w:rsidRDefault="00E63065" w:rsidP="00B0736A">
      <w:pPr>
        <w:spacing w:after="120" w:line="480" w:lineRule="auto"/>
        <w:ind w:firstLine="709"/>
        <w:jc w:val="both"/>
        <w:rPr>
          <w:rFonts w:ascii="Times New Roman" w:hAnsi="Times New Roman" w:cs="Times New Roman"/>
          <w:sz w:val="24"/>
          <w:szCs w:val="24"/>
          <w:lang w:val="id-ID"/>
        </w:rPr>
      </w:pPr>
      <w:r w:rsidRPr="00535763">
        <w:rPr>
          <w:rFonts w:ascii="Times New Roman" w:hAnsi="Times New Roman" w:cs="Times New Roman"/>
          <w:sz w:val="24"/>
          <w:szCs w:val="24"/>
          <w:lang w:val="id-ID"/>
        </w:rPr>
        <w:t xml:space="preserve">Pembagian daya komputasi secara merata antara game dan proses latar belakang sering kali memicu sejumlah permasalahan teknis yang secara langsung menurunkan kualitas pengalaman bermain pengguna. Permasalahan tersebut meliputi fenomena micro-stutters (patah-patah sesaat pada animasi), peningkatan latensi input (jeda antara perintah dari pengguna hingga respons layar), serta penurunan </w:t>
      </w:r>
      <w:r w:rsidRPr="00535763">
        <w:rPr>
          <w:rFonts w:ascii="Times New Roman" w:hAnsi="Times New Roman" w:cs="Times New Roman"/>
          <w:i/>
          <w:iCs/>
          <w:sz w:val="24"/>
          <w:szCs w:val="24"/>
          <w:lang w:val="id-ID"/>
        </w:rPr>
        <w:t>Frame Per Second</w:t>
      </w:r>
      <w:r w:rsidRPr="00535763">
        <w:rPr>
          <w:rFonts w:ascii="Times New Roman" w:hAnsi="Times New Roman" w:cs="Times New Roman"/>
          <w:sz w:val="24"/>
          <w:szCs w:val="24"/>
          <w:lang w:val="id-ID"/>
        </w:rPr>
        <w:t xml:space="preserve"> (FPS) yang tidak stabil. Kondisi ini terjadi karena </w:t>
      </w:r>
      <w:r w:rsidRPr="00535763">
        <w:rPr>
          <w:rFonts w:ascii="Times New Roman" w:hAnsi="Times New Roman" w:cs="Times New Roman"/>
          <w:sz w:val="24"/>
          <w:szCs w:val="24"/>
          <w:lang w:val="id-ID"/>
        </w:rPr>
        <w:lastRenderedPageBreak/>
        <w:t>CPU terpaksa berbagi waktu eksekusi (CPU time) dengan proses-proses yang tidak berkaitan dengan game, sehingga game tidak pernah dapat memanfaatkan kapasitas penuh perangkat keras yang tersedia</w:t>
      </w:r>
      <w:r w:rsidR="002A44DB" w:rsidRPr="00535763">
        <w:rPr>
          <w:rFonts w:ascii="Times New Roman" w:hAnsi="Times New Roman" w:cs="Times New Roman"/>
          <w:sz w:val="24"/>
          <w:szCs w:val="24"/>
          <w:lang w:val="id-ID"/>
        </w:rPr>
        <w:t xml:space="preserve"> </w:t>
      </w:r>
      <w:sdt>
        <w:sdtPr>
          <w:rPr>
            <w:rFonts w:ascii="Times New Roman" w:hAnsi="Times New Roman" w:cs="Times New Roman"/>
            <w:color w:val="000000"/>
            <w:sz w:val="24"/>
            <w:szCs w:val="24"/>
            <w:lang w:val="id-ID"/>
          </w:rPr>
          <w:tag w:val="MENDELEY_CITATION_v3_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"/>
          <w:id w:val="4641354"/>
          <w:placeholder>
            <w:docPart w:val="DefaultPlaceholder_-1854013440"/>
          </w:placeholder>
        </w:sdtPr>
        <w:sdtEndPr/>
        <w:sdtContent>
          <w:r w:rsidR="00146A43" w:rsidRPr="00535763">
            <w:rPr>
              <w:rFonts w:ascii="Times New Roman" w:hAnsi="Times New Roman" w:cs="Times New Roman"/>
              <w:color w:val="000000"/>
              <w:sz w:val="24"/>
              <w:szCs w:val="24"/>
              <w:lang w:val="id-ID"/>
            </w:rPr>
            <w:t>(Yi et al., 2022)</w:t>
          </w:r>
        </w:sdtContent>
      </w:sdt>
      <w:r w:rsidRPr="00535763">
        <w:rPr>
          <w:rFonts w:ascii="Times New Roman" w:hAnsi="Times New Roman" w:cs="Times New Roman"/>
          <w:sz w:val="24"/>
          <w:szCs w:val="24"/>
          <w:lang w:val="id-ID"/>
        </w:rPr>
        <w:t>.</w:t>
      </w:r>
    </w:p>
    <w:p w14:paraId="082F74A7" w14:textId="4BFAF07A" w:rsidR="006F4574" w:rsidRPr="00535763" w:rsidRDefault="00E63065" w:rsidP="00B0736A">
      <w:pPr>
        <w:spacing w:after="120" w:line="480" w:lineRule="auto"/>
        <w:ind w:firstLine="709"/>
        <w:jc w:val="both"/>
        <w:rPr>
          <w:rFonts w:ascii="Times New Roman" w:hAnsi="Times New Roman" w:cs="Times New Roman"/>
          <w:sz w:val="24"/>
          <w:szCs w:val="24"/>
          <w:lang w:val="id-ID"/>
        </w:rPr>
      </w:pPr>
      <w:r w:rsidRPr="00535763">
        <w:rPr>
          <w:rFonts w:ascii="Times New Roman" w:hAnsi="Times New Roman" w:cs="Times New Roman"/>
          <w:sz w:val="24"/>
          <w:szCs w:val="24"/>
          <w:lang w:val="id-ID"/>
        </w:rPr>
        <w:t>Permasalahan ini semakin dirasakan pada komputer dengan spesifikasi menengah ke bawah, di mana sumber daya CPU yang terbatas harus dibagi dengan semakin banyaknya proses sistem yang berjalan. Jika masalah interupsi penjadwalan ini tidak diatasi, performa aplikasi berbeban berat seperti game tidak akan pernah mencapai potensi maksimal dari perangkat keras yang tersedia, meskipun komputer tersebut secara teoritis memiliki kemampuan yang memadai</w:t>
      </w:r>
      <w:r w:rsidR="002A44DB" w:rsidRPr="00535763">
        <w:rPr>
          <w:rFonts w:ascii="Times New Roman" w:hAnsi="Times New Roman" w:cs="Times New Roman"/>
          <w:sz w:val="24"/>
          <w:szCs w:val="24"/>
          <w:lang w:val="id-ID"/>
        </w:rPr>
        <w:t xml:space="preserve"> </w:t>
      </w:r>
      <w:sdt>
        <w:sdtPr>
          <w:rPr>
            <w:rFonts w:ascii="Times New Roman" w:hAnsi="Times New Roman" w:cs="Times New Roman"/>
            <w:color w:val="000000"/>
            <w:sz w:val="24"/>
            <w:szCs w:val="24"/>
            <w:lang w:val="id-ID"/>
          </w:rPr>
          <w:tag w:val="MENDELEY_CITATION_v3_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"/>
          <w:id w:val="582881198"/>
          <w:placeholder>
            <w:docPart w:val="DefaultPlaceholder_-1854013440"/>
          </w:placeholder>
        </w:sdtPr>
        <w:sdtEndPr/>
        <w:sdtContent>
          <w:r w:rsidR="00146A43" w:rsidRPr="00535763">
            <w:rPr>
              <w:rFonts w:ascii="Times New Roman" w:hAnsi="Times New Roman" w:cs="Times New Roman"/>
              <w:color w:val="000000"/>
              <w:sz w:val="24"/>
              <w:szCs w:val="24"/>
              <w:lang w:val="id-ID"/>
            </w:rPr>
            <w:t>(Savarimalai et al., 2026)</w:t>
          </w:r>
        </w:sdtContent>
      </w:sdt>
      <w:r w:rsidRPr="00535763">
        <w:rPr>
          <w:rFonts w:ascii="Times New Roman" w:hAnsi="Times New Roman" w:cs="Times New Roman"/>
          <w:sz w:val="24"/>
          <w:szCs w:val="24"/>
          <w:lang w:val="id-ID"/>
        </w:rPr>
        <w:t>.</w:t>
      </w:r>
    </w:p>
    <w:p w14:paraId="1F9AE471" w14:textId="74E86856" w:rsidR="006F4574" w:rsidRPr="00535763" w:rsidRDefault="00E63065" w:rsidP="00B0736A">
      <w:pPr>
        <w:spacing w:after="120" w:line="480" w:lineRule="auto"/>
        <w:ind w:firstLine="709"/>
        <w:jc w:val="both"/>
        <w:rPr>
          <w:rFonts w:ascii="Times New Roman" w:hAnsi="Times New Roman" w:cs="Times New Roman"/>
          <w:sz w:val="24"/>
          <w:szCs w:val="24"/>
          <w:lang w:val="id-ID"/>
        </w:rPr>
      </w:pPr>
      <w:r w:rsidRPr="00535763">
        <w:rPr>
          <w:rFonts w:ascii="Times New Roman" w:hAnsi="Times New Roman" w:cs="Times New Roman"/>
          <w:sz w:val="24"/>
          <w:szCs w:val="24"/>
          <w:lang w:val="id-ID"/>
        </w:rPr>
        <w:t xml:space="preserve">Salah satu pendekatan teknis yang dapat digunakan untuk mengatasi permasalahan tersebut adalah manipulasi </w:t>
      </w:r>
      <w:r w:rsidRPr="00535763">
        <w:rPr>
          <w:rFonts w:ascii="Times New Roman" w:hAnsi="Times New Roman" w:cs="Times New Roman"/>
          <w:i/>
          <w:iCs/>
          <w:sz w:val="24"/>
          <w:szCs w:val="24"/>
          <w:lang w:val="id-ID"/>
        </w:rPr>
        <w:t>Process Priority Class</w:t>
      </w:r>
      <w:r w:rsidRPr="00535763">
        <w:rPr>
          <w:rFonts w:ascii="Times New Roman" w:hAnsi="Times New Roman" w:cs="Times New Roman"/>
          <w:sz w:val="24"/>
          <w:szCs w:val="24"/>
          <w:lang w:val="id-ID"/>
        </w:rPr>
        <w:t xml:space="preserve"> pada sistem operasi Windows. </w:t>
      </w:r>
      <w:r w:rsidRPr="00535763">
        <w:rPr>
          <w:rFonts w:ascii="Times New Roman" w:hAnsi="Times New Roman" w:cs="Times New Roman"/>
          <w:i/>
          <w:iCs/>
          <w:sz w:val="24"/>
          <w:szCs w:val="24"/>
          <w:lang w:val="id-ID"/>
        </w:rPr>
        <w:t>Priority Scheduling</w:t>
      </w:r>
      <w:r w:rsidRPr="00535763">
        <w:rPr>
          <w:rFonts w:ascii="Times New Roman" w:hAnsi="Times New Roman" w:cs="Times New Roman"/>
          <w:sz w:val="24"/>
          <w:szCs w:val="24"/>
          <w:lang w:val="id-ID"/>
        </w:rPr>
        <w:t xml:space="preserve"> merupakan metode penjadwalan proses di mana </w:t>
      </w:r>
      <w:r w:rsidRPr="00535763">
        <w:rPr>
          <w:rFonts w:ascii="Times New Roman" w:hAnsi="Times New Roman" w:cs="Times New Roman"/>
          <w:i/>
          <w:iCs/>
          <w:sz w:val="24"/>
          <w:szCs w:val="24"/>
          <w:lang w:val="id-ID"/>
        </w:rPr>
        <w:t>Central Processing Unit</w:t>
      </w:r>
      <w:r w:rsidRPr="00535763">
        <w:rPr>
          <w:rFonts w:ascii="Times New Roman" w:hAnsi="Times New Roman" w:cs="Times New Roman"/>
          <w:sz w:val="24"/>
          <w:szCs w:val="24"/>
          <w:lang w:val="id-ID"/>
        </w:rPr>
        <w:t xml:space="preserve"> (CPU) mendistribusikan waktu komputasi berdasarkan tingkatan bobot prioritas yang ditetapkan. Proses dengan prioritas lebih tinggi akan mendapatkan akses CPU lebih besar dan dieksekusi lebih dahulu dibandingkan proses dengan prioritas lebih rendah</w:t>
      </w:r>
      <w:r w:rsidR="002A44DB" w:rsidRPr="00535763">
        <w:rPr>
          <w:rFonts w:ascii="Times New Roman" w:hAnsi="Times New Roman" w:cs="Times New Roman"/>
          <w:sz w:val="24"/>
          <w:szCs w:val="24"/>
          <w:lang w:val="id-ID"/>
        </w:rPr>
        <w:t xml:space="preserve"> </w:t>
      </w:r>
      <w:sdt>
        <w:sdtPr>
          <w:rPr>
            <w:rFonts w:ascii="Times New Roman" w:hAnsi="Times New Roman" w:cs="Times New Roman"/>
            <w:color w:val="000000"/>
            <w:sz w:val="24"/>
            <w:szCs w:val="24"/>
            <w:lang w:val="id-ID"/>
          </w:rPr>
          <w:tag w:val="MENDELEY_CITATION_v3_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"/>
          <w:id w:val="101302110"/>
          <w:placeholder>
            <w:docPart w:val="DefaultPlaceholder_-1854013440"/>
          </w:placeholder>
        </w:sdtPr>
        <w:sdtEndPr/>
        <w:sdtContent>
          <w:r w:rsidR="00146A43" w:rsidRPr="00535763">
            <w:rPr>
              <w:rFonts w:ascii="Times New Roman" w:hAnsi="Times New Roman" w:cs="Times New Roman"/>
              <w:color w:val="000000"/>
              <w:sz w:val="24"/>
              <w:szCs w:val="24"/>
              <w:lang w:val="id-ID"/>
            </w:rPr>
            <w:t>(Hajjar et al., 2024)</w:t>
          </w:r>
        </w:sdtContent>
      </w:sdt>
      <w:r w:rsidRPr="00535763">
        <w:rPr>
          <w:rFonts w:ascii="Times New Roman" w:hAnsi="Times New Roman" w:cs="Times New Roman"/>
          <w:sz w:val="24"/>
          <w:szCs w:val="24"/>
          <w:lang w:val="id-ID"/>
        </w:rPr>
        <w:t>.</w:t>
      </w:r>
    </w:p>
    <w:p w14:paraId="143A83C1" w14:textId="12F79A4A" w:rsidR="006F4574" w:rsidRPr="00535763" w:rsidRDefault="00E63065" w:rsidP="00B0736A">
      <w:pPr>
        <w:spacing w:after="120" w:line="480" w:lineRule="auto"/>
        <w:ind w:firstLine="709"/>
        <w:jc w:val="both"/>
        <w:rPr>
          <w:rFonts w:ascii="Times New Roman" w:hAnsi="Times New Roman" w:cs="Times New Roman"/>
          <w:sz w:val="24"/>
          <w:szCs w:val="24"/>
          <w:lang w:val="id-ID"/>
        </w:rPr>
      </w:pPr>
      <w:r w:rsidRPr="00535763">
        <w:rPr>
          <w:rFonts w:ascii="Times New Roman" w:hAnsi="Times New Roman" w:cs="Times New Roman"/>
          <w:sz w:val="24"/>
          <w:szCs w:val="24"/>
          <w:lang w:val="id-ID"/>
        </w:rPr>
        <w:t xml:space="preserve">Selain manipulasi prioritas proses, faktor lain yang memengaruhi performa gaming adalah resolusi timer sistem operasi. Secara standar, Windows menggunakan resolusi timer sebesar 15,6 milidetik. Resolusi yang besar ini menyebabkan latensi sinkronisasi antara CPU dan GPU yang berujung pada micro-stutters pada rendering grafis. Dengan menerapkan </w:t>
      </w:r>
      <w:r w:rsidRPr="00535763">
        <w:rPr>
          <w:rFonts w:ascii="Times New Roman" w:hAnsi="Times New Roman" w:cs="Times New Roman"/>
          <w:i/>
          <w:iCs/>
          <w:sz w:val="24"/>
          <w:szCs w:val="24"/>
          <w:lang w:val="id-ID"/>
        </w:rPr>
        <w:t>High-Resolution Timer</w:t>
      </w:r>
      <w:r w:rsidRPr="00535763">
        <w:rPr>
          <w:rFonts w:ascii="Times New Roman" w:hAnsi="Times New Roman" w:cs="Times New Roman"/>
          <w:sz w:val="24"/>
          <w:szCs w:val="24"/>
          <w:lang w:val="id-ID"/>
        </w:rPr>
        <w:t xml:space="preserve"> melalui fungsi </w:t>
      </w:r>
      <w:r w:rsidRPr="00535763">
        <w:rPr>
          <w:rFonts w:ascii="Times New Roman" w:hAnsi="Times New Roman" w:cs="Times New Roman"/>
          <w:i/>
          <w:iCs/>
          <w:sz w:val="24"/>
          <w:szCs w:val="24"/>
          <w:lang w:val="id-ID"/>
        </w:rPr>
        <w:t>timeBeginPeriod</w:t>
      </w:r>
      <w:r w:rsidRPr="00535763">
        <w:rPr>
          <w:rFonts w:ascii="Times New Roman" w:hAnsi="Times New Roman" w:cs="Times New Roman"/>
          <w:sz w:val="24"/>
          <w:szCs w:val="24"/>
          <w:lang w:val="id-ID"/>
        </w:rPr>
        <w:t xml:space="preserve">(), resolusi dapat ditarik ke 1 ms atau bahkan 0,5 </w:t>
      </w:r>
      <w:r w:rsidRPr="00535763">
        <w:rPr>
          <w:rFonts w:ascii="Times New Roman" w:hAnsi="Times New Roman" w:cs="Times New Roman"/>
          <w:sz w:val="24"/>
          <w:szCs w:val="24"/>
          <w:lang w:val="id-ID"/>
        </w:rPr>
        <w:lastRenderedPageBreak/>
        <w:t>ms, sehingga sinkronisasi antara CPU dan GPU menjadi jauh lebih stabil</w:t>
      </w:r>
      <w:r w:rsidR="002A44DB" w:rsidRPr="00535763">
        <w:rPr>
          <w:rFonts w:ascii="Times New Roman" w:hAnsi="Times New Roman" w:cs="Times New Roman"/>
          <w:sz w:val="24"/>
          <w:szCs w:val="24"/>
          <w:lang w:val="id-ID"/>
        </w:rPr>
        <w:t xml:space="preserve"> </w:t>
      </w:r>
      <w:sdt>
        <w:sdtPr>
          <w:rPr>
            <w:rFonts w:ascii="Times New Roman" w:hAnsi="Times New Roman" w:cs="Times New Roman"/>
            <w:color w:val="000000"/>
            <w:sz w:val="24"/>
            <w:szCs w:val="24"/>
            <w:lang w:val="id-ID"/>
          </w:rPr>
          <w:tag w:val="MENDELEY_CITATION_v3_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"/>
          <w:id w:val="753246225"/>
          <w:placeholder>
            <w:docPart w:val="DefaultPlaceholder_-1854013440"/>
          </w:placeholder>
        </w:sdtPr>
        <w:sdtEndPr/>
        <w:sdtContent>
          <w:r w:rsidR="00146A43" w:rsidRPr="00535763">
            <w:rPr>
              <w:rFonts w:ascii="Times New Roman" w:hAnsi="Times New Roman" w:cs="Times New Roman"/>
              <w:color w:val="000000"/>
              <w:sz w:val="24"/>
              <w:szCs w:val="24"/>
              <w:lang w:val="id-ID"/>
            </w:rPr>
            <w:t>(Xing et al., 2025)</w:t>
          </w:r>
        </w:sdtContent>
      </w:sdt>
    </w:p>
    <w:p w14:paraId="12345601" w14:textId="3FE6C3DA" w:rsidR="006F4574" w:rsidRPr="00535763" w:rsidRDefault="00E63065" w:rsidP="00B0736A">
      <w:pPr>
        <w:spacing w:after="120" w:line="480" w:lineRule="auto"/>
        <w:ind w:firstLine="709"/>
        <w:jc w:val="both"/>
        <w:rPr>
          <w:rFonts w:ascii="Times New Roman" w:hAnsi="Times New Roman" w:cs="Times New Roman"/>
          <w:sz w:val="24"/>
          <w:szCs w:val="24"/>
          <w:lang w:val="id-ID"/>
        </w:rPr>
      </w:pPr>
      <w:r w:rsidRPr="00535763">
        <w:rPr>
          <w:rFonts w:ascii="Times New Roman" w:hAnsi="Times New Roman" w:cs="Times New Roman"/>
          <w:sz w:val="24"/>
          <w:szCs w:val="24"/>
          <w:lang w:val="id-ID"/>
        </w:rPr>
        <w:t xml:space="preserve">Meskipun teknik penjadwalan proses (process scheduling) telah banyak dibahas dalam berbagai literatur keilmuan teknologi informasi, penelitian-penelitian sebelumnya umumnya lebih berfokus pada pengujian simulasi algoritma, efisiensi beban kerja basis data, atau manajemen multitasking komputasi umum. Masih sangat minim penelitian terapan yang secara spesifik mengangkat optimalisasi </w:t>
      </w:r>
      <w:r w:rsidRPr="00535763">
        <w:rPr>
          <w:rFonts w:ascii="Times New Roman" w:hAnsi="Times New Roman" w:cs="Times New Roman"/>
          <w:i/>
          <w:iCs/>
          <w:sz w:val="24"/>
          <w:szCs w:val="24"/>
          <w:lang w:val="id-ID"/>
        </w:rPr>
        <w:t>Priority Scheduling</w:t>
      </w:r>
      <w:r w:rsidRPr="00535763">
        <w:rPr>
          <w:rFonts w:ascii="Times New Roman" w:hAnsi="Times New Roman" w:cs="Times New Roman"/>
          <w:sz w:val="24"/>
          <w:szCs w:val="24"/>
          <w:lang w:val="id-ID"/>
        </w:rPr>
        <w:t xml:space="preserve"> ke arah performa gaming secara langsung di level sistem operasi. Kesenjangan penelitian (research gap) inilah yang memicu kebuntuan bagi para pengguna; di mana selama ini mereka terpaksa melakukan pengaturan prioritas secara manual melalui Task Manager yang tidak permanen, atau menggunakan modifikasi pihak ketiga yang berisiko mengubah berkas registry dan mengancam stabilitas kernel Windows</w:t>
      </w:r>
      <w:r w:rsidR="002A44DB" w:rsidRPr="00535763">
        <w:rPr>
          <w:rFonts w:ascii="Times New Roman" w:hAnsi="Times New Roman" w:cs="Times New Roman"/>
          <w:sz w:val="24"/>
          <w:szCs w:val="24"/>
          <w:lang w:val="id-ID"/>
        </w:rPr>
        <w:t xml:space="preserve"> </w:t>
      </w:r>
      <w:sdt>
        <w:sdtPr>
          <w:rPr>
            <w:rFonts w:ascii="Times New Roman" w:hAnsi="Times New Roman" w:cs="Times New Roman"/>
            <w:color w:val="000000"/>
            <w:sz w:val="24"/>
            <w:szCs w:val="24"/>
            <w:lang w:val="id-ID"/>
          </w:rPr>
          <w:tag w:val="MENDELEY_CITATION_v3_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"/>
          <w:id w:val="577870997"/>
          <w:placeholder>
            <w:docPart w:val="DefaultPlaceholder_-1854013440"/>
          </w:placeholder>
        </w:sdtPr>
        <w:sdtEndPr/>
        <w:sdtContent>
          <w:r w:rsidR="00146A43" w:rsidRPr="00535763">
            <w:rPr>
              <w:rFonts w:ascii="Times New Roman" w:hAnsi="Times New Roman" w:cs="Times New Roman"/>
              <w:color w:val="000000"/>
              <w:sz w:val="24"/>
              <w:szCs w:val="24"/>
              <w:lang w:val="id-ID"/>
            </w:rPr>
            <w:t>(Jadon et al., 2024)</w:t>
          </w:r>
        </w:sdtContent>
      </w:sdt>
      <w:r w:rsidRPr="00535763">
        <w:rPr>
          <w:rFonts w:ascii="Times New Roman" w:hAnsi="Times New Roman" w:cs="Times New Roman"/>
          <w:sz w:val="24"/>
          <w:szCs w:val="24"/>
          <w:lang w:val="id-ID"/>
        </w:rPr>
        <w:t>.</w:t>
      </w:r>
    </w:p>
    <w:p w14:paraId="220AFB61" w14:textId="58C030FE" w:rsidR="004370AE" w:rsidRPr="00535763" w:rsidRDefault="00E63065" w:rsidP="00B0736A">
      <w:pPr>
        <w:spacing w:after="120" w:line="480" w:lineRule="auto"/>
        <w:ind w:firstLine="709"/>
        <w:jc w:val="both"/>
        <w:rPr>
          <w:rFonts w:ascii="Times New Roman" w:hAnsi="Times New Roman" w:cs="Times New Roman"/>
          <w:sz w:val="24"/>
          <w:szCs w:val="24"/>
          <w:lang w:val="id-ID"/>
        </w:rPr>
      </w:pPr>
      <w:r w:rsidRPr="00535763">
        <w:rPr>
          <w:rFonts w:ascii="Times New Roman" w:hAnsi="Times New Roman" w:cs="Times New Roman"/>
          <w:sz w:val="24"/>
          <w:szCs w:val="24"/>
          <w:lang w:val="id-ID"/>
        </w:rPr>
        <w:t xml:space="preserve">Berdasarkan latar belakang tersebut, penelitian ini mengembangkan sebuah perangkat lunak optimasi gaming berbasis </w:t>
      </w:r>
      <w:r w:rsidRPr="00535763">
        <w:rPr>
          <w:rFonts w:ascii="Times New Roman" w:hAnsi="Times New Roman" w:cs="Times New Roman"/>
          <w:i/>
          <w:iCs/>
          <w:sz w:val="24"/>
          <w:szCs w:val="24"/>
          <w:lang w:val="id-ID"/>
        </w:rPr>
        <w:t>Electron.js</w:t>
      </w:r>
      <w:r w:rsidRPr="00535763">
        <w:rPr>
          <w:rFonts w:ascii="Times New Roman" w:hAnsi="Times New Roman" w:cs="Times New Roman"/>
          <w:sz w:val="24"/>
          <w:szCs w:val="24"/>
          <w:lang w:val="id-ID"/>
        </w:rPr>
        <w:t xml:space="preserve">, </w:t>
      </w:r>
      <w:r w:rsidRPr="00535763">
        <w:rPr>
          <w:rFonts w:ascii="Times New Roman" w:hAnsi="Times New Roman" w:cs="Times New Roman"/>
          <w:i/>
          <w:iCs/>
          <w:sz w:val="24"/>
          <w:szCs w:val="24"/>
          <w:lang w:val="id-ID"/>
        </w:rPr>
        <w:t>React.js</w:t>
      </w:r>
      <w:r w:rsidRPr="00535763">
        <w:rPr>
          <w:rFonts w:ascii="Times New Roman" w:hAnsi="Times New Roman" w:cs="Times New Roman"/>
          <w:sz w:val="24"/>
          <w:szCs w:val="24"/>
          <w:lang w:val="id-ID"/>
        </w:rPr>
        <w:t xml:space="preserve">, </w:t>
      </w:r>
      <w:r w:rsidRPr="00535763">
        <w:rPr>
          <w:rFonts w:ascii="Times New Roman" w:hAnsi="Times New Roman" w:cs="Times New Roman"/>
          <w:i/>
          <w:iCs/>
          <w:sz w:val="24"/>
          <w:szCs w:val="24"/>
          <w:lang w:val="id-ID"/>
        </w:rPr>
        <w:t>TypeScript</w:t>
      </w:r>
      <w:r w:rsidRPr="00535763">
        <w:rPr>
          <w:rFonts w:ascii="Times New Roman" w:hAnsi="Times New Roman" w:cs="Times New Roman"/>
          <w:sz w:val="24"/>
          <w:szCs w:val="24"/>
          <w:lang w:val="id-ID"/>
        </w:rPr>
        <w:t xml:space="preserve">, dan sesi </w:t>
      </w:r>
      <w:r w:rsidRPr="00535763">
        <w:rPr>
          <w:rFonts w:ascii="Times New Roman" w:hAnsi="Times New Roman" w:cs="Times New Roman"/>
          <w:i/>
          <w:iCs/>
          <w:sz w:val="24"/>
          <w:szCs w:val="24"/>
          <w:lang w:val="id-ID"/>
        </w:rPr>
        <w:t>PowerShell Persistent</w:t>
      </w:r>
      <w:r w:rsidRPr="00535763">
        <w:rPr>
          <w:rFonts w:ascii="Times New Roman" w:hAnsi="Times New Roman" w:cs="Times New Roman"/>
          <w:sz w:val="24"/>
          <w:szCs w:val="24"/>
          <w:lang w:val="id-ID"/>
        </w:rPr>
        <w:t xml:space="preserve"> yang mampu secara dinamis dan aman memodifikasi </w:t>
      </w:r>
      <w:r w:rsidRPr="00535763">
        <w:rPr>
          <w:rFonts w:ascii="Times New Roman" w:hAnsi="Times New Roman" w:cs="Times New Roman"/>
          <w:i/>
          <w:iCs/>
          <w:sz w:val="24"/>
          <w:szCs w:val="24"/>
          <w:lang w:val="id-ID"/>
        </w:rPr>
        <w:t>Process Priority Class</w:t>
      </w:r>
      <w:r w:rsidRPr="00535763">
        <w:rPr>
          <w:rFonts w:ascii="Times New Roman" w:hAnsi="Times New Roman" w:cs="Times New Roman"/>
          <w:sz w:val="24"/>
          <w:szCs w:val="24"/>
          <w:lang w:val="id-ID"/>
        </w:rPr>
        <w:t xml:space="preserve"> serta mengatur resolusi timer pada sistem operasi Windows. Aplikasi ini dilengkapi dengan mekanisme keamanan berupa </w:t>
      </w:r>
      <w:r w:rsidRPr="00535763">
        <w:rPr>
          <w:rFonts w:ascii="Times New Roman" w:hAnsi="Times New Roman" w:cs="Times New Roman"/>
          <w:i/>
          <w:iCs/>
          <w:sz w:val="24"/>
          <w:szCs w:val="24"/>
          <w:lang w:val="id-ID"/>
        </w:rPr>
        <w:t>Protected System Blocklist</w:t>
      </w:r>
      <w:r w:rsidRPr="00535763">
        <w:rPr>
          <w:rFonts w:ascii="Times New Roman" w:hAnsi="Times New Roman" w:cs="Times New Roman"/>
          <w:sz w:val="24"/>
          <w:szCs w:val="24"/>
          <w:lang w:val="id-ID"/>
        </w:rPr>
        <w:t xml:space="preserve"> dan </w:t>
      </w:r>
      <w:r w:rsidRPr="00535763">
        <w:rPr>
          <w:rFonts w:ascii="Times New Roman" w:hAnsi="Times New Roman" w:cs="Times New Roman"/>
          <w:i/>
          <w:iCs/>
          <w:sz w:val="24"/>
          <w:szCs w:val="24"/>
          <w:lang w:val="id-ID"/>
        </w:rPr>
        <w:t>Auto-Restore</w:t>
      </w:r>
      <w:r w:rsidRPr="00535763">
        <w:rPr>
          <w:rFonts w:ascii="Times New Roman" w:hAnsi="Times New Roman" w:cs="Times New Roman"/>
          <w:sz w:val="24"/>
          <w:szCs w:val="24"/>
          <w:lang w:val="id-ID"/>
        </w:rPr>
        <w:t xml:space="preserve"> Snapshot untuk menjamin kestabilan sistem operasi selama dan setelah sesi optimasi berlangsung</w:t>
      </w:r>
      <w:sdt>
        <w:sdtPr>
          <w:rPr>
            <w:rFonts w:ascii="Times New Roman" w:hAnsi="Times New Roman" w:cs="Times New Roman"/>
            <w:color w:val="000000"/>
            <w:sz w:val="24"/>
            <w:szCs w:val="24"/>
            <w:lang w:val="id-ID"/>
          </w:rPr>
          <w:tag w:val="MENDELEY_CITATION_v3_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"/>
          <w:id w:val="-2053527825"/>
          <w:placeholder>
            <w:docPart w:val="DefaultPlaceholder_-1854013440"/>
          </w:placeholder>
        </w:sdtPr>
        <w:sdtEndPr/>
        <w:sdtContent>
          <w:r w:rsidR="00146A43" w:rsidRPr="00535763">
            <w:rPr>
              <w:rFonts w:ascii="Times New Roman" w:eastAsia="Times New Roman" w:hAnsi="Times New Roman" w:cs="Times New Roman"/>
              <w:color w:val="000000"/>
              <w:sz w:val="24"/>
              <w:lang w:val="id-ID"/>
            </w:rPr>
            <w:t>(Ramadhani &amp; Firdaus, 2025).</w:t>
          </w:r>
        </w:sdtContent>
      </w:sdt>
    </w:p>
    <w:p w14:paraId="3A29049C" w14:textId="12F45A2A" w:rsidR="00A4027B" w:rsidRPr="00535763" w:rsidRDefault="004370AE" w:rsidP="00B0736A">
      <w:pPr>
        <w:spacing w:after="120" w:line="480" w:lineRule="auto"/>
        <w:ind w:firstLine="709"/>
        <w:jc w:val="both"/>
        <w:rPr>
          <w:rFonts w:ascii="Times New Roman" w:hAnsi="Times New Roman" w:cs="Times New Roman"/>
          <w:sz w:val="24"/>
          <w:szCs w:val="24"/>
          <w:lang w:val="id-ID"/>
        </w:rPr>
      </w:pPr>
      <w:r w:rsidRPr="00535763">
        <w:rPr>
          <w:rFonts w:ascii="Times New Roman" w:hAnsi="Times New Roman" w:cs="Times New Roman"/>
          <w:sz w:val="24"/>
          <w:szCs w:val="24"/>
          <w:lang w:val="id-ID"/>
        </w:rPr>
        <w:t>Berpijak pada kesenjangan penelitian tersebut serta urgensi akan solusi teknis yang aman dan otomatis, maka perancangan algoritma penjadwalan utilitas ini menjadi inti utama dari sistem yang dikembangkan</w:t>
      </w:r>
      <w:r w:rsidR="002A44DB" w:rsidRPr="00535763">
        <w:rPr>
          <w:rFonts w:ascii="Times New Roman" w:hAnsi="Times New Roman" w:cs="Times New Roman"/>
          <w:sz w:val="24"/>
          <w:szCs w:val="24"/>
          <w:lang w:val="id-ID"/>
        </w:rPr>
        <w:t xml:space="preserve"> </w:t>
      </w:r>
      <w:sdt>
        <w:sdtPr>
          <w:rPr>
            <w:rFonts w:ascii="Times New Roman" w:hAnsi="Times New Roman" w:cs="Times New Roman"/>
            <w:color w:val="000000"/>
            <w:sz w:val="24"/>
            <w:szCs w:val="24"/>
            <w:lang w:val="id-ID"/>
          </w:rPr>
          <w:tag w:val="MENDELEY_CITATION_v3_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"/>
          <w:id w:val="-2103405549"/>
          <w:placeholder>
            <w:docPart w:val="DefaultPlaceholder_-1854013440"/>
          </w:placeholder>
        </w:sdtPr>
        <w:sdtEndPr/>
        <w:sdtContent>
          <w:r w:rsidR="00146A43" w:rsidRPr="00535763">
            <w:rPr>
              <w:rFonts w:ascii="Times New Roman" w:hAnsi="Times New Roman" w:cs="Times New Roman"/>
              <w:color w:val="000000"/>
              <w:sz w:val="24"/>
              <w:szCs w:val="24"/>
              <w:lang w:val="id-ID"/>
            </w:rPr>
            <w:t>(Sakshi et al., 2022).</w:t>
          </w:r>
        </w:sdtContent>
      </w:sdt>
      <w:r w:rsidR="00EE18DC" w:rsidRPr="00535763">
        <w:rPr>
          <w:rFonts w:ascii="Times New Roman" w:hAnsi="Times New Roman" w:cs="Times New Roman"/>
          <w:sz w:val="24"/>
          <w:szCs w:val="24"/>
          <w:lang w:val="id-ID"/>
        </w:rPr>
        <w:t xml:space="preserve"> </w:t>
      </w:r>
    </w:p>
    <w:p w14:paraId="07415AC3" w14:textId="504675FB" w:rsidR="004370AE" w:rsidRPr="00535763" w:rsidRDefault="004370AE" w:rsidP="00B0736A">
      <w:pPr>
        <w:spacing w:after="120" w:line="480" w:lineRule="auto"/>
        <w:ind w:firstLine="709"/>
        <w:jc w:val="both"/>
        <w:rPr>
          <w:rFonts w:ascii="Times New Roman" w:hAnsi="Times New Roman" w:cs="Times New Roman"/>
          <w:i/>
          <w:iCs/>
          <w:sz w:val="24"/>
          <w:szCs w:val="24"/>
          <w:lang w:val="id-ID"/>
        </w:rPr>
      </w:pPr>
      <w:r w:rsidRPr="00535763">
        <w:rPr>
          <w:rFonts w:ascii="Times New Roman" w:hAnsi="Times New Roman" w:cs="Times New Roman"/>
          <w:sz w:val="24"/>
          <w:szCs w:val="24"/>
          <w:lang w:val="id-ID"/>
        </w:rPr>
        <w:lastRenderedPageBreak/>
        <w:t>Oleh karena itu, untuk merepresentasikan batasan masalah, metode yang digunakan, dan tujuan akhir dari pengembangan perangkat lunak ini secara komprehensif, penulis mengangkat judul penelitian: “Implementasi</w:t>
      </w:r>
      <w:r w:rsidRPr="00535763">
        <w:rPr>
          <w:rFonts w:ascii="Times New Roman" w:hAnsi="Times New Roman" w:cs="Times New Roman"/>
          <w:i/>
          <w:iCs/>
          <w:sz w:val="24"/>
          <w:szCs w:val="24"/>
          <w:lang w:val="id-ID"/>
        </w:rPr>
        <w:t xml:space="preserve"> Priority Scheduling</w:t>
      </w:r>
      <w:r w:rsidRPr="00535763">
        <w:rPr>
          <w:rFonts w:ascii="Times New Roman" w:hAnsi="Times New Roman" w:cs="Times New Roman"/>
          <w:sz w:val="24"/>
          <w:szCs w:val="24"/>
          <w:lang w:val="id-ID"/>
        </w:rPr>
        <w:t xml:space="preserve"> untuk Optimasi Performa Gaming pada Sistem Operasi Windows”.</w:t>
      </w:r>
    </w:p>
    <w:p w14:paraId="7A824992" w14:textId="6D6A53DD" w:rsidR="006F4574" w:rsidRPr="00535763" w:rsidRDefault="00E63065" w:rsidP="00B0736A">
      <w:pPr>
        <w:pStyle w:val="Heading2"/>
        <w:spacing w:line="480" w:lineRule="auto"/>
        <w:rPr>
          <w:rFonts w:cs="Times New Roman"/>
          <w:szCs w:val="24"/>
          <w:lang w:val="id-ID"/>
        </w:rPr>
      </w:pPr>
      <w:bookmarkStart w:id="12" w:name="_Toc235544310"/>
      <w:r w:rsidRPr="00535763">
        <w:rPr>
          <w:rFonts w:cs="Times New Roman"/>
          <w:szCs w:val="24"/>
          <w:lang w:val="id-ID"/>
        </w:rPr>
        <w:t>Rumusan Masalah</w:t>
      </w:r>
      <w:bookmarkEnd w:id="12"/>
    </w:p>
    <w:p w14:paraId="4790C2ED" w14:textId="7D0658B3" w:rsidR="005403F4" w:rsidRPr="00535763" w:rsidRDefault="002262C5" w:rsidP="00B0736A">
      <w:pPr>
        <w:spacing w:before="120" w:after="120" w:line="480" w:lineRule="auto"/>
        <w:ind w:firstLine="720"/>
        <w:jc w:val="both"/>
        <w:rPr>
          <w:rFonts w:ascii="Times New Roman" w:hAnsi="Times New Roman" w:cs="Times New Roman"/>
          <w:sz w:val="24"/>
          <w:szCs w:val="24"/>
          <w:lang w:val="id-ID"/>
        </w:rPr>
      </w:pPr>
      <w:r w:rsidRPr="00535763">
        <w:rPr>
          <w:rFonts w:ascii="Times New Roman" w:hAnsi="Times New Roman" w:cs="Times New Roman"/>
          <w:sz w:val="24"/>
          <w:szCs w:val="24"/>
          <w:lang w:val="id-ID"/>
        </w:rPr>
        <w:t>Bagaimana cara mengoptimalkan pembagian waktu eksekusi CPU (</w:t>
      </w:r>
      <w:r w:rsidRPr="00535763">
        <w:rPr>
          <w:rFonts w:ascii="Times New Roman" w:hAnsi="Times New Roman" w:cs="Times New Roman"/>
          <w:i/>
          <w:iCs/>
          <w:sz w:val="24"/>
          <w:szCs w:val="24"/>
          <w:lang w:val="id-ID"/>
        </w:rPr>
        <w:t>CPU time</w:t>
      </w:r>
      <w:r w:rsidRPr="00535763">
        <w:rPr>
          <w:rFonts w:ascii="Times New Roman" w:hAnsi="Times New Roman" w:cs="Times New Roman"/>
          <w:sz w:val="24"/>
          <w:szCs w:val="24"/>
          <w:lang w:val="id-ID"/>
        </w:rPr>
        <w:t xml:space="preserve">) untuk mengatasi interupsi proses latar belakang, sehingga permasalahan penurunan performa </w:t>
      </w:r>
      <w:r w:rsidRPr="00535763">
        <w:rPr>
          <w:rFonts w:ascii="Times New Roman" w:hAnsi="Times New Roman" w:cs="Times New Roman"/>
          <w:i/>
          <w:iCs/>
          <w:sz w:val="24"/>
          <w:szCs w:val="24"/>
          <w:lang w:val="id-ID"/>
        </w:rPr>
        <w:t>gaming</w:t>
      </w:r>
      <w:r w:rsidRPr="00535763">
        <w:rPr>
          <w:rFonts w:ascii="Times New Roman" w:hAnsi="Times New Roman" w:cs="Times New Roman"/>
          <w:sz w:val="24"/>
          <w:szCs w:val="24"/>
          <w:lang w:val="id-ID"/>
        </w:rPr>
        <w:t xml:space="preserve"> (seperti </w:t>
      </w:r>
      <w:r w:rsidRPr="00535763">
        <w:rPr>
          <w:rFonts w:ascii="Times New Roman" w:hAnsi="Times New Roman" w:cs="Times New Roman"/>
          <w:i/>
          <w:iCs/>
          <w:sz w:val="24"/>
          <w:szCs w:val="24"/>
          <w:lang w:val="id-ID"/>
        </w:rPr>
        <w:t>micro-stutters</w:t>
      </w:r>
      <w:r w:rsidRPr="00535763">
        <w:rPr>
          <w:rFonts w:ascii="Times New Roman" w:hAnsi="Times New Roman" w:cs="Times New Roman"/>
          <w:sz w:val="24"/>
          <w:szCs w:val="24"/>
          <w:lang w:val="id-ID"/>
        </w:rPr>
        <w:t>, latensi input, dan instabilitas FPS) pada komputer berspesifikasi terbatas dapat diminimalisir dan potensi perangkat keras dapat dimanfaatkan secara maksimal?</w:t>
      </w:r>
      <w:r w:rsidR="005403F4" w:rsidRPr="00535763">
        <w:rPr>
          <w:rFonts w:ascii="Times New Roman" w:hAnsi="Times New Roman" w:cs="Times New Roman"/>
          <w:sz w:val="24"/>
          <w:szCs w:val="24"/>
          <w:lang w:val="id-ID"/>
        </w:rPr>
        <w:t>.</w:t>
      </w:r>
    </w:p>
    <w:p w14:paraId="235A0A7A" w14:textId="39FC99D8" w:rsidR="006F4574" w:rsidRPr="00535763" w:rsidRDefault="00E63065" w:rsidP="00564362">
      <w:pPr>
        <w:pStyle w:val="Heading2"/>
        <w:spacing w:line="480" w:lineRule="auto"/>
        <w:rPr>
          <w:rFonts w:cs="Times New Roman"/>
          <w:szCs w:val="24"/>
          <w:lang w:val="id-ID"/>
        </w:rPr>
      </w:pPr>
      <w:bookmarkStart w:id="13" w:name="_Toc235544311"/>
      <w:r w:rsidRPr="00535763">
        <w:rPr>
          <w:rFonts w:cs="Times New Roman"/>
          <w:szCs w:val="24"/>
          <w:lang w:val="id-ID"/>
        </w:rPr>
        <w:t>Batasan Masalah</w:t>
      </w:r>
      <w:bookmarkEnd w:id="13"/>
    </w:p>
    <w:p w14:paraId="35A44341" w14:textId="76AF0692" w:rsidR="00564362" w:rsidRPr="00535763" w:rsidRDefault="00564362" w:rsidP="00564362">
      <w:pPr>
        <w:spacing w:line="480" w:lineRule="auto"/>
        <w:ind w:firstLine="720"/>
        <w:jc w:val="both"/>
        <w:rPr>
          <w:rFonts w:ascii="Times New Roman" w:hAnsi="Times New Roman" w:cs="Times New Roman"/>
          <w:sz w:val="24"/>
          <w:szCs w:val="24"/>
          <w:lang w:val="id-ID"/>
        </w:rPr>
      </w:pPr>
      <w:r w:rsidRPr="00535763">
        <w:rPr>
          <w:rFonts w:ascii="Times New Roman" w:hAnsi="Times New Roman" w:cs="Times New Roman"/>
          <w:sz w:val="24"/>
          <w:szCs w:val="24"/>
          <w:lang w:val="id-ID"/>
        </w:rPr>
        <w:t>Berdasarkan latar belakang dan identifikasi masalah yang telah diuraikan sebelumnya, penelitian ini dibatasi pada ruang lingkup berikut:</w:t>
      </w:r>
    </w:p>
    <w:p w14:paraId="56D06735" w14:textId="77777777" w:rsidR="002262C5" w:rsidRPr="00535763" w:rsidRDefault="005403F4" w:rsidP="00564362">
      <w:pPr>
        <w:pStyle w:val="ListParagraph"/>
        <w:numPr>
          <w:ilvl w:val="7"/>
          <w:numId w:val="10"/>
        </w:numPr>
        <w:spacing w:after="120" w:line="480" w:lineRule="auto"/>
        <w:ind w:left="284"/>
        <w:jc w:val="both"/>
        <w:rPr>
          <w:rFonts w:ascii="Times New Roman" w:hAnsi="Times New Roman" w:cs="Times New Roman"/>
          <w:sz w:val="24"/>
          <w:szCs w:val="24"/>
          <w:lang w:val="id-ID"/>
        </w:rPr>
      </w:pPr>
      <w:r w:rsidRPr="00535763">
        <w:rPr>
          <w:rFonts w:ascii="Times New Roman" w:hAnsi="Times New Roman" w:cs="Times New Roman"/>
          <w:sz w:val="24"/>
          <w:szCs w:val="24"/>
          <w:lang w:val="id-ID"/>
        </w:rPr>
        <w:t xml:space="preserve">Penelitian ini dibatasi pada pengembangan aplikasi desktop (berbasis Node.js, Electron.js, dan React.js) eksklusif untuk </w:t>
      </w:r>
      <w:r w:rsidRPr="00535763">
        <w:rPr>
          <w:rFonts w:ascii="Times New Roman" w:hAnsi="Times New Roman" w:cs="Times New Roman"/>
          <w:i/>
          <w:iCs/>
          <w:sz w:val="24"/>
          <w:szCs w:val="24"/>
          <w:lang w:val="id-ID"/>
        </w:rPr>
        <w:t>Windows</w:t>
      </w:r>
      <w:r w:rsidRPr="00535763">
        <w:rPr>
          <w:rFonts w:ascii="Times New Roman" w:hAnsi="Times New Roman" w:cs="Times New Roman"/>
          <w:sz w:val="24"/>
          <w:szCs w:val="24"/>
          <w:lang w:val="id-ID"/>
        </w:rPr>
        <w:t xml:space="preserve"> 10 dan 11 yang mengandalkan skrip PowerShell. </w:t>
      </w:r>
    </w:p>
    <w:p w14:paraId="3FEE1B9B" w14:textId="77777777" w:rsidR="002262C5" w:rsidRPr="00535763" w:rsidRDefault="005403F4" w:rsidP="00564362">
      <w:pPr>
        <w:pStyle w:val="ListParagraph"/>
        <w:numPr>
          <w:ilvl w:val="7"/>
          <w:numId w:val="10"/>
        </w:numPr>
        <w:spacing w:after="120" w:line="480" w:lineRule="auto"/>
        <w:ind w:left="284"/>
        <w:jc w:val="both"/>
        <w:rPr>
          <w:rFonts w:ascii="Times New Roman" w:hAnsi="Times New Roman" w:cs="Times New Roman"/>
          <w:sz w:val="24"/>
          <w:szCs w:val="24"/>
          <w:lang w:val="id-ID"/>
        </w:rPr>
      </w:pPr>
      <w:r w:rsidRPr="00535763">
        <w:rPr>
          <w:rFonts w:ascii="Times New Roman" w:hAnsi="Times New Roman" w:cs="Times New Roman"/>
          <w:sz w:val="24"/>
          <w:szCs w:val="24"/>
          <w:lang w:val="id-ID"/>
        </w:rPr>
        <w:t xml:space="preserve">Fokus optimasi hanya mencakup manipulasi </w:t>
      </w:r>
      <w:r w:rsidRPr="00535763">
        <w:rPr>
          <w:rFonts w:ascii="Times New Roman" w:hAnsi="Times New Roman" w:cs="Times New Roman"/>
          <w:i/>
          <w:iCs/>
          <w:sz w:val="24"/>
          <w:szCs w:val="24"/>
          <w:lang w:val="id-ID"/>
        </w:rPr>
        <w:t>Process Priority Class</w:t>
      </w:r>
      <w:r w:rsidRPr="00535763">
        <w:rPr>
          <w:rFonts w:ascii="Times New Roman" w:hAnsi="Times New Roman" w:cs="Times New Roman"/>
          <w:sz w:val="24"/>
          <w:szCs w:val="24"/>
          <w:lang w:val="id-ID"/>
        </w:rPr>
        <w:t xml:space="preserve">, profil MMCSS, dan </w:t>
      </w:r>
      <w:r w:rsidRPr="00535763">
        <w:rPr>
          <w:rFonts w:ascii="Times New Roman" w:hAnsi="Times New Roman" w:cs="Times New Roman"/>
          <w:i/>
          <w:iCs/>
          <w:sz w:val="24"/>
          <w:szCs w:val="24"/>
          <w:lang w:val="id-ID"/>
        </w:rPr>
        <w:t>High-Resolution Timer</w:t>
      </w:r>
      <w:r w:rsidRPr="00535763">
        <w:rPr>
          <w:rFonts w:ascii="Times New Roman" w:hAnsi="Times New Roman" w:cs="Times New Roman"/>
          <w:sz w:val="24"/>
          <w:szCs w:val="24"/>
          <w:lang w:val="id-ID"/>
        </w:rPr>
        <w:t xml:space="preserve">, tanpa melibatkan modifikasi permanen pada berkas sistem dan </w:t>
      </w:r>
      <w:r w:rsidRPr="00535763">
        <w:rPr>
          <w:rFonts w:ascii="Times New Roman" w:hAnsi="Times New Roman" w:cs="Times New Roman"/>
          <w:i/>
          <w:iCs/>
          <w:sz w:val="24"/>
          <w:szCs w:val="24"/>
          <w:lang w:val="id-ID"/>
        </w:rPr>
        <w:t>registry</w:t>
      </w:r>
      <w:r w:rsidRPr="00535763">
        <w:rPr>
          <w:rFonts w:ascii="Times New Roman" w:hAnsi="Times New Roman" w:cs="Times New Roman"/>
          <w:sz w:val="24"/>
          <w:szCs w:val="24"/>
          <w:lang w:val="id-ID"/>
        </w:rPr>
        <w:t xml:space="preserve">, maupun optimasi pada level jaringan, kernel, dan </w:t>
      </w:r>
      <w:r w:rsidRPr="00535763">
        <w:rPr>
          <w:rFonts w:ascii="Times New Roman" w:hAnsi="Times New Roman" w:cs="Times New Roman"/>
          <w:i/>
          <w:iCs/>
          <w:sz w:val="24"/>
          <w:szCs w:val="24"/>
          <w:lang w:val="id-ID"/>
        </w:rPr>
        <w:t>driver</w:t>
      </w:r>
      <w:r w:rsidRPr="00535763">
        <w:rPr>
          <w:rFonts w:ascii="Times New Roman" w:hAnsi="Times New Roman" w:cs="Times New Roman"/>
          <w:sz w:val="24"/>
          <w:szCs w:val="24"/>
          <w:lang w:val="id-ID"/>
        </w:rPr>
        <w:t xml:space="preserve"> GPU. </w:t>
      </w:r>
    </w:p>
    <w:p w14:paraId="29D5B21C" w14:textId="77777777" w:rsidR="002262C5" w:rsidRPr="00535763" w:rsidRDefault="002262C5" w:rsidP="00564362">
      <w:pPr>
        <w:pStyle w:val="ListParagraph"/>
        <w:numPr>
          <w:ilvl w:val="7"/>
          <w:numId w:val="10"/>
        </w:numPr>
        <w:spacing w:after="120" w:line="480" w:lineRule="auto"/>
        <w:ind w:left="284"/>
        <w:jc w:val="both"/>
        <w:rPr>
          <w:rFonts w:ascii="Times New Roman" w:hAnsi="Times New Roman" w:cs="Times New Roman"/>
          <w:sz w:val="24"/>
          <w:szCs w:val="24"/>
          <w:lang w:val="id-ID"/>
        </w:rPr>
      </w:pPr>
      <w:r w:rsidRPr="00535763">
        <w:rPr>
          <w:rFonts w:ascii="Times New Roman" w:hAnsi="Times New Roman" w:cs="Times New Roman"/>
          <w:sz w:val="24"/>
          <w:szCs w:val="24"/>
          <w:lang w:val="id-ID"/>
        </w:rPr>
        <w:t>Difokuskan pada perancangan Protected System Blocklist untuk mencegah ketidakstabilan sistem (BSOD) atau kegagalan proses kritis</w:t>
      </w:r>
    </w:p>
    <w:p w14:paraId="187CC362" w14:textId="2C49E4A7" w:rsidR="006F4574" w:rsidRPr="00535763" w:rsidRDefault="005403F4" w:rsidP="00564362">
      <w:pPr>
        <w:pStyle w:val="ListParagraph"/>
        <w:numPr>
          <w:ilvl w:val="7"/>
          <w:numId w:val="10"/>
        </w:numPr>
        <w:spacing w:after="120" w:line="480" w:lineRule="auto"/>
        <w:ind w:left="284"/>
        <w:jc w:val="both"/>
        <w:rPr>
          <w:rFonts w:ascii="Times New Roman" w:hAnsi="Times New Roman" w:cs="Times New Roman"/>
          <w:sz w:val="24"/>
          <w:szCs w:val="24"/>
          <w:lang w:val="id-ID"/>
        </w:rPr>
      </w:pPr>
      <w:r w:rsidRPr="00535763">
        <w:rPr>
          <w:rFonts w:ascii="Times New Roman" w:hAnsi="Times New Roman" w:cs="Times New Roman"/>
          <w:sz w:val="24"/>
          <w:szCs w:val="24"/>
          <w:lang w:val="id-ID"/>
        </w:rPr>
        <w:lastRenderedPageBreak/>
        <w:t xml:space="preserve">Evaluasi performa sistem selanjutnya diukur berdasarkan perbandingan metrik FPS dan latensi input antara kondisi </w:t>
      </w:r>
      <w:r w:rsidRPr="00535763">
        <w:rPr>
          <w:rFonts w:ascii="Times New Roman" w:hAnsi="Times New Roman" w:cs="Times New Roman"/>
          <w:i/>
          <w:iCs/>
          <w:sz w:val="24"/>
          <w:szCs w:val="24"/>
          <w:lang w:val="id-ID"/>
        </w:rPr>
        <w:t>baseline</w:t>
      </w:r>
      <w:r w:rsidRPr="00535763">
        <w:rPr>
          <w:rFonts w:ascii="Times New Roman" w:hAnsi="Times New Roman" w:cs="Times New Roman"/>
          <w:sz w:val="24"/>
          <w:szCs w:val="24"/>
          <w:lang w:val="id-ID"/>
        </w:rPr>
        <w:t xml:space="preserve"> dengan tiga level prasetel optimasi.</w:t>
      </w:r>
    </w:p>
    <w:p w14:paraId="05603DAE" w14:textId="61C3DC92" w:rsidR="006F4574" w:rsidRPr="00535763" w:rsidRDefault="00E63065" w:rsidP="00B0736A">
      <w:pPr>
        <w:pStyle w:val="Heading2"/>
        <w:spacing w:line="480" w:lineRule="auto"/>
        <w:rPr>
          <w:rFonts w:cs="Times New Roman"/>
          <w:szCs w:val="24"/>
          <w:lang w:val="id-ID"/>
        </w:rPr>
      </w:pPr>
      <w:bookmarkStart w:id="14" w:name="_Toc235544312"/>
      <w:r w:rsidRPr="00535763">
        <w:rPr>
          <w:rFonts w:cs="Times New Roman"/>
          <w:szCs w:val="24"/>
          <w:lang w:val="id-ID"/>
        </w:rPr>
        <w:t>Tujuan Penelitian</w:t>
      </w:r>
      <w:bookmarkEnd w:id="14"/>
    </w:p>
    <w:p w14:paraId="4BBCBD4C" w14:textId="22B6F06A" w:rsidR="00642D0C" w:rsidRPr="00535763" w:rsidRDefault="00642D0C" w:rsidP="00B0736A">
      <w:pPr>
        <w:spacing w:before="120" w:after="120" w:line="480" w:lineRule="auto"/>
        <w:ind w:firstLine="709"/>
        <w:jc w:val="both"/>
        <w:rPr>
          <w:rFonts w:ascii="Times New Roman" w:hAnsi="Times New Roman" w:cs="Times New Roman"/>
          <w:sz w:val="24"/>
          <w:szCs w:val="24"/>
          <w:lang w:val="id-ID"/>
        </w:rPr>
      </w:pPr>
      <w:r w:rsidRPr="00535763">
        <w:rPr>
          <w:rFonts w:ascii="Times New Roman" w:hAnsi="Times New Roman" w:cs="Times New Roman"/>
          <w:sz w:val="24"/>
          <w:szCs w:val="24"/>
          <w:lang w:val="id-ID"/>
        </w:rPr>
        <w:t xml:space="preserve">Tujuan utama penelitian ini adalah mengembangkan dan menguji aplikasi untuk mendongkrak performa </w:t>
      </w:r>
      <w:r w:rsidRPr="00535763">
        <w:rPr>
          <w:rFonts w:ascii="Times New Roman" w:hAnsi="Times New Roman" w:cs="Times New Roman"/>
          <w:i/>
          <w:iCs/>
          <w:sz w:val="24"/>
          <w:szCs w:val="24"/>
          <w:lang w:val="id-ID"/>
        </w:rPr>
        <w:t>gaming</w:t>
      </w:r>
      <w:r w:rsidRPr="00535763">
        <w:rPr>
          <w:rFonts w:ascii="Times New Roman" w:hAnsi="Times New Roman" w:cs="Times New Roman"/>
          <w:sz w:val="24"/>
          <w:szCs w:val="24"/>
          <w:lang w:val="id-ID"/>
        </w:rPr>
        <w:t xml:space="preserve"> pada sistem operasi Windows melalui modifikasi penjadwalan CPU. Selain itu, penelitian ini juga bertujuan membangun sistem </w:t>
      </w:r>
      <w:r w:rsidRPr="00535763">
        <w:rPr>
          <w:rFonts w:ascii="Times New Roman" w:hAnsi="Times New Roman" w:cs="Times New Roman"/>
          <w:i/>
          <w:iCs/>
          <w:sz w:val="24"/>
          <w:szCs w:val="24"/>
          <w:lang w:val="id-ID"/>
        </w:rPr>
        <w:t>backend</w:t>
      </w:r>
      <w:r w:rsidRPr="00535763">
        <w:rPr>
          <w:rFonts w:ascii="Times New Roman" w:hAnsi="Times New Roman" w:cs="Times New Roman"/>
          <w:sz w:val="24"/>
          <w:szCs w:val="24"/>
          <w:lang w:val="id-ID"/>
        </w:rPr>
        <w:t xml:space="preserve"> dengan fitur </w:t>
      </w:r>
      <w:r w:rsidRPr="00535763">
        <w:rPr>
          <w:rFonts w:ascii="Times New Roman" w:hAnsi="Times New Roman" w:cs="Times New Roman"/>
          <w:i/>
          <w:iCs/>
          <w:sz w:val="24"/>
          <w:szCs w:val="24"/>
          <w:lang w:val="id-ID"/>
        </w:rPr>
        <w:t>auto-restore snapshot</w:t>
      </w:r>
      <w:r w:rsidRPr="00535763">
        <w:rPr>
          <w:rFonts w:ascii="Times New Roman" w:hAnsi="Times New Roman" w:cs="Times New Roman"/>
          <w:sz w:val="24"/>
          <w:szCs w:val="24"/>
          <w:lang w:val="id-ID"/>
        </w:rPr>
        <w:t xml:space="preserve"> untuk mengembalikan konfigurasi awal, mengimplementasikan </w:t>
      </w:r>
      <w:r w:rsidRPr="00535763">
        <w:rPr>
          <w:rFonts w:ascii="Times New Roman" w:hAnsi="Times New Roman" w:cs="Times New Roman"/>
          <w:i/>
          <w:iCs/>
          <w:sz w:val="24"/>
          <w:szCs w:val="24"/>
          <w:lang w:val="id-ID"/>
        </w:rPr>
        <w:t>Protected System Blocklist</w:t>
      </w:r>
      <w:r w:rsidRPr="00535763">
        <w:rPr>
          <w:rFonts w:ascii="Times New Roman" w:hAnsi="Times New Roman" w:cs="Times New Roman"/>
          <w:sz w:val="24"/>
          <w:szCs w:val="24"/>
          <w:lang w:val="id-ID"/>
        </w:rPr>
        <w:t xml:space="preserve"> demi menjaga stabilitas sistem operasi, serta menganalisis efektivitas tiga level prasetel konfigurasi (Minimum, Normal, Maximum) terhadap peningkatan metrik FPS dan latensi input.</w:t>
      </w:r>
    </w:p>
    <w:p w14:paraId="11B0FB9E" w14:textId="069E09D1" w:rsidR="006F4574" w:rsidRPr="00535763" w:rsidRDefault="00E63065" w:rsidP="00B0736A">
      <w:pPr>
        <w:pStyle w:val="Heading2"/>
        <w:spacing w:line="480" w:lineRule="auto"/>
        <w:rPr>
          <w:rFonts w:cs="Times New Roman"/>
          <w:szCs w:val="24"/>
          <w:lang w:val="id-ID"/>
        </w:rPr>
      </w:pPr>
      <w:bookmarkStart w:id="15" w:name="_Toc235544313"/>
      <w:r w:rsidRPr="00535763">
        <w:rPr>
          <w:rFonts w:cs="Times New Roman"/>
          <w:szCs w:val="24"/>
          <w:lang w:val="id-ID"/>
        </w:rPr>
        <w:t>Manfaat Penelitian</w:t>
      </w:r>
      <w:bookmarkEnd w:id="15"/>
    </w:p>
    <w:p w14:paraId="4DB1895B" w14:textId="77777777" w:rsidR="006F4574" w:rsidRPr="00535763" w:rsidRDefault="00E63065" w:rsidP="00B0736A">
      <w:pPr>
        <w:spacing w:after="120" w:line="480" w:lineRule="auto"/>
        <w:ind w:firstLine="709"/>
        <w:jc w:val="both"/>
        <w:rPr>
          <w:rFonts w:ascii="Times New Roman" w:hAnsi="Times New Roman" w:cs="Times New Roman"/>
          <w:sz w:val="24"/>
          <w:szCs w:val="24"/>
          <w:lang w:val="id-ID"/>
        </w:rPr>
      </w:pPr>
      <w:r w:rsidRPr="00535763">
        <w:rPr>
          <w:rFonts w:ascii="Times New Roman" w:hAnsi="Times New Roman" w:cs="Times New Roman"/>
          <w:sz w:val="24"/>
          <w:szCs w:val="24"/>
          <w:lang w:val="id-ID"/>
        </w:rPr>
        <w:t>Hasil penelitian ini diharapkan dapat memberikan manfaat bagi beberapa pihak, yaitu sebagai berikut:</w:t>
      </w:r>
    </w:p>
    <w:p w14:paraId="2EEF414D" w14:textId="5DE1146E" w:rsidR="006F4574" w:rsidRPr="00535763" w:rsidRDefault="002262C5" w:rsidP="00564362">
      <w:pPr>
        <w:spacing w:after="120" w:line="480" w:lineRule="auto"/>
        <w:ind w:left="709" w:hanging="709"/>
        <w:jc w:val="both"/>
        <w:rPr>
          <w:rFonts w:ascii="Times New Roman" w:hAnsi="Times New Roman" w:cs="Times New Roman"/>
          <w:sz w:val="24"/>
          <w:szCs w:val="24"/>
          <w:lang w:val="id-ID"/>
        </w:rPr>
      </w:pPr>
      <w:r w:rsidRPr="00535763">
        <w:rPr>
          <w:rFonts w:ascii="Times New Roman" w:hAnsi="Times New Roman" w:cs="Times New Roman"/>
          <w:sz w:val="24"/>
          <w:szCs w:val="24"/>
          <w:lang w:val="id-ID"/>
        </w:rPr>
        <w:t>1.</w:t>
      </w:r>
      <w:r w:rsidRPr="00535763">
        <w:rPr>
          <w:rFonts w:ascii="Times New Roman" w:hAnsi="Times New Roman" w:cs="Times New Roman"/>
          <w:sz w:val="24"/>
          <w:szCs w:val="24"/>
          <w:lang w:val="id-ID"/>
        </w:rPr>
        <w:tab/>
      </w:r>
      <w:r w:rsidR="005C0CD1" w:rsidRPr="00535763">
        <w:rPr>
          <w:rFonts w:ascii="Times New Roman" w:hAnsi="Times New Roman" w:cs="Times New Roman"/>
          <w:sz w:val="24"/>
          <w:szCs w:val="24"/>
          <w:lang w:val="id-ID"/>
        </w:rPr>
        <w:t>Bagi Institusi (UMSU) Penelitian ini diharapkan dapat menjadi referensi akademik dalam bidang sistem operasi dan rekayasa perangkat lunak, serta memperkaya koleksi karya ilmiah Fakultas Ilmu Komputer dan Teknologi Informasi UMSU.</w:t>
      </w:r>
    </w:p>
    <w:p w14:paraId="2BA8E743" w14:textId="21AB2892" w:rsidR="006F4574" w:rsidRPr="00535763" w:rsidRDefault="005C0CD1" w:rsidP="00564362">
      <w:pPr>
        <w:spacing w:after="120" w:line="480" w:lineRule="auto"/>
        <w:ind w:left="709" w:hanging="709"/>
        <w:jc w:val="both"/>
        <w:rPr>
          <w:rFonts w:ascii="Times New Roman" w:hAnsi="Times New Roman" w:cs="Times New Roman"/>
          <w:sz w:val="24"/>
          <w:szCs w:val="24"/>
          <w:lang w:val="id-ID"/>
        </w:rPr>
      </w:pPr>
      <w:r w:rsidRPr="00535763">
        <w:rPr>
          <w:rFonts w:ascii="Times New Roman" w:hAnsi="Times New Roman" w:cs="Times New Roman"/>
          <w:sz w:val="24"/>
          <w:szCs w:val="24"/>
          <w:lang w:val="id-ID"/>
        </w:rPr>
        <w:t>2.</w:t>
      </w:r>
      <w:r w:rsidR="002262C5" w:rsidRPr="00535763">
        <w:rPr>
          <w:rFonts w:ascii="Times New Roman" w:hAnsi="Times New Roman" w:cs="Times New Roman"/>
          <w:sz w:val="24"/>
          <w:szCs w:val="24"/>
          <w:lang w:val="id-ID"/>
        </w:rPr>
        <w:tab/>
      </w:r>
      <w:r w:rsidRPr="00535763">
        <w:rPr>
          <w:rFonts w:ascii="Times New Roman" w:hAnsi="Times New Roman" w:cs="Times New Roman"/>
          <w:sz w:val="24"/>
          <w:szCs w:val="24"/>
          <w:lang w:val="id-ID"/>
        </w:rPr>
        <w:t xml:space="preserve">Bagi Keilmuan Teknologi Informasi Penelitian ini membuktikan efektivitas manipulasi </w:t>
      </w:r>
      <w:r w:rsidRPr="00535763">
        <w:rPr>
          <w:rFonts w:ascii="Times New Roman" w:hAnsi="Times New Roman" w:cs="Times New Roman"/>
          <w:i/>
          <w:iCs/>
          <w:sz w:val="24"/>
          <w:szCs w:val="24"/>
          <w:lang w:val="id-ID"/>
        </w:rPr>
        <w:t>Process Priority Class</w:t>
      </w:r>
      <w:r w:rsidRPr="00535763">
        <w:rPr>
          <w:rFonts w:ascii="Times New Roman" w:hAnsi="Times New Roman" w:cs="Times New Roman"/>
          <w:sz w:val="24"/>
          <w:szCs w:val="24"/>
          <w:lang w:val="id-ID"/>
        </w:rPr>
        <w:t xml:space="preserve"> di level sistem operasi sebagai pendekatan teknis yang valid untuk optimasi aplikasi berbeban tinggi, sehingga dapat menjadi landasan bagi penelitian selanjutnya.</w:t>
      </w:r>
    </w:p>
    <w:p w14:paraId="09BCC957" w14:textId="13C8AA1B" w:rsidR="006F4574" w:rsidRPr="00535763" w:rsidRDefault="005C0CD1" w:rsidP="00564362">
      <w:pPr>
        <w:spacing w:after="120" w:line="480" w:lineRule="auto"/>
        <w:ind w:left="709" w:hanging="709"/>
        <w:jc w:val="both"/>
        <w:rPr>
          <w:rFonts w:ascii="Times New Roman" w:hAnsi="Times New Roman" w:cs="Times New Roman"/>
          <w:sz w:val="24"/>
          <w:szCs w:val="24"/>
          <w:lang w:val="id-ID"/>
        </w:rPr>
      </w:pPr>
      <w:r w:rsidRPr="00535763">
        <w:rPr>
          <w:rFonts w:ascii="Times New Roman" w:hAnsi="Times New Roman" w:cs="Times New Roman"/>
          <w:sz w:val="24"/>
          <w:szCs w:val="24"/>
          <w:lang w:val="id-ID"/>
        </w:rPr>
        <w:lastRenderedPageBreak/>
        <w:t xml:space="preserve">3. </w:t>
      </w:r>
      <w:r w:rsidR="002262C5" w:rsidRPr="00535763">
        <w:rPr>
          <w:rFonts w:ascii="Times New Roman" w:hAnsi="Times New Roman" w:cs="Times New Roman"/>
          <w:sz w:val="24"/>
          <w:szCs w:val="24"/>
          <w:lang w:val="id-ID"/>
        </w:rPr>
        <w:tab/>
      </w:r>
      <w:r w:rsidRPr="00535763">
        <w:rPr>
          <w:rFonts w:ascii="Times New Roman" w:hAnsi="Times New Roman" w:cs="Times New Roman"/>
          <w:sz w:val="24"/>
          <w:szCs w:val="24"/>
          <w:lang w:val="id-ID"/>
        </w:rPr>
        <w:t>Bagi Masyarakat dan Pengguna PC Penelitian ini menghadirkan aplikasi sebagai solusi optimasi gaming tanpa risiko modifikasi permanen yang menjamin kestabilan sistem operasi, sehingga dapat dimanfaatkan oleh para gamer PC dari berbagai kalangan.</w:t>
      </w:r>
    </w:p>
    <w:p w14:paraId="4372226D" w14:textId="63ED82F7" w:rsidR="002262C5" w:rsidRPr="00535763" w:rsidRDefault="00242B04" w:rsidP="009D58E9">
      <w:pPr>
        <w:spacing w:after="120" w:line="480" w:lineRule="auto"/>
        <w:ind w:left="720" w:hanging="720"/>
        <w:jc w:val="both"/>
        <w:rPr>
          <w:rFonts w:ascii="Times New Roman" w:hAnsi="Times New Roman" w:cs="Times New Roman"/>
          <w:sz w:val="24"/>
          <w:szCs w:val="24"/>
          <w:lang w:val="id-ID"/>
        </w:rPr>
      </w:pPr>
      <w:r w:rsidRPr="00535763">
        <w:rPr>
          <w:rFonts w:ascii="Times New Roman" w:hAnsi="Times New Roman" w:cs="Times New Roman"/>
          <w:sz w:val="24"/>
          <w:szCs w:val="24"/>
          <w:lang w:val="id-ID"/>
        </w:rPr>
        <w:t xml:space="preserve">4. </w:t>
      </w:r>
      <w:r w:rsidR="002262C5" w:rsidRPr="00535763">
        <w:rPr>
          <w:rFonts w:ascii="Times New Roman" w:hAnsi="Times New Roman" w:cs="Times New Roman"/>
          <w:sz w:val="24"/>
          <w:szCs w:val="24"/>
          <w:lang w:val="id-ID"/>
        </w:rPr>
        <w:tab/>
      </w:r>
      <w:r w:rsidRPr="00535763">
        <w:rPr>
          <w:rFonts w:ascii="Times New Roman" w:hAnsi="Times New Roman" w:cs="Times New Roman"/>
          <w:sz w:val="24"/>
          <w:szCs w:val="24"/>
          <w:lang w:val="id-ID"/>
        </w:rPr>
        <w:t xml:space="preserve">Bagi Penulis Penelitian ini memberikan pengalaman praktis dalam pengembangan perangkat lunak berbasis </w:t>
      </w:r>
      <w:r w:rsidRPr="00535763">
        <w:rPr>
          <w:rFonts w:ascii="Times New Roman" w:hAnsi="Times New Roman" w:cs="Times New Roman"/>
          <w:i/>
          <w:iCs/>
          <w:sz w:val="24"/>
          <w:szCs w:val="24"/>
          <w:lang w:val="id-ID"/>
        </w:rPr>
        <w:t>Electron.js</w:t>
      </w:r>
      <w:r w:rsidRPr="00535763">
        <w:rPr>
          <w:rFonts w:ascii="Times New Roman" w:hAnsi="Times New Roman" w:cs="Times New Roman"/>
          <w:sz w:val="24"/>
          <w:szCs w:val="24"/>
          <w:lang w:val="id-ID"/>
        </w:rPr>
        <w:t xml:space="preserve">, </w:t>
      </w:r>
      <w:r w:rsidRPr="00535763">
        <w:rPr>
          <w:rFonts w:ascii="Times New Roman" w:hAnsi="Times New Roman" w:cs="Times New Roman"/>
          <w:i/>
          <w:iCs/>
          <w:sz w:val="24"/>
          <w:szCs w:val="24"/>
          <w:lang w:val="id-ID"/>
        </w:rPr>
        <w:t>React.js</w:t>
      </w:r>
      <w:r w:rsidRPr="00535763">
        <w:rPr>
          <w:rFonts w:ascii="Times New Roman" w:hAnsi="Times New Roman" w:cs="Times New Roman"/>
          <w:sz w:val="24"/>
          <w:szCs w:val="24"/>
          <w:lang w:val="id-ID"/>
        </w:rPr>
        <w:t xml:space="preserve">, dan </w:t>
      </w:r>
      <w:r w:rsidRPr="00535763">
        <w:rPr>
          <w:rFonts w:ascii="Times New Roman" w:hAnsi="Times New Roman" w:cs="Times New Roman"/>
          <w:i/>
          <w:iCs/>
          <w:sz w:val="24"/>
          <w:szCs w:val="24"/>
          <w:lang w:val="id-ID"/>
        </w:rPr>
        <w:t>PowerShell</w:t>
      </w:r>
      <w:r w:rsidRPr="00535763">
        <w:rPr>
          <w:rFonts w:ascii="Times New Roman" w:hAnsi="Times New Roman" w:cs="Times New Roman"/>
          <w:sz w:val="24"/>
          <w:szCs w:val="24"/>
          <w:lang w:val="id-ID"/>
        </w:rPr>
        <w:t>, serta memperdalam pemahaman tentang mekanisme penjadwalan proses pada sistem operasi Windows.</w:t>
      </w:r>
      <w:r w:rsidR="009D735D" w:rsidRPr="00535763">
        <w:rPr>
          <w:rFonts w:ascii="Times New Roman" w:hAnsi="Times New Roman" w:cs="Times New Roman"/>
          <w:sz w:val="24"/>
          <w:szCs w:val="24"/>
          <w:lang w:val="id-ID"/>
        </w:rPr>
        <w:br w:type="page"/>
      </w:r>
    </w:p>
    <w:p w14:paraId="20C748BA" w14:textId="78809AD7" w:rsidR="002262C5" w:rsidRPr="00535763" w:rsidRDefault="006336BE" w:rsidP="006336BE">
      <w:pPr>
        <w:pStyle w:val="Heading1"/>
        <w:ind w:firstLine="284"/>
        <w:rPr>
          <w:rFonts w:cs="Times New Roman"/>
          <w:lang w:val="id-ID"/>
        </w:rPr>
      </w:pPr>
      <w:r w:rsidRPr="00535763">
        <w:rPr>
          <w:rFonts w:cs="Times New Roman"/>
          <w:lang w:val="id-ID"/>
        </w:rPr>
        <w:lastRenderedPageBreak/>
        <w:br/>
      </w:r>
      <w:bookmarkStart w:id="16" w:name="_Toc235544314"/>
      <w:r w:rsidR="002262C5" w:rsidRPr="00535763">
        <w:rPr>
          <w:rFonts w:cs="Times New Roman"/>
          <w:lang w:val="id-ID"/>
        </w:rPr>
        <w:t>LANDASAN TEORI</w:t>
      </w:r>
      <w:bookmarkEnd w:id="16"/>
    </w:p>
    <w:p w14:paraId="0657F8A7" w14:textId="77777777" w:rsidR="008F333F" w:rsidRPr="00535763" w:rsidRDefault="008F333F" w:rsidP="008F333F">
      <w:pPr>
        <w:pStyle w:val="NoSpacing"/>
        <w:rPr>
          <w:rFonts w:ascii="Times New Roman" w:hAnsi="Times New Roman" w:cs="Times New Roman"/>
          <w:sz w:val="24"/>
          <w:szCs w:val="24"/>
          <w:lang w:val="id-ID"/>
        </w:rPr>
      </w:pPr>
    </w:p>
    <w:p w14:paraId="714EB328" w14:textId="59029F66" w:rsidR="006336BE" w:rsidRPr="00535763" w:rsidRDefault="006336BE" w:rsidP="006336BE">
      <w:pPr>
        <w:pStyle w:val="Heading2"/>
        <w:spacing w:before="0" w:after="120" w:line="480" w:lineRule="auto"/>
        <w:jc w:val="both"/>
        <w:rPr>
          <w:rFonts w:eastAsia="Google Sans" w:cs="Times New Roman"/>
          <w:szCs w:val="24"/>
          <w:lang w:val="id-ID"/>
        </w:rPr>
      </w:pPr>
      <w:bookmarkStart w:id="17" w:name="_Toc235544315"/>
      <w:r w:rsidRPr="00535763">
        <w:rPr>
          <w:rFonts w:eastAsia="Google Sans" w:cs="Times New Roman"/>
          <w:szCs w:val="24"/>
          <w:lang w:val="id-ID"/>
        </w:rPr>
        <w:t>Konsep Dasar Kinerja Komputasi dan Kualitas Grafis</w:t>
      </w:r>
      <w:bookmarkEnd w:id="17"/>
    </w:p>
    <w:p w14:paraId="733BF28D" w14:textId="62A84371" w:rsidR="006336BE" w:rsidRPr="00535763" w:rsidRDefault="006336BE" w:rsidP="008F333F">
      <w:pPr>
        <w:pBdr>
          <w:top w:val="nil"/>
          <w:left w:val="nil"/>
          <w:bottom w:val="nil"/>
          <w:right w:val="nil"/>
          <w:between w:val="nil"/>
        </w:pBdr>
        <w:spacing w:after="150" w:line="480" w:lineRule="auto"/>
        <w:ind w:firstLine="720"/>
        <w:jc w:val="both"/>
        <w:rPr>
          <w:rFonts w:ascii="Times New Roman" w:eastAsia="Google Sans" w:hAnsi="Times New Roman" w:cs="Times New Roman"/>
          <w:sz w:val="24"/>
          <w:szCs w:val="24"/>
          <w:lang w:val="id-ID"/>
        </w:rPr>
      </w:pPr>
      <w:r w:rsidRPr="00535763">
        <w:rPr>
          <w:rFonts w:ascii="Times New Roman" w:eastAsia="Google Sans" w:hAnsi="Times New Roman" w:cs="Times New Roman"/>
          <w:sz w:val="24"/>
          <w:szCs w:val="24"/>
          <w:lang w:val="id-ID"/>
        </w:rPr>
        <w:t>Pengembangan perangkat lunak untuk mengelola dan mendongkrak kinerja sistem membutuhkan landasan pemahaman yang mendalam mengenai arsitektur perangkat keras, interaksi dengan sistem operasi, serta bagaimana perangkat keras memproses instruksi yang berdampak langsung pada pengalaman pengguna akhir. Dalam konteks sistem operasi modern, manajemen interupsi dan alokasi daya pemrosesan menjadi kunci utama dari kelancaran aplikasi</w:t>
      </w:r>
      <w:r w:rsidR="00FB5972" w:rsidRPr="00535763">
        <w:rPr>
          <w:rFonts w:ascii="Times New Roman" w:eastAsia="Google Sans" w:hAnsi="Times New Roman" w:cs="Times New Roman"/>
          <w:sz w:val="24"/>
          <w:szCs w:val="24"/>
          <w:lang w:val="id-ID"/>
        </w:rPr>
        <w:t xml:space="preserve"> </w:t>
      </w:r>
      <w:sdt>
        <w:sdtPr>
          <w:rPr>
            <w:rFonts w:ascii="Times New Roman" w:eastAsia="Google Sans" w:hAnsi="Times New Roman" w:cs="Times New Roman"/>
            <w:color w:val="000000"/>
            <w:sz w:val="24"/>
            <w:szCs w:val="24"/>
            <w:lang w:val="id-ID"/>
          </w:rPr>
          <w:tag w:val="MENDELEY_CITATION_v3_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"/>
          <w:id w:val="630752319"/>
          <w:placeholder>
            <w:docPart w:val="DefaultPlaceholder_-1854013440"/>
          </w:placeholder>
        </w:sdtPr>
        <w:sdtEndPr/>
        <w:sdtContent>
          <w:r w:rsidR="00146A43" w:rsidRPr="00535763">
            <w:rPr>
              <w:rFonts w:ascii="Times New Roman" w:eastAsia="Google Sans" w:hAnsi="Times New Roman" w:cs="Times New Roman"/>
              <w:color w:val="000000"/>
              <w:sz w:val="24"/>
              <w:szCs w:val="24"/>
              <w:lang w:val="id-ID"/>
            </w:rPr>
            <w:t>(Jadon et al., 2024)</w:t>
          </w:r>
          <w:r w:rsidR="00FB5972" w:rsidRPr="00535763">
            <w:rPr>
              <w:rFonts w:ascii="Times New Roman" w:eastAsia="Google Sans" w:hAnsi="Times New Roman" w:cs="Times New Roman"/>
              <w:color w:val="000000"/>
              <w:sz w:val="24"/>
              <w:szCs w:val="24"/>
              <w:lang w:val="id-ID"/>
            </w:rPr>
            <w:t>.</w:t>
          </w:r>
        </w:sdtContent>
      </w:sdt>
    </w:p>
    <w:p w14:paraId="5DD4F026" w14:textId="61E8CCEA" w:rsidR="006336BE" w:rsidRPr="00535763" w:rsidRDefault="006336BE" w:rsidP="001D7593">
      <w:pPr>
        <w:pStyle w:val="Heading3"/>
        <w:tabs>
          <w:tab w:val="clear" w:pos="4667"/>
        </w:tabs>
        <w:spacing w:after="120" w:line="480" w:lineRule="auto"/>
        <w:ind w:left="0"/>
        <w:jc w:val="both"/>
        <w:rPr>
          <w:rFonts w:eastAsia="Google Sans" w:cs="Times New Roman"/>
          <w:szCs w:val="24"/>
          <w:lang w:val="id-ID"/>
        </w:rPr>
      </w:pPr>
      <w:bookmarkStart w:id="18" w:name="_Toc235544316"/>
      <w:r w:rsidRPr="00535763">
        <w:rPr>
          <w:rFonts w:eastAsia="Google Sans" w:cs="Times New Roman"/>
          <w:szCs w:val="24"/>
          <w:lang w:val="id-ID"/>
        </w:rPr>
        <w:t>Pengertian Optimasi</w:t>
      </w:r>
      <w:bookmarkEnd w:id="18"/>
    </w:p>
    <w:p w14:paraId="1D42AFF3" w14:textId="0F71E66A" w:rsidR="00C929BC" w:rsidRPr="00535763" w:rsidRDefault="00512024" w:rsidP="00B0285F">
      <w:pPr>
        <w:pBdr>
          <w:top w:val="nil"/>
          <w:left w:val="nil"/>
          <w:bottom w:val="nil"/>
          <w:right w:val="nil"/>
          <w:between w:val="nil"/>
        </w:pBdr>
        <w:spacing w:after="150" w:line="480" w:lineRule="auto"/>
        <w:ind w:firstLine="720"/>
        <w:jc w:val="both"/>
        <w:rPr>
          <w:rFonts w:ascii="Times New Roman" w:eastAsia="Google Sans" w:hAnsi="Times New Roman" w:cs="Times New Roman"/>
          <w:sz w:val="24"/>
          <w:szCs w:val="24"/>
          <w:lang w:val="id-ID"/>
        </w:rPr>
      </w:pPr>
      <w:r w:rsidRPr="00535763">
        <w:rPr>
          <w:rFonts w:ascii="Times New Roman" w:eastAsia="Google Sans" w:hAnsi="Times New Roman" w:cs="Times New Roman"/>
          <w:sz w:val="24"/>
          <w:szCs w:val="24"/>
          <w:lang w:val="id-ID"/>
        </w:rPr>
        <w:t xml:space="preserve">Optimasi dalam rekayasa perangkat lunak merupakan serangkaian proses sistematis untuk memodifikasi sistem agar beroperasi pada efisiensi maksimum, mencakup eksekusi instruksi yang lebih cepat, pemanfaatan </w:t>
      </w:r>
      <w:r w:rsidRPr="00535763">
        <w:rPr>
          <w:rFonts w:ascii="Times New Roman" w:eastAsia="Google Sans" w:hAnsi="Times New Roman" w:cs="Times New Roman"/>
          <w:i/>
          <w:iCs/>
          <w:sz w:val="24"/>
          <w:szCs w:val="24"/>
          <w:lang w:val="id-ID"/>
        </w:rPr>
        <w:t>bandwidth</w:t>
      </w:r>
      <w:r w:rsidRPr="00535763">
        <w:rPr>
          <w:rFonts w:ascii="Times New Roman" w:eastAsia="Google Sans" w:hAnsi="Times New Roman" w:cs="Times New Roman"/>
          <w:sz w:val="24"/>
          <w:szCs w:val="24"/>
          <w:lang w:val="id-ID"/>
        </w:rPr>
        <w:t xml:space="preserve"> yang lebih baik, serta konsumsi memori dan </w:t>
      </w:r>
      <w:r w:rsidRPr="00535763">
        <w:rPr>
          <w:rFonts w:ascii="Times New Roman" w:eastAsia="Google Sans" w:hAnsi="Times New Roman" w:cs="Times New Roman"/>
          <w:i/>
          <w:iCs/>
          <w:sz w:val="24"/>
          <w:szCs w:val="24"/>
          <w:lang w:val="id-ID"/>
        </w:rPr>
        <w:t>CPU</w:t>
      </w:r>
      <w:r w:rsidRPr="00535763">
        <w:rPr>
          <w:rFonts w:ascii="Times New Roman" w:eastAsia="Google Sans" w:hAnsi="Times New Roman" w:cs="Times New Roman"/>
          <w:sz w:val="24"/>
          <w:szCs w:val="24"/>
          <w:lang w:val="id-ID"/>
        </w:rPr>
        <w:t xml:space="preserve"> yang lebih hemat. Dalam konteks sistem operasi, optimasi mengacu pada rekonfigurasi kernel, layanan latar belakang, dan algoritma penjadwalan agar perangkat keras dapat memusatkan daya komputasi pada aplikasi prioritas, sehingga tidak ada instruksi prioritas tinggi yang tertunda akibat persaingan sumber daya dengan proses berkepentingan lebih</w:t>
      </w:r>
      <w:r w:rsidR="00FB5972" w:rsidRPr="00535763">
        <w:rPr>
          <w:rFonts w:ascii="Times New Roman" w:eastAsia="Google Sans" w:hAnsi="Times New Roman" w:cs="Times New Roman"/>
          <w:sz w:val="24"/>
          <w:szCs w:val="24"/>
          <w:lang w:val="id-ID"/>
        </w:rPr>
        <w:t xml:space="preserve"> </w:t>
      </w:r>
      <w:sdt>
        <w:sdtPr>
          <w:rPr>
            <w:rFonts w:ascii="Times New Roman" w:eastAsia="Google Sans" w:hAnsi="Times New Roman" w:cs="Times New Roman"/>
            <w:color w:val="000000"/>
            <w:sz w:val="24"/>
            <w:szCs w:val="24"/>
            <w:lang w:val="id-ID"/>
          </w:rPr>
          <w:tag w:val="MENDELEY_CITATION_v3_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"/>
          <w:id w:val="-1920630311"/>
          <w:placeholder>
            <w:docPart w:val="DefaultPlaceholder_-1854013440"/>
          </w:placeholder>
        </w:sdtPr>
        <w:sdtEndPr/>
        <w:sdtContent>
          <w:r w:rsidR="00146A43" w:rsidRPr="00535763">
            <w:rPr>
              <w:rFonts w:ascii="Times New Roman" w:eastAsia="Google Sans" w:hAnsi="Times New Roman" w:cs="Times New Roman"/>
              <w:color w:val="000000"/>
              <w:sz w:val="24"/>
              <w:szCs w:val="24"/>
              <w:lang w:val="id-ID"/>
            </w:rPr>
            <w:t>(Jadon et al., 2024; Yanwari et al., 2023)</w:t>
          </w:r>
        </w:sdtContent>
      </w:sdt>
      <w:r w:rsidR="00657CBC" w:rsidRPr="00535763">
        <w:rPr>
          <w:rFonts w:ascii="Times New Roman" w:eastAsia="Google Sans" w:hAnsi="Times New Roman" w:cs="Times New Roman"/>
          <w:color w:val="000000"/>
          <w:sz w:val="24"/>
          <w:szCs w:val="24"/>
          <w:lang w:val="id-ID"/>
        </w:rPr>
        <w:t>.</w:t>
      </w:r>
    </w:p>
    <w:p w14:paraId="60DEFCD0" w14:textId="0FB26F8A" w:rsidR="006336BE" w:rsidRPr="00535763" w:rsidRDefault="006336BE" w:rsidP="003E3A2F">
      <w:pPr>
        <w:pStyle w:val="Heading3"/>
        <w:tabs>
          <w:tab w:val="clear" w:pos="4667"/>
        </w:tabs>
        <w:spacing w:after="120" w:line="480" w:lineRule="auto"/>
        <w:ind w:left="0"/>
        <w:jc w:val="both"/>
        <w:rPr>
          <w:rFonts w:eastAsia="Google Sans" w:cs="Times New Roman"/>
          <w:szCs w:val="24"/>
          <w:lang w:val="id-ID"/>
        </w:rPr>
      </w:pPr>
      <w:bookmarkStart w:id="19" w:name="_Toc235544317"/>
      <w:r w:rsidRPr="00535763">
        <w:rPr>
          <w:rFonts w:eastAsia="Google Sans" w:cs="Times New Roman"/>
          <w:i/>
          <w:iCs/>
          <w:szCs w:val="24"/>
          <w:lang w:val="id-ID"/>
        </w:rPr>
        <w:t>Central Processing Unit</w:t>
      </w:r>
      <w:r w:rsidRPr="00535763">
        <w:rPr>
          <w:rFonts w:eastAsia="Google Sans" w:cs="Times New Roman"/>
          <w:szCs w:val="24"/>
          <w:lang w:val="id-ID"/>
        </w:rPr>
        <w:t xml:space="preserve"> (</w:t>
      </w:r>
      <w:r w:rsidRPr="00535763">
        <w:rPr>
          <w:rFonts w:eastAsia="Google Sans" w:cs="Times New Roman"/>
          <w:i/>
          <w:iCs/>
          <w:szCs w:val="24"/>
          <w:lang w:val="id-ID"/>
        </w:rPr>
        <w:t>CPU</w:t>
      </w:r>
      <w:r w:rsidRPr="00535763">
        <w:rPr>
          <w:rFonts w:eastAsia="Google Sans" w:cs="Times New Roman"/>
          <w:szCs w:val="24"/>
          <w:lang w:val="id-ID"/>
        </w:rPr>
        <w:t>)</w:t>
      </w:r>
      <w:bookmarkEnd w:id="19"/>
    </w:p>
    <w:p w14:paraId="04E617E1" w14:textId="49A027A6" w:rsidR="00657CBC" w:rsidRPr="00535763" w:rsidRDefault="00657CBC" w:rsidP="00657CBC">
      <w:pPr>
        <w:pBdr>
          <w:top w:val="nil"/>
          <w:left w:val="nil"/>
          <w:bottom w:val="nil"/>
          <w:right w:val="nil"/>
          <w:between w:val="nil"/>
        </w:pBdr>
        <w:spacing w:after="150" w:line="480" w:lineRule="auto"/>
        <w:ind w:firstLine="720"/>
        <w:jc w:val="both"/>
        <w:rPr>
          <w:rFonts w:ascii="Times New Roman" w:eastAsia="Google Sans" w:hAnsi="Times New Roman" w:cs="Times New Roman"/>
          <w:sz w:val="24"/>
          <w:szCs w:val="24"/>
          <w:lang w:val="id-ID"/>
        </w:rPr>
      </w:pPr>
      <w:r w:rsidRPr="00535763">
        <w:rPr>
          <w:rFonts w:ascii="Times New Roman" w:eastAsia="Google Sans" w:hAnsi="Times New Roman" w:cs="Times New Roman"/>
          <w:i/>
          <w:iCs/>
          <w:sz w:val="24"/>
          <w:szCs w:val="24"/>
          <w:lang w:val="id-ID"/>
        </w:rPr>
        <w:t>Central Processing Unit</w:t>
      </w:r>
      <w:r w:rsidRPr="00535763">
        <w:rPr>
          <w:rFonts w:ascii="Times New Roman" w:eastAsia="Google Sans" w:hAnsi="Times New Roman" w:cs="Times New Roman"/>
          <w:sz w:val="24"/>
          <w:szCs w:val="24"/>
          <w:lang w:val="id-ID"/>
        </w:rPr>
        <w:t xml:space="preserve"> (</w:t>
      </w:r>
      <w:r w:rsidRPr="00535763">
        <w:rPr>
          <w:rFonts w:ascii="Times New Roman" w:eastAsia="Google Sans" w:hAnsi="Times New Roman" w:cs="Times New Roman"/>
          <w:i/>
          <w:iCs/>
          <w:sz w:val="24"/>
          <w:szCs w:val="24"/>
          <w:lang w:val="id-ID"/>
        </w:rPr>
        <w:t>CPU</w:t>
      </w:r>
      <w:r w:rsidRPr="00535763">
        <w:rPr>
          <w:rFonts w:ascii="Times New Roman" w:eastAsia="Google Sans" w:hAnsi="Times New Roman" w:cs="Times New Roman"/>
          <w:sz w:val="24"/>
          <w:szCs w:val="24"/>
          <w:lang w:val="id-ID"/>
        </w:rPr>
        <w:t xml:space="preserve">) adalah sirkuit elektronik fundamental yang mengeksekusi instruksi program melalui operasi aritmatika, logika, kontrol, </w:t>
      </w:r>
      <w:r w:rsidRPr="00535763">
        <w:rPr>
          <w:rFonts w:ascii="Times New Roman" w:eastAsia="Google Sans" w:hAnsi="Times New Roman" w:cs="Times New Roman"/>
          <w:sz w:val="24"/>
          <w:szCs w:val="24"/>
          <w:lang w:val="id-ID"/>
        </w:rPr>
        <w:lastRenderedPageBreak/>
        <w:t xml:space="preserve">dan </w:t>
      </w:r>
      <w:r w:rsidRPr="00535763">
        <w:rPr>
          <w:rFonts w:ascii="Times New Roman" w:eastAsia="Google Sans" w:hAnsi="Times New Roman" w:cs="Times New Roman"/>
          <w:i/>
          <w:iCs/>
          <w:sz w:val="24"/>
          <w:szCs w:val="24"/>
          <w:lang w:val="id-ID"/>
        </w:rPr>
        <w:t>I/O</w:t>
      </w:r>
      <w:r w:rsidRPr="00535763">
        <w:rPr>
          <w:rFonts w:ascii="Times New Roman" w:eastAsia="Google Sans" w:hAnsi="Times New Roman" w:cs="Times New Roman"/>
          <w:sz w:val="24"/>
          <w:szCs w:val="24"/>
          <w:lang w:val="id-ID"/>
        </w:rPr>
        <w:t xml:space="preserve">, sekaligus menjadi penentu utama kecepatan dan efisiensi sistem komputasi. Dalam sistem modern, </w:t>
      </w:r>
      <w:r w:rsidRPr="00535763">
        <w:rPr>
          <w:rFonts w:ascii="Times New Roman" w:eastAsia="Google Sans" w:hAnsi="Times New Roman" w:cs="Times New Roman"/>
          <w:i/>
          <w:iCs/>
          <w:sz w:val="24"/>
          <w:szCs w:val="24"/>
          <w:lang w:val="id-ID"/>
        </w:rPr>
        <w:t>CPU</w:t>
      </w:r>
      <w:r w:rsidRPr="00535763">
        <w:rPr>
          <w:rFonts w:ascii="Times New Roman" w:eastAsia="Google Sans" w:hAnsi="Times New Roman" w:cs="Times New Roman"/>
          <w:sz w:val="24"/>
          <w:szCs w:val="24"/>
          <w:lang w:val="id-ID"/>
        </w:rPr>
        <w:t xml:space="preserve"> berperan sebagai sumber daya kritis yang dibagi ribuan thread secara paralel, mencakup pemrosesan logika game, fisika permainan, kecerdasan buatan, input pengguna, serta persiapan dan pengiriman </w:t>
      </w:r>
      <w:r w:rsidRPr="00535763">
        <w:rPr>
          <w:rFonts w:ascii="Times New Roman" w:eastAsia="Google Sans" w:hAnsi="Times New Roman" w:cs="Times New Roman"/>
          <w:i/>
          <w:iCs/>
          <w:sz w:val="24"/>
          <w:szCs w:val="24"/>
          <w:lang w:val="id-ID"/>
        </w:rPr>
        <w:t>draw calls</w:t>
      </w:r>
      <w:r w:rsidRPr="00535763">
        <w:rPr>
          <w:rFonts w:ascii="Times New Roman" w:eastAsia="Google Sans" w:hAnsi="Times New Roman" w:cs="Times New Roman"/>
          <w:sz w:val="24"/>
          <w:szCs w:val="24"/>
          <w:lang w:val="id-ID"/>
        </w:rPr>
        <w:t xml:space="preserve"> ke </w:t>
      </w:r>
      <w:r w:rsidRPr="00535763">
        <w:rPr>
          <w:rFonts w:ascii="Times New Roman" w:eastAsia="Google Sans" w:hAnsi="Times New Roman" w:cs="Times New Roman"/>
          <w:i/>
          <w:iCs/>
          <w:sz w:val="24"/>
          <w:szCs w:val="24"/>
          <w:lang w:val="id-ID"/>
        </w:rPr>
        <w:t>GPU</w:t>
      </w:r>
      <w:r w:rsidRPr="00535763">
        <w:rPr>
          <w:rFonts w:ascii="Times New Roman" w:eastAsia="Google Sans" w:hAnsi="Times New Roman" w:cs="Times New Roman"/>
          <w:sz w:val="24"/>
          <w:szCs w:val="24"/>
          <w:lang w:val="id-ID"/>
        </w:rPr>
        <w:t xml:space="preserve">. Apabila </w:t>
      </w:r>
      <w:r w:rsidRPr="00535763">
        <w:rPr>
          <w:rFonts w:ascii="Times New Roman" w:eastAsia="Google Sans" w:hAnsi="Times New Roman" w:cs="Times New Roman"/>
          <w:i/>
          <w:iCs/>
          <w:sz w:val="24"/>
          <w:szCs w:val="24"/>
          <w:lang w:val="id-ID"/>
        </w:rPr>
        <w:t>CPU</w:t>
      </w:r>
      <w:r w:rsidRPr="00535763">
        <w:rPr>
          <w:rFonts w:ascii="Times New Roman" w:eastAsia="Google Sans" w:hAnsi="Times New Roman" w:cs="Times New Roman"/>
          <w:sz w:val="24"/>
          <w:szCs w:val="24"/>
          <w:lang w:val="id-ID"/>
        </w:rPr>
        <w:t xml:space="preserve"> terbebani tugas latar belakang, pengiriman draw calls akan tertunda sehingga </w:t>
      </w:r>
      <w:r w:rsidRPr="00535763">
        <w:rPr>
          <w:rFonts w:ascii="Times New Roman" w:eastAsia="Google Sans" w:hAnsi="Times New Roman" w:cs="Times New Roman"/>
          <w:i/>
          <w:iCs/>
          <w:sz w:val="24"/>
          <w:szCs w:val="24"/>
          <w:lang w:val="id-ID"/>
        </w:rPr>
        <w:t>GPU</w:t>
      </w:r>
      <w:r w:rsidRPr="00535763">
        <w:rPr>
          <w:rFonts w:ascii="Times New Roman" w:eastAsia="Google Sans" w:hAnsi="Times New Roman" w:cs="Times New Roman"/>
          <w:sz w:val="24"/>
          <w:szCs w:val="24"/>
          <w:lang w:val="id-ID"/>
        </w:rPr>
        <w:t xml:space="preserve"> berada dalam kondisi idle, yang pada akhirnya mengganggu kelancaran tampilan visual. Oleh karena itu, optimalisasi </w:t>
      </w:r>
      <w:r w:rsidRPr="00535763">
        <w:rPr>
          <w:rFonts w:ascii="Times New Roman" w:eastAsia="Google Sans" w:hAnsi="Times New Roman" w:cs="Times New Roman"/>
          <w:i/>
          <w:iCs/>
          <w:sz w:val="24"/>
          <w:szCs w:val="24"/>
          <w:lang w:val="id-ID"/>
        </w:rPr>
        <w:t>CPU time</w:t>
      </w:r>
      <w:r w:rsidRPr="00535763">
        <w:rPr>
          <w:rFonts w:ascii="Times New Roman" w:eastAsia="Google Sans" w:hAnsi="Times New Roman" w:cs="Times New Roman"/>
          <w:sz w:val="24"/>
          <w:szCs w:val="24"/>
          <w:lang w:val="id-ID"/>
        </w:rPr>
        <w:t xml:space="preserve"> sangat krusial untuk menjaga sinergi arsitektur perangkat keras heterogen </w:t>
      </w:r>
      <w:sdt>
        <w:sdtPr>
          <w:rPr>
            <w:rFonts w:ascii="Times New Roman" w:eastAsia="Google Sans" w:hAnsi="Times New Roman" w:cs="Times New Roman"/>
            <w:color w:val="000000"/>
            <w:sz w:val="24"/>
            <w:szCs w:val="24"/>
            <w:lang w:val="id-ID"/>
          </w:rPr>
          <w:tag w:val="MENDELEY_CITATION_v3_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"/>
          <w:id w:val="1924909339"/>
          <w:placeholder>
            <w:docPart w:val="DefaultPlaceholder_-1854013440"/>
          </w:placeholder>
        </w:sdtPr>
        <w:sdtEndPr/>
        <w:sdtContent>
          <w:r w:rsidR="00146A43" w:rsidRPr="00535763">
            <w:rPr>
              <w:rFonts w:ascii="Times New Roman" w:eastAsia="Times New Roman" w:hAnsi="Times New Roman" w:cs="Times New Roman"/>
              <w:color w:val="000000"/>
              <w:sz w:val="24"/>
              <w:lang w:val="id-ID"/>
            </w:rPr>
            <w:t>(Fadhilah &amp; Siregar, 2025)</w:t>
          </w:r>
        </w:sdtContent>
      </w:sdt>
      <w:r w:rsidRPr="00535763">
        <w:rPr>
          <w:rFonts w:ascii="Times New Roman" w:eastAsia="Google Sans" w:hAnsi="Times New Roman" w:cs="Times New Roman"/>
          <w:sz w:val="24"/>
          <w:szCs w:val="24"/>
          <w:lang w:val="id-ID"/>
        </w:rPr>
        <w:t>.</w:t>
      </w:r>
    </w:p>
    <w:p w14:paraId="016FC094" w14:textId="0F63B976" w:rsidR="006336BE" w:rsidRPr="00535763" w:rsidRDefault="006336BE" w:rsidP="001D7593">
      <w:pPr>
        <w:pStyle w:val="Heading3"/>
        <w:tabs>
          <w:tab w:val="clear" w:pos="4667"/>
        </w:tabs>
        <w:spacing w:after="120" w:line="480" w:lineRule="auto"/>
        <w:ind w:left="0"/>
        <w:jc w:val="both"/>
        <w:rPr>
          <w:rFonts w:eastAsia="Google Sans" w:cs="Times New Roman"/>
          <w:szCs w:val="24"/>
          <w:lang w:val="id-ID"/>
        </w:rPr>
      </w:pPr>
      <w:bookmarkStart w:id="20" w:name="_Toc235544318"/>
      <w:r w:rsidRPr="00535763">
        <w:rPr>
          <w:rFonts w:eastAsia="Google Sans" w:cs="Times New Roman"/>
          <w:szCs w:val="24"/>
          <w:lang w:val="id-ID"/>
        </w:rPr>
        <w:t>Frame Per Second (FPS)</w:t>
      </w:r>
      <w:bookmarkEnd w:id="20"/>
    </w:p>
    <w:p w14:paraId="18D3D004" w14:textId="4C5C4111" w:rsidR="00C01578" w:rsidRPr="00535763" w:rsidRDefault="00C01578" w:rsidP="0007400B">
      <w:pPr>
        <w:pBdr>
          <w:top w:val="nil"/>
          <w:left w:val="nil"/>
          <w:bottom w:val="nil"/>
          <w:right w:val="nil"/>
          <w:between w:val="nil"/>
        </w:pBdr>
        <w:spacing w:after="150" w:line="480" w:lineRule="auto"/>
        <w:ind w:firstLine="720"/>
        <w:jc w:val="both"/>
        <w:rPr>
          <w:rFonts w:ascii="Times New Roman" w:eastAsia="Google Sans" w:hAnsi="Times New Roman" w:cs="Times New Roman"/>
          <w:color w:val="000000"/>
          <w:sz w:val="24"/>
          <w:szCs w:val="24"/>
          <w:lang w:val="id-ID"/>
        </w:rPr>
      </w:pPr>
      <w:r w:rsidRPr="00535763">
        <w:rPr>
          <w:rFonts w:ascii="Times New Roman" w:eastAsia="Google Sans" w:hAnsi="Times New Roman" w:cs="Times New Roman"/>
          <w:i/>
          <w:iCs/>
          <w:color w:val="000000"/>
          <w:sz w:val="24"/>
          <w:szCs w:val="24"/>
          <w:lang w:val="id-ID"/>
        </w:rPr>
        <w:t>Frame Per Second</w:t>
      </w:r>
      <w:r w:rsidRPr="00535763">
        <w:rPr>
          <w:rFonts w:ascii="Times New Roman" w:eastAsia="Google Sans" w:hAnsi="Times New Roman" w:cs="Times New Roman"/>
          <w:color w:val="000000"/>
          <w:sz w:val="24"/>
          <w:szCs w:val="24"/>
          <w:lang w:val="id-ID"/>
        </w:rPr>
        <w:t xml:space="preserve"> (FPS) adalah satuan ukur standar kinerja visual yang menghitung jumlah frame yang dirender </w:t>
      </w:r>
      <w:r w:rsidRPr="00535763">
        <w:rPr>
          <w:rFonts w:ascii="Times New Roman" w:eastAsia="Google Sans" w:hAnsi="Times New Roman" w:cs="Times New Roman"/>
          <w:i/>
          <w:iCs/>
          <w:color w:val="000000"/>
          <w:sz w:val="24"/>
          <w:szCs w:val="24"/>
          <w:lang w:val="id-ID"/>
        </w:rPr>
        <w:t>GPU</w:t>
      </w:r>
      <w:r w:rsidRPr="00535763">
        <w:rPr>
          <w:rFonts w:ascii="Times New Roman" w:eastAsia="Google Sans" w:hAnsi="Times New Roman" w:cs="Times New Roman"/>
          <w:color w:val="000000"/>
          <w:sz w:val="24"/>
          <w:szCs w:val="24"/>
          <w:lang w:val="id-ID"/>
        </w:rPr>
        <w:t xml:space="preserve"> dan ditampilkan ke layar per detik. Industri gaming kompetitif modern umumnya menargetkan minimal 60 </w:t>
      </w:r>
      <w:r w:rsidRPr="00535763">
        <w:rPr>
          <w:rFonts w:ascii="Times New Roman" w:eastAsia="Google Sans" w:hAnsi="Times New Roman" w:cs="Times New Roman"/>
          <w:i/>
          <w:iCs/>
          <w:color w:val="000000"/>
          <w:sz w:val="24"/>
          <w:szCs w:val="24"/>
          <w:lang w:val="id-ID"/>
        </w:rPr>
        <w:t>FPS</w:t>
      </w:r>
      <w:r w:rsidRPr="00535763">
        <w:rPr>
          <w:rFonts w:ascii="Times New Roman" w:eastAsia="Google Sans" w:hAnsi="Times New Roman" w:cs="Times New Roman"/>
          <w:color w:val="000000"/>
          <w:sz w:val="24"/>
          <w:szCs w:val="24"/>
          <w:lang w:val="id-ID"/>
        </w:rPr>
        <w:t xml:space="preserve"> untuk kelancaran dasar, sementara perangkat keras tingkat lanjut dapat mencapai 144 FPS, 240 </w:t>
      </w:r>
      <w:r w:rsidRPr="00535763">
        <w:rPr>
          <w:rFonts w:ascii="Times New Roman" w:eastAsia="Google Sans" w:hAnsi="Times New Roman" w:cs="Times New Roman"/>
          <w:i/>
          <w:iCs/>
          <w:color w:val="000000"/>
          <w:sz w:val="24"/>
          <w:szCs w:val="24"/>
          <w:lang w:val="id-ID"/>
        </w:rPr>
        <w:t>FPS</w:t>
      </w:r>
      <w:r w:rsidRPr="00535763">
        <w:rPr>
          <w:rFonts w:ascii="Times New Roman" w:eastAsia="Google Sans" w:hAnsi="Times New Roman" w:cs="Times New Roman"/>
          <w:color w:val="000000"/>
          <w:sz w:val="24"/>
          <w:szCs w:val="24"/>
          <w:lang w:val="id-ID"/>
        </w:rPr>
        <w:t xml:space="preserve">, atau lebih tinggi. </w:t>
      </w:r>
      <w:r w:rsidRPr="00535763">
        <w:rPr>
          <w:rFonts w:ascii="Times New Roman" w:eastAsia="Google Sans" w:hAnsi="Times New Roman" w:cs="Times New Roman"/>
          <w:i/>
          <w:iCs/>
          <w:color w:val="000000"/>
          <w:sz w:val="24"/>
          <w:szCs w:val="24"/>
          <w:lang w:val="id-ID"/>
        </w:rPr>
        <w:t>FPS</w:t>
      </w:r>
      <w:r w:rsidRPr="00535763">
        <w:rPr>
          <w:rFonts w:ascii="Times New Roman" w:eastAsia="Google Sans" w:hAnsi="Times New Roman" w:cs="Times New Roman"/>
          <w:color w:val="000000"/>
          <w:sz w:val="24"/>
          <w:szCs w:val="24"/>
          <w:lang w:val="id-ID"/>
        </w:rPr>
        <w:t xml:space="preserve"> yang tinggi tidak hanya meningkatkan estetika animasi, tetapi juga mereduksi latensi visual antara tindakan fisik pengguna dan respons di layar. Namun, metrik rata-rata </w:t>
      </w:r>
      <w:r w:rsidRPr="00535763">
        <w:rPr>
          <w:rFonts w:ascii="Times New Roman" w:eastAsia="Google Sans" w:hAnsi="Times New Roman" w:cs="Times New Roman"/>
          <w:i/>
          <w:iCs/>
          <w:color w:val="000000"/>
          <w:sz w:val="24"/>
          <w:szCs w:val="24"/>
          <w:lang w:val="id-ID"/>
        </w:rPr>
        <w:t>FPS</w:t>
      </w:r>
      <w:r w:rsidRPr="00535763">
        <w:rPr>
          <w:rFonts w:ascii="Times New Roman" w:eastAsia="Google Sans" w:hAnsi="Times New Roman" w:cs="Times New Roman"/>
          <w:color w:val="000000"/>
          <w:sz w:val="24"/>
          <w:szCs w:val="24"/>
          <w:lang w:val="id-ID"/>
        </w:rPr>
        <w:t xml:space="preserve"> memiliki keterbatasan mendasar karena tidak menjamin konsistensi interval antar frame — rata-rata 60 </w:t>
      </w:r>
      <w:r w:rsidRPr="00535763">
        <w:rPr>
          <w:rFonts w:ascii="Times New Roman" w:eastAsia="Google Sans" w:hAnsi="Times New Roman" w:cs="Times New Roman"/>
          <w:i/>
          <w:iCs/>
          <w:color w:val="000000"/>
          <w:sz w:val="24"/>
          <w:szCs w:val="24"/>
          <w:lang w:val="id-ID"/>
        </w:rPr>
        <w:t>FPS</w:t>
      </w:r>
      <w:r w:rsidRPr="00535763">
        <w:rPr>
          <w:rFonts w:ascii="Times New Roman" w:eastAsia="Google Sans" w:hAnsi="Times New Roman" w:cs="Times New Roman"/>
          <w:color w:val="000000"/>
          <w:sz w:val="24"/>
          <w:szCs w:val="24"/>
          <w:lang w:val="id-ID"/>
        </w:rPr>
        <w:t xml:space="preserve"> tidak memastikan setiap </w:t>
      </w:r>
      <w:r w:rsidRPr="00535763">
        <w:rPr>
          <w:rFonts w:ascii="Times New Roman" w:eastAsia="Google Sans" w:hAnsi="Times New Roman" w:cs="Times New Roman"/>
          <w:i/>
          <w:iCs/>
          <w:color w:val="000000"/>
          <w:sz w:val="24"/>
          <w:szCs w:val="24"/>
          <w:lang w:val="id-ID"/>
        </w:rPr>
        <w:t>frame</w:t>
      </w:r>
      <w:r w:rsidRPr="00535763">
        <w:rPr>
          <w:rFonts w:ascii="Times New Roman" w:eastAsia="Google Sans" w:hAnsi="Times New Roman" w:cs="Times New Roman"/>
          <w:color w:val="000000"/>
          <w:sz w:val="24"/>
          <w:szCs w:val="24"/>
          <w:lang w:val="id-ID"/>
        </w:rPr>
        <w:t xml:space="preserve"> dikirim dalam interval ideal sekitar 16,6 milidetik </w:t>
      </w:r>
      <w:sdt>
        <w:sdtPr>
          <w:rPr>
            <w:rFonts w:ascii="Times New Roman" w:eastAsia="Google Sans" w:hAnsi="Times New Roman" w:cs="Times New Roman"/>
            <w:color w:val="000000"/>
            <w:sz w:val="24"/>
            <w:szCs w:val="24"/>
            <w:lang w:val="id-ID"/>
          </w:rPr>
          <w:tag w:val="MENDELEY_CITATION_v3_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"/>
          <w:id w:val="-1534422439"/>
          <w:placeholder>
            <w:docPart w:val="DefaultPlaceholder_-1854013440"/>
          </w:placeholder>
        </w:sdtPr>
        <w:sdtEndPr/>
        <w:sdtContent>
          <w:r w:rsidR="00146A43" w:rsidRPr="00535763">
            <w:rPr>
              <w:rFonts w:ascii="Times New Roman" w:eastAsia="Google Sans" w:hAnsi="Times New Roman" w:cs="Times New Roman"/>
              <w:color w:val="000000"/>
              <w:sz w:val="24"/>
              <w:szCs w:val="24"/>
              <w:lang w:val="id-ID"/>
            </w:rPr>
            <w:t>(Sakshi et al., 2022)</w:t>
          </w:r>
        </w:sdtContent>
      </w:sdt>
      <w:r w:rsidRPr="00535763">
        <w:rPr>
          <w:rFonts w:ascii="Times New Roman" w:eastAsia="Google Sans" w:hAnsi="Times New Roman" w:cs="Times New Roman"/>
          <w:color w:val="000000"/>
          <w:sz w:val="24"/>
          <w:szCs w:val="24"/>
          <w:lang w:val="id-ID"/>
        </w:rPr>
        <w:t>.</w:t>
      </w:r>
    </w:p>
    <w:p w14:paraId="6E32D51C" w14:textId="0AD75FA0" w:rsidR="006336BE" w:rsidRPr="00535763" w:rsidRDefault="006336BE" w:rsidP="005E74D0">
      <w:pPr>
        <w:pStyle w:val="Heading3"/>
        <w:tabs>
          <w:tab w:val="clear" w:pos="4667"/>
        </w:tabs>
        <w:spacing w:after="120" w:line="480" w:lineRule="auto"/>
        <w:ind w:left="0"/>
        <w:jc w:val="both"/>
        <w:rPr>
          <w:rFonts w:eastAsia="Google Sans" w:cs="Times New Roman"/>
          <w:i/>
          <w:iCs/>
          <w:szCs w:val="24"/>
          <w:lang w:val="id-ID"/>
        </w:rPr>
      </w:pPr>
      <w:bookmarkStart w:id="21" w:name="_Toc235544319"/>
      <w:r w:rsidRPr="00535763">
        <w:rPr>
          <w:rFonts w:eastAsia="Google Sans" w:cs="Times New Roman"/>
          <w:i/>
          <w:iCs/>
          <w:szCs w:val="24"/>
          <w:lang w:val="id-ID"/>
        </w:rPr>
        <w:t>Micro Stutters</w:t>
      </w:r>
      <w:bookmarkEnd w:id="21"/>
    </w:p>
    <w:p w14:paraId="1745FCFF" w14:textId="21D57E2C" w:rsidR="0007400B" w:rsidRPr="00535763" w:rsidRDefault="00306209" w:rsidP="008F333F">
      <w:pPr>
        <w:pBdr>
          <w:top w:val="nil"/>
          <w:left w:val="nil"/>
          <w:bottom w:val="nil"/>
          <w:right w:val="nil"/>
          <w:between w:val="nil"/>
        </w:pBdr>
        <w:spacing w:after="150" w:line="480" w:lineRule="auto"/>
        <w:ind w:firstLine="720"/>
        <w:jc w:val="both"/>
        <w:rPr>
          <w:rFonts w:ascii="Times New Roman" w:eastAsia="Google Sans" w:hAnsi="Times New Roman" w:cs="Times New Roman"/>
          <w:color w:val="000000"/>
          <w:sz w:val="24"/>
          <w:szCs w:val="24"/>
          <w:lang w:val="id-ID"/>
        </w:rPr>
      </w:pPr>
      <w:r w:rsidRPr="00535763">
        <w:rPr>
          <w:rFonts w:ascii="Times New Roman" w:eastAsia="Google Sans" w:hAnsi="Times New Roman" w:cs="Times New Roman"/>
          <w:i/>
          <w:iCs/>
          <w:color w:val="000000"/>
          <w:sz w:val="24"/>
          <w:szCs w:val="24"/>
          <w:lang w:val="id-ID"/>
        </w:rPr>
        <w:t>Micro stutters</w:t>
      </w:r>
      <w:r w:rsidRPr="00535763">
        <w:rPr>
          <w:rFonts w:ascii="Times New Roman" w:eastAsia="Google Sans" w:hAnsi="Times New Roman" w:cs="Times New Roman"/>
          <w:color w:val="000000"/>
          <w:sz w:val="24"/>
          <w:szCs w:val="24"/>
          <w:lang w:val="id-ID"/>
        </w:rPr>
        <w:t xml:space="preserve"> adalah artefak visual pada grafis </w:t>
      </w:r>
      <w:r w:rsidRPr="00535763">
        <w:rPr>
          <w:rFonts w:ascii="Times New Roman" w:eastAsia="Google Sans" w:hAnsi="Times New Roman" w:cs="Times New Roman"/>
          <w:i/>
          <w:iCs/>
          <w:color w:val="000000"/>
          <w:sz w:val="24"/>
          <w:szCs w:val="24"/>
          <w:lang w:val="id-ID"/>
        </w:rPr>
        <w:t>real-time</w:t>
      </w:r>
      <w:r w:rsidRPr="00535763">
        <w:rPr>
          <w:rFonts w:ascii="Times New Roman" w:eastAsia="Google Sans" w:hAnsi="Times New Roman" w:cs="Times New Roman"/>
          <w:color w:val="000000"/>
          <w:sz w:val="24"/>
          <w:szCs w:val="24"/>
          <w:lang w:val="id-ID"/>
        </w:rPr>
        <w:t xml:space="preserve"> di mana interval antar </w:t>
      </w:r>
      <w:r w:rsidRPr="00535763">
        <w:rPr>
          <w:rFonts w:ascii="Times New Roman" w:eastAsia="Google Sans" w:hAnsi="Times New Roman" w:cs="Times New Roman"/>
          <w:i/>
          <w:iCs/>
          <w:color w:val="000000"/>
          <w:sz w:val="24"/>
          <w:szCs w:val="24"/>
          <w:lang w:val="id-ID"/>
        </w:rPr>
        <w:t>frame</w:t>
      </w:r>
      <w:r w:rsidRPr="00535763">
        <w:rPr>
          <w:rFonts w:ascii="Times New Roman" w:eastAsia="Google Sans" w:hAnsi="Times New Roman" w:cs="Times New Roman"/>
          <w:color w:val="000000"/>
          <w:sz w:val="24"/>
          <w:szCs w:val="24"/>
          <w:lang w:val="id-ID"/>
        </w:rPr>
        <w:t xml:space="preserve"> yang ditampilkan secara berurutan menjadi sangat tidak konsisten, </w:t>
      </w:r>
      <w:r w:rsidRPr="00535763">
        <w:rPr>
          <w:rFonts w:ascii="Times New Roman" w:eastAsia="Google Sans" w:hAnsi="Times New Roman" w:cs="Times New Roman"/>
          <w:color w:val="000000"/>
          <w:sz w:val="24"/>
          <w:szCs w:val="24"/>
          <w:lang w:val="id-ID"/>
        </w:rPr>
        <w:lastRenderedPageBreak/>
        <w:t xml:space="preserve">meskipun rata-rata </w:t>
      </w:r>
      <w:r w:rsidRPr="00535763">
        <w:rPr>
          <w:rFonts w:ascii="Times New Roman" w:eastAsia="Google Sans" w:hAnsi="Times New Roman" w:cs="Times New Roman"/>
          <w:i/>
          <w:iCs/>
          <w:color w:val="000000"/>
          <w:sz w:val="24"/>
          <w:szCs w:val="24"/>
          <w:lang w:val="id-ID"/>
        </w:rPr>
        <w:t>FPS</w:t>
      </w:r>
      <w:r w:rsidRPr="00535763">
        <w:rPr>
          <w:rFonts w:ascii="Times New Roman" w:eastAsia="Google Sans" w:hAnsi="Times New Roman" w:cs="Times New Roman"/>
          <w:color w:val="000000"/>
          <w:sz w:val="24"/>
          <w:szCs w:val="24"/>
          <w:lang w:val="id-ID"/>
        </w:rPr>
        <w:t xml:space="preserve"> tampak memadai. Sebagai ilustrasi, pada sistem 60 </w:t>
      </w:r>
      <w:r w:rsidRPr="00535763">
        <w:rPr>
          <w:rFonts w:ascii="Times New Roman" w:eastAsia="Google Sans" w:hAnsi="Times New Roman" w:cs="Times New Roman"/>
          <w:i/>
          <w:iCs/>
          <w:color w:val="000000"/>
          <w:sz w:val="24"/>
          <w:szCs w:val="24"/>
          <w:lang w:val="id-ID"/>
        </w:rPr>
        <w:t>FPS</w:t>
      </w:r>
      <w:r w:rsidRPr="00535763">
        <w:rPr>
          <w:rFonts w:ascii="Times New Roman" w:eastAsia="Google Sans" w:hAnsi="Times New Roman" w:cs="Times New Roman"/>
          <w:color w:val="000000"/>
          <w:sz w:val="24"/>
          <w:szCs w:val="24"/>
          <w:lang w:val="id-ID"/>
        </w:rPr>
        <w:t xml:space="preserve"> dengan </w:t>
      </w:r>
      <w:r w:rsidRPr="00535763">
        <w:rPr>
          <w:rFonts w:ascii="Times New Roman" w:eastAsia="Google Sans" w:hAnsi="Times New Roman" w:cs="Times New Roman"/>
          <w:i/>
          <w:iCs/>
          <w:color w:val="000000"/>
          <w:sz w:val="24"/>
          <w:szCs w:val="24"/>
          <w:lang w:val="id-ID"/>
        </w:rPr>
        <w:t>frametime</w:t>
      </w:r>
      <w:r w:rsidRPr="00535763">
        <w:rPr>
          <w:rFonts w:ascii="Times New Roman" w:eastAsia="Google Sans" w:hAnsi="Times New Roman" w:cs="Times New Roman"/>
          <w:color w:val="000000"/>
          <w:sz w:val="24"/>
          <w:szCs w:val="24"/>
          <w:lang w:val="id-ID"/>
        </w:rPr>
        <w:t xml:space="preserve"> ideal 16,6 ms, </w:t>
      </w:r>
      <w:r w:rsidRPr="00535763">
        <w:rPr>
          <w:rFonts w:ascii="Times New Roman" w:eastAsia="Google Sans" w:hAnsi="Times New Roman" w:cs="Times New Roman"/>
          <w:i/>
          <w:iCs/>
          <w:color w:val="000000"/>
          <w:sz w:val="24"/>
          <w:szCs w:val="24"/>
          <w:lang w:val="id-ID"/>
        </w:rPr>
        <w:t>micro stutters</w:t>
      </w:r>
      <w:r w:rsidRPr="00535763">
        <w:rPr>
          <w:rFonts w:ascii="Times New Roman" w:eastAsia="Google Sans" w:hAnsi="Times New Roman" w:cs="Times New Roman"/>
          <w:color w:val="000000"/>
          <w:sz w:val="24"/>
          <w:szCs w:val="24"/>
          <w:lang w:val="id-ID"/>
        </w:rPr>
        <w:t xml:space="preserve"> dapat menyebabkan satu frame membutuhkan waktu 50 ms sementara frame berikutnya hanya 5 ms, sehingga alur animasi tidak tersinkronisasi dan pengguna mempersepsikannya sebagai patah-patah, hentakan (</w:t>
      </w:r>
      <w:r w:rsidRPr="00535763">
        <w:rPr>
          <w:rFonts w:ascii="Times New Roman" w:eastAsia="Google Sans" w:hAnsi="Times New Roman" w:cs="Times New Roman"/>
          <w:i/>
          <w:iCs/>
          <w:color w:val="000000"/>
          <w:sz w:val="24"/>
          <w:szCs w:val="24"/>
          <w:lang w:val="id-ID"/>
        </w:rPr>
        <w:t>hitching</w:t>
      </w:r>
      <w:r w:rsidRPr="00535763">
        <w:rPr>
          <w:rFonts w:ascii="Times New Roman" w:eastAsia="Google Sans" w:hAnsi="Times New Roman" w:cs="Times New Roman"/>
          <w:color w:val="000000"/>
          <w:sz w:val="24"/>
          <w:szCs w:val="24"/>
          <w:lang w:val="id-ID"/>
        </w:rPr>
        <w:t xml:space="preserve">), atau lag seketika. Penyebabnya beragam, mulai dari kompilasi shader saat </w:t>
      </w:r>
      <w:r w:rsidRPr="00535763">
        <w:rPr>
          <w:rFonts w:ascii="Times New Roman" w:eastAsia="Google Sans" w:hAnsi="Times New Roman" w:cs="Times New Roman"/>
          <w:i/>
          <w:iCs/>
          <w:color w:val="000000"/>
          <w:sz w:val="24"/>
          <w:szCs w:val="24"/>
          <w:lang w:val="id-ID"/>
        </w:rPr>
        <w:t>runtime</w:t>
      </w:r>
      <w:r w:rsidRPr="00535763">
        <w:rPr>
          <w:rFonts w:ascii="Times New Roman" w:eastAsia="Google Sans" w:hAnsi="Times New Roman" w:cs="Times New Roman"/>
          <w:color w:val="000000"/>
          <w:sz w:val="24"/>
          <w:szCs w:val="24"/>
          <w:lang w:val="id-ID"/>
        </w:rPr>
        <w:t xml:space="preserve">, kehabisan </w:t>
      </w:r>
      <w:r w:rsidRPr="00535763">
        <w:rPr>
          <w:rFonts w:ascii="Times New Roman" w:eastAsia="Google Sans" w:hAnsi="Times New Roman" w:cs="Times New Roman"/>
          <w:i/>
          <w:iCs/>
          <w:color w:val="000000"/>
          <w:sz w:val="24"/>
          <w:szCs w:val="24"/>
          <w:lang w:val="id-ID"/>
        </w:rPr>
        <w:t>VRAM</w:t>
      </w:r>
      <w:r w:rsidRPr="00535763">
        <w:rPr>
          <w:rFonts w:ascii="Times New Roman" w:eastAsia="Google Sans" w:hAnsi="Times New Roman" w:cs="Times New Roman"/>
          <w:color w:val="000000"/>
          <w:sz w:val="24"/>
          <w:szCs w:val="24"/>
          <w:lang w:val="id-ID"/>
        </w:rPr>
        <w:t xml:space="preserve">, hingga </w:t>
      </w:r>
      <w:r w:rsidRPr="00535763">
        <w:rPr>
          <w:rFonts w:ascii="Times New Roman" w:eastAsia="Google Sans" w:hAnsi="Times New Roman" w:cs="Times New Roman"/>
          <w:i/>
          <w:iCs/>
          <w:color w:val="000000"/>
          <w:sz w:val="24"/>
          <w:szCs w:val="24"/>
          <w:lang w:val="id-ID"/>
        </w:rPr>
        <w:t>streaming</w:t>
      </w:r>
      <w:r w:rsidRPr="00535763">
        <w:rPr>
          <w:rFonts w:ascii="Times New Roman" w:eastAsia="Google Sans" w:hAnsi="Times New Roman" w:cs="Times New Roman"/>
          <w:color w:val="000000"/>
          <w:sz w:val="24"/>
          <w:szCs w:val="24"/>
          <w:lang w:val="id-ID"/>
        </w:rPr>
        <w:t xml:space="preserve"> aset dari disk yang lambat. Dalam konteks penjadwalan proses, </w:t>
      </w:r>
      <w:r w:rsidRPr="00535763">
        <w:rPr>
          <w:rFonts w:ascii="Times New Roman" w:eastAsia="Google Sans" w:hAnsi="Times New Roman" w:cs="Times New Roman"/>
          <w:i/>
          <w:iCs/>
          <w:color w:val="000000"/>
          <w:sz w:val="24"/>
          <w:szCs w:val="24"/>
          <w:lang w:val="id-ID"/>
        </w:rPr>
        <w:t>micro stutters</w:t>
      </w:r>
      <w:r w:rsidRPr="00535763">
        <w:rPr>
          <w:rFonts w:ascii="Times New Roman" w:eastAsia="Google Sans" w:hAnsi="Times New Roman" w:cs="Times New Roman"/>
          <w:color w:val="000000"/>
          <w:sz w:val="24"/>
          <w:szCs w:val="24"/>
          <w:lang w:val="id-ID"/>
        </w:rPr>
        <w:t xml:space="preserve"> kerap lahir dari </w:t>
      </w:r>
      <w:r w:rsidRPr="00535763">
        <w:rPr>
          <w:rFonts w:ascii="Times New Roman" w:eastAsia="Google Sans" w:hAnsi="Times New Roman" w:cs="Times New Roman"/>
          <w:i/>
          <w:iCs/>
          <w:color w:val="000000"/>
          <w:sz w:val="24"/>
          <w:szCs w:val="24"/>
          <w:lang w:val="id-ID"/>
        </w:rPr>
        <w:t>CPU interrupt saturation</w:t>
      </w:r>
      <w:r w:rsidRPr="00535763">
        <w:rPr>
          <w:rFonts w:ascii="Times New Roman" w:eastAsia="Google Sans" w:hAnsi="Times New Roman" w:cs="Times New Roman"/>
          <w:color w:val="000000"/>
          <w:sz w:val="24"/>
          <w:szCs w:val="24"/>
          <w:lang w:val="id-ID"/>
        </w:rPr>
        <w:t xml:space="preserve">, yakni kondisi di mana </w:t>
      </w:r>
      <w:r w:rsidRPr="00535763">
        <w:rPr>
          <w:rFonts w:ascii="Times New Roman" w:eastAsia="Google Sans" w:hAnsi="Times New Roman" w:cs="Times New Roman"/>
          <w:i/>
          <w:iCs/>
          <w:color w:val="000000"/>
          <w:sz w:val="24"/>
          <w:szCs w:val="24"/>
          <w:lang w:val="id-ID"/>
        </w:rPr>
        <w:t>OS</w:t>
      </w:r>
      <w:r w:rsidRPr="00535763">
        <w:rPr>
          <w:rFonts w:ascii="Times New Roman" w:eastAsia="Google Sans" w:hAnsi="Times New Roman" w:cs="Times New Roman"/>
          <w:color w:val="000000"/>
          <w:sz w:val="24"/>
          <w:szCs w:val="24"/>
          <w:lang w:val="id-ID"/>
        </w:rPr>
        <w:t xml:space="preserve"> mengalihkan waktu </w:t>
      </w:r>
      <w:r w:rsidRPr="00535763">
        <w:rPr>
          <w:rFonts w:ascii="Times New Roman" w:eastAsia="Google Sans" w:hAnsi="Times New Roman" w:cs="Times New Roman"/>
          <w:i/>
          <w:iCs/>
          <w:color w:val="000000"/>
          <w:sz w:val="24"/>
          <w:szCs w:val="24"/>
          <w:lang w:val="id-ID"/>
        </w:rPr>
        <w:t xml:space="preserve">CPU </w:t>
      </w:r>
      <w:r w:rsidRPr="00535763">
        <w:rPr>
          <w:rFonts w:ascii="Times New Roman" w:eastAsia="Google Sans" w:hAnsi="Times New Roman" w:cs="Times New Roman"/>
          <w:color w:val="000000"/>
          <w:sz w:val="24"/>
          <w:szCs w:val="24"/>
          <w:lang w:val="id-ID"/>
        </w:rPr>
        <w:t xml:space="preserve">untuk menangani interupsi latar belakang seperti layanan telemetri atau komputasi </w:t>
      </w:r>
      <w:r w:rsidRPr="00535763">
        <w:rPr>
          <w:rFonts w:ascii="Times New Roman" w:eastAsia="Google Sans" w:hAnsi="Times New Roman" w:cs="Times New Roman"/>
          <w:i/>
          <w:iCs/>
          <w:color w:val="000000"/>
          <w:sz w:val="24"/>
          <w:szCs w:val="24"/>
          <w:lang w:val="id-ID"/>
        </w:rPr>
        <w:t>I/O</w:t>
      </w:r>
      <w:r w:rsidRPr="00535763">
        <w:rPr>
          <w:rFonts w:ascii="Times New Roman" w:eastAsia="Google Sans" w:hAnsi="Times New Roman" w:cs="Times New Roman"/>
          <w:color w:val="000000"/>
          <w:sz w:val="24"/>
          <w:szCs w:val="24"/>
          <w:lang w:val="id-ID"/>
        </w:rPr>
        <w:t xml:space="preserve"> jaringan, sehingga proses rendering utama terhenti sejenak dan menciptakan lonjakan </w:t>
      </w:r>
      <w:r w:rsidRPr="00535763">
        <w:rPr>
          <w:rFonts w:ascii="Times New Roman" w:eastAsia="Google Sans" w:hAnsi="Times New Roman" w:cs="Times New Roman"/>
          <w:i/>
          <w:iCs/>
          <w:color w:val="000000"/>
          <w:sz w:val="24"/>
          <w:szCs w:val="24"/>
          <w:lang w:val="id-ID"/>
        </w:rPr>
        <w:t>frametime</w:t>
      </w:r>
      <w:r w:rsidRPr="00535763">
        <w:rPr>
          <w:rFonts w:ascii="Times New Roman" w:eastAsia="Google Sans" w:hAnsi="Times New Roman" w:cs="Times New Roman"/>
          <w:color w:val="000000"/>
          <w:sz w:val="24"/>
          <w:szCs w:val="24"/>
          <w:lang w:val="id-ID"/>
        </w:rPr>
        <w:t xml:space="preserve">. Untuk mengatasi keterbatasan metrik rata-rata FPS, evaluasi performa modern beralih ke analisis 1% </w:t>
      </w:r>
      <w:r w:rsidRPr="00535763">
        <w:rPr>
          <w:rFonts w:ascii="Times New Roman" w:eastAsia="Google Sans" w:hAnsi="Times New Roman" w:cs="Times New Roman"/>
          <w:i/>
          <w:iCs/>
          <w:color w:val="000000"/>
          <w:sz w:val="24"/>
          <w:szCs w:val="24"/>
          <w:lang w:val="id-ID"/>
        </w:rPr>
        <w:t>Lows</w:t>
      </w:r>
      <w:r w:rsidRPr="00535763">
        <w:rPr>
          <w:rFonts w:ascii="Times New Roman" w:eastAsia="Google Sans" w:hAnsi="Times New Roman" w:cs="Times New Roman"/>
          <w:color w:val="000000"/>
          <w:sz w:val="24"/>
          <w:szCs w:val="24"/>
          <w:lang w:val="id-ID"/>
        </w:rPr>
        <w:t xml:space="preserve"> dan 0.1% </w:t>
      </w:r>
      <w:r w:rsidRPr="00535763">
        <w:rPr>
          <w:rFonts w:ascii="Times New Roman" w:eastAsia="Google Sans" w:hAnsi="Times New Roman" w:cs="Times New Roman"/>
          <w:i/>
          <w:iCs/>
          <w:color w:val="000000"/>
          <w:sz w:val="24"/>
          <w:szCs w:val="24"/>
          <w:lang w:val="id-ID"/>
        </w:rPr>
        <w:t>Lows</w:t>
      </w:r>
      <w:r w:rsidRPr="00535763">
        <w:rPr>
          <w:rFonts w:ascii="Times New Roman" w:eastAsia="Google Sans" w:hAnsi="Times New Roman" w:cs="Times New Roman"/>
          <w:color w:val="000000"/>
          <w:sz w:val="24"/>
          <w:szCs w:val="24"/>
          <w:lang w:val="id-ID"/>
        </w:rPr>
        <w:t xml:space="preserve"> yang melacak persentil frame paling lambat, memberikan representasi kehalusan visual yang jauh lebih objektif</w:t>
      </w:r>
      <w:r w:rsidR="00980405" w:rsidRPr="00535763">
        <w:rPr>
          <w:rFonts w:ascii="Times New Roman" w:eastAsia="Google Sans" w:hAnsi="Times New Roman" w:cs="Times New Roman"/>
          <w:color w:val="000000"/>
          <w:sz w:val="24"/>
          <w:szCs w:val="24"/>
          <w:lang w:val="id-ID"/>
        </w:rPr>
        <w:t xml:space="preserve"> </w:t>
      </w:r>
      <w:sdt>
        <w:sdtPr>
          <w:rPr>
            <w:rFonts w:ascii="Times New Roman" w:eastAsia="Google Sans" w:hAnsi="Times New Roman" w:cs="Times New Roman"/>
            <w:color w:val="000000"/>
            <w:sz w:val="24"/>
            <w:szCs w:val="24"/>
            <w:lang w:val="id-ID"/>
          </w:rPr>
          <w:tag w:val="MENDELEY_CITATION_v3_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"/>
          <w:id w:val="-1845003910"/>
          <w:placeholder>
            <w:docPart w:val="DefaultPlaceholder_-1854013440"/>
          </w:placeholder>
        </w:sdtPr>
        <w:sdtEndPr/>
        <w:sdtContent>
          <w:r w:rsidR="00146A43" w:rsidRPr="00535763">
            <w:rPr>
              <w:rFonts w:ascii="Times New Roman" w:eastAsia="Google Sans" w:hAnsi="Times New Roman" w:cs="Times New Roman"/>
              <w:color w:val="000000"/>
              <w:sz w:val="24"/>
              <w:szCs w:val="24"/>
              <w:lang w:val="id-ID"/>
            </w:rPr>
            <w:t>(Sakshi et al., 2022)</w:t>
          </w:r>
        </w:sdtContent>
      </w:sdt>
      <w:r w:rsidR="00980405" w:rsidRPr="00535763">
        <w:rPr>
          <w:rFonts w:ascii="Times New Roman" w:eastAsia="Google Sans" w:hAnsi="Times New Roman" w:cs="Times New Roman"/>
          <w:color w:val="000000"/>
          <w:sz w:val="24"/>
          <w:szCs w:val="24"/>
          <w:lang w:val="id-ID"/>
        </w:rPr>
        <w:t>.</w:t>
      </w:r>
    </w:p>
    <w:p w14:paraId="2BECA0B5" w14:textId="77FBA5CB" w:rsidR="00161311" w:rsidRPr="00535763" w:rsidRDefault="00161311" w:rsidP="00161311">
      <w:pPr>
        <w:keepNext/>
        <w:pBdr>
          <w:top w:val="nil"/>
          <w:left w:val="nil"/>
          <w:bottom w:val="nil"/>
          <w:right w:val="nil"/>
          <w:between w:val="nil"/>
        </w:pBdr>
        <w:spacing w:after="150" w:line="480" w:lineRule="auto"/>
        <w:rPr>
          <w:rFonts w:ascii="Times New Roman" w:hAnsi="Times New Roman" w:cs="Times New Roman"/>
          <w:lang w:val="id-ID"/>
        </w:rPr>
      </w:pPr>
      <w:r w:rsidRPr="00535763">
        <w:rPr>
          <w:rFonts w:ascii="Times New Roman" w:eastAsia="Google Sans" w:hAnsi="Times New Roman" w:cs="Times New Roman"/>
          <w:noProof/>
          <w:color w:val="000000"/>
          <w:sz w:val="24"/>
          <w:szCs w:val="24"/>
          <w:lang w:val="id-ID"/>
        </w:rPr>
        <w:drawing>
          <wp:inline distT="0" distB="0" distL="0" distR="0" wp14:anchorId="611B84AF" wp14:editId="39FB1C0B">
            <wp:extent cx="5029200" cy="609600"/>
            <wp:effectExtent l="0" t="0" r="0" b="0"/>
            <wp:docPr id="7115851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029200" cy="609600"/>
                    </a:xfrm>
                    <a:prstGeom prst="rect">
                      <a:avLst/>
                    </a:prstGeom>
                    <a:noFill/>
                    <a:ln>
                      <a:noFill/>
                    </a:ln>
                  </pic:spPr>
                </pic:pic>
              </a:graphicData>
            </a:graphic>
          </wp:inline>
        </w:drawing>
      </w:r>
    </w:p>
    <w:p w14:paraId="2CC3CBE5" w14:textId="22E447A4" w:rsidR="00D23C03" w:rsidRPr="00535763" w:rsidRDefault="00161311" w:rsidP="00161311">
      <w:pPr>
        <w:pStyle w:val="Caption"/>
        <w:rPr>
          <w:rFonts w:eastAsia="Google Sans" w:cs="Times New Roman"/>
          <w:sz w:val="24"/>
          <w:szCs w:val="24"/>
          <w:vertAlign w:val="superscript"/>
          <w:lang w:val="id-ID"/>
        </w:rPr>
      </w:pPr>
      <w:bookmarkStart w:id="22" w:name="_Toc228827423"/>
      <w:bookmarkStart w:id="23" w:name="_Toc228828361"/>
      <w:bookmarkStart w:id="24" w:name="_Toc228859352"/>
      <w:bookmarkStart w:id="25" w:name="_Toc228859893"/>
      <w:bookmarkStart w:id="26" w:name="_Toc228860401"/>
      <w:bookmarkStart w:id="27" w:name="_Toc228860795"/>
      <w:r w:rsidRPr="00535763">
        <w:rPr>
          <w:rFonts w:cs="Times New Roman"/>
          <w:sz w:val="24"/>
          <w:szCs w:val="24"/>
          <w:lang w:val="id-ID"/>
        </w:rPr>
        <w:t>Gambar 2.</w:t>
      </w:r>
      <w:r w:rsidR="00D75C5B" w:rsidRPr="00535763">
        <w:rPr>
          <w:rFonts w:cs="Times New Roman"/>
          <w:sz w:val="24"/>
          <w:szCs w:val="24"/>
          <w:lang w:val="id-ID"/>
        </w:rPr>
        <w:fldChar w:fldCharType="begin"/>
      </w:r>
      <w:r w:rsidR="00D75C5B" w:rsidRPr="00535763">
        <w:rPr>
          <w:rFonts w:cs="Times New Roman"/>
          <w:sz w:val="24"/>
          <w:szCs w:val="24"/>
          <w:lang w:val="id-ID"/>
        </w:rPr>
        <w:instrText xml:space="preserve"> SEQ Gambar_2. \* ARABIC </w:instrText>
      </w:r>
      <w:r w:rsidR="00D75C5B" w:rsidRPr="00535763">
        <w:rPr>
          <w:rFonts w:cs="Times New Roman"/>
          <w:sz w:val="24"/>
          <w:szCs w:val="24"/>
          <w:lang w:val="id-ID"/>
        </w:rPr>
        <w:fldChar w:fldCharType="separate"/>
      </w:r>
      <w:r w:rsidR="00D75C5B" w:rsidRPr="00535763">
        <w:rPr>
          <w:rFonts w:cs="Times New Roman"/>
          <w:noProof/>
          <w:sz w:val="24"/>
          <w:szCs w:val="24"/>
          <w:lang w:val="id-ID"/>
        </w:rPr>
        <w:t>1</w:t>
      </w:r>
      <w:r w:rsidR="00D75C5B" w:rsidRPr="00535763">
        <w:rPr>
          <w:rFonts w:cs="Times New Roman"/>
          <w:noProof/>
          <w:sz w:val="24"/>
          <w:szCs w:val="24"/>
          <w:lang w:val="id-ID"/>
        </w:rPr>
        <w:fldChar w:fldCharType="end"/>
      </w:r>
      <w:r w:rsidRPr="00535763">
        <w:rPr>
          <w:rFonts w:cs="Times New Roman"/>
          <w:sz w:val="24"/>
          <w:szCs w:val="24"/>
          <w:lang w:val="id-ID"/>
        </w:rPr>
        <w:t xml:space="preserve"> </w:t>
      </w:r>
      <w:r w:rsidRPr="00535763">
        <w:rPr>
          <w:rFonts w:cs="Times New Roman"/>
          <w:i/>
          <w:iCs/>
          <w:sz w:val="24"/>
          <w:szCs w:val="24"/>
          <w:lang w:val="id-ID"/>
        </w:rPr>
        <w:t>Micro- Stutters</w:t>
      </w:r>
      <w:bookmarkEnd w:id="22"/>
      <w:bookmarkEnd w:id="23"/>
      <w:bookmarkEnd w:id="24"/>
      <w:bookmarkEnd w:id="25"/>
      <w:bookmarkEnd w:id="26"/>
      <w:bookmarkEnd w:id="27"/>
    </w:p>
    <w:p w14:paraId="4675C741" w14:textId="2B3DDFEA" w:rsidR="006336BE" w:rsidRPr="00535763" w:rsidRDefault="006336BE" w:rsidP="006336BE">
      <w:pPr>
        <w:pStyle w:val="Heading2"/>
        <w:spacing w:before="0" w:after="120" w:line="480" w:lineRule="auto"/>
        <w:jc w:val="both"/>
        <w:rPr>
          <w:rFonts w:eastAsia="Google Sans" w:cs="Times New Roman"/>
          <w:szCs w:val="24"/>
          <w:lang w:val="id-ID"/>
        </w:rPr>
      </w:pPr>
      <w:bookmarkStart w:id="28" w:name="_Toc235544320"/>
      <w:r w:rsidRPr="00535763">
        <w:rPr>
          <w:rFonts w:eastAsia="Google Sans" w:cs="Times New Roman"/>
          <w:szCs w:val="24"/>
          <w:lang w:val="id-ID"/>
        </w:rPr>
        <w:t>Manajemen Penjadwalan Proses pada Sistem Operasi</w:t>
      </w:r>
      <w:bookmarkEnd w:id="28"/>
    </w:p>
    <w:p w14:paraId="2F69D4E4" w14:textId="77777777" w:rsidR="006336BE" w:rsidRPr="00535763" w:rsidRDefault="006336BE" w:rsidP="008F333F">
      <w:pPr>
        <w:pBdr>
          <w:top w:val="nil"/>
          <w:left w:val="nil"/>
          <w:bottom w:val="nil"/>
          <w:right w:val="nil"/>
          <w:between w:val="nil"/>
        </w:pBdr>
        <w:spacing w:after="150" w:line="480" w:lineRule="auto"/>
        <w:ind w:firstLine="720"/>
        <w:jc w:val="both"/>
        <w:rPr>
          <w:rFonts w:ascii="Times New Roman" w:eastAsia="Google Sans" w:hAnsi="Times New Roman" w:cs="Times New Roman"/>
          <w:sz w:val="24"/>
          <w:szCs w:val="24"/>
          <w:lang w:val="id-ID"/>
        </w:rPr>
      </w:pPr>
      <w:r w:rsidRPr="00535763">
        <w:rPr>
          <w:rFonts w:ascii="Times New Roman" w:eastAsia="Google Sans" w:hAnsi="Times New Roman" w:cs="Times New Roman"/>
          <w:sz w:val="24"/>
          <w:szCs w:val="24"/>
          <w:lang w:val="id-ID"/>
        </w:rPr>
        <w:t>Sistem operasi (</w:t>
      </w:r>
      <w:r w:rsidRPr="00535763">
        <w:rPr>
          <w:rFonts w:ascii="Times New Roman" w:eastAsia="Google Sans" w:hAnsi="Times New Roman" w:cs="Times New Roman"/>
          <w:i/>
          <w:iCs/>
          <w:sz w:val="24"/>
          <w:szCs w:val="24"/>
          <w:lang w:val="id-ID"/>
        </w:rPr>
        <w:t>OS)</w:t>
      </w:r>
      <w:r w:rsidRPr="00535763">
        <w:rPr>
          <w:rFonts w:ascii="Times New Roman" w:eastAsia="Google Sans" w:hAnsi="Times New Roman" w:cs="Times New Roman"/>
          <w:sz w:val="24"/>
          <w:szCs w:val="24"/>
          <w:lang w:val="id-ID"/>
        </w:rPr>
        <w:t xml:space="preserve"> berfungsi sebagai entitas manajemen utama yang menjembatani perangkat lunak aplikasi dengan instruksi sirkuit perangkat keras. Tanggung jawab paling kritikal dari OS </w:t>
      </w:r>
      <w:r w:rsidRPr="00535763">
        <w:rPr>
          <w:rFonts w:ascii="Times New Roman" w:eastAsia="Google Sans" w:hAnsi="Times New Roman" w:cs="Times New Roman"/>
          <w:i/>
          <w:iCs/>
          <w:sz w:val="24"/>
          <w:szCs w:val="24"/>
          <w:lang w:val="id-ID"/>
        </w:rPr>
        <w:t>modern</w:t>
      </w:r>
      <w:r w:rsidRPr="00535763">
        <w:rPr>
          <w:rFonts w:ascii="Times New Roman" w:eastAsia="Google Sans" w:hAnsi="Times New Roman" w:cs="Times New Roman"/>
          <w:sz w:val="24"/>
          <w:szCs w:val="24"/>
          <w:lang w:val="id-ID"/>
        </w:rPr>
        <w:t xml:space="preserve"> adalah mengoordinasikan bagaimana dan kapan berbagai tugas (proses) diizinkan untuk dieksekusi oleh prosesor.</w:t>
      </w:r>
    </w:p>
    <w:p w14:paraId="0A190539" w14:textId="35867BA1" w:rsidR="006336BE" w:rsidRPr="00535763" w:rsidRDefault="006336BE" w:rsidP="001D7593">
      <w:pPr>
        <w:pStyle w:val="Heading3"/>
        <w:tabs>
          <w:tab w:val="clear" w:pos="4667"/>
        </w:tabs>
        <w:spacing w:after="120" w:line="480" w:lineRule="auto"/>
        <w:ind w:left="0"/>
        <w:jc w:val="both"/>
        <w:rPr>
          <w:rFonts w:eastAsia="Google Sans" w:cs="Times New Roman"/>
          <w:szCs w:val="24"/>
          <w:lang w:val="id-ID"/>
        </w:rPr>
      </w:pPr>
      <w:bookmarkStart w:id="29" w:name="_Toc235544321"/>
      <w:r w:rsidRPr="00535763">
        <w:rPr>
          <w:rFonts w:eastAsia="Google Sans" w:cs="Times New Roman"/>
          <w:szCs w:val="24"/>
          <w:lang w:val="id-ID"/>
        </w:rPr>
        <w:lastRenderedPageBreak/>
        <w:t xml:space="preserve">Konsep </w:t>
      </w:r>
      <w:r w:rsidRPr="00535763">
        <w:rPr>
          <w:rFonts w:eastAsia="Google Sans" w:cs="Times New Roman"/>
          <w:i/>
          <w:iCs/>
          <w:szCs w:val="24"/>
          <w:lang w:val="id-ID"/>
        </w:rPr>
        <w:t>Priority Scheduling</w:t>
      </w:r>
      <w:bookmarkEnd w:id="29"/>
    </w:p>
    <w:p w14:paraId="7F2E3851" w14:textId="648DF006" w:rsidR="000F6618" w:rsidRPr="00535763" w:rsidRDefault="000F6618" w:rsidP="000F6618">
      <w:pPr>
        <w:spacing w:line="480" w:lineRule="auto"/>
        <w:ind w:firstLine="720"/>
        <w:jc w:val="both"/>
        <w:rPr>
          <w:rFonts w:ascii="Times New Roman" w:hAnsi="Times New Roman" w:cs="Times New Roman"/>
          <w:sz w:val="24"/>
          <w:szCs w:val="24"/>
          <w:lang w:val="id-ID"/>
        </w:rPr>
      </w:pPr>
      <w:r w:rsidRPr="00535763">
        <w:rPr>
          <w:rFonts w:ascii="Times New Roman" w:hAnsi="Times New Roman" w:cs="Times New Roman"/>
          <w:i/>
          <w:iCs/>
          <w:sz w:val="24"/>
          <w:szCs w:val="24"/>
          <w:lang w:val="id-ID"/>
        </w:rPr>
        <w:t xml:space="preserve">CPU </w:t>
      </w:r>
      <w:r w:rsidRPr="00535763">
        <w:rPr>
          <w:rFonts w:ascii="Times New Roman" w:hAnsi="Times New Roman" w:cs="Times New Roman"/>
          <w:sz w:val="24"/>
          <w:szCs w:val="24"/>
          <w:lang w:val="id-ID"/>
        </w:rPr>
        <w:t xml:space="preserve">Scheduling adalah prosedur fundamental </w:t>
      </w:r>
      <w:r w:rsidRPr="00535763">
        <w:rPr>
          <w:rFonts w:ascii="Times New Roman" w:hAnsi="Times New Roman" w:cs="Times New Roman"/>
          <w:i/>
          <w:iCs/>
          <w:sz w:val="24"/>
          <w:szCs w:val="24"/>
          <w:lang w:val="id-ID"/>
        </w:rPr>
        <w:t>OS</w:t>
      </w:r>
      <w:r w:rsidRPr="00535763">
        <w:rPr>
          <w:rFonts w:ascii="Times New Roman" w:hAnsi="Times New Roman" w:cs="Times New Roman"/>
          <w:sz w:val="24"/>
          <w:szCs w:val="24"/>
          <w:lang w:val="id-ID"/>
        </w:rPr>
        <w:t xml:space="preserve"> dalam memilih dan mengalokasikan proses dari </w:t>
      </w:r>
      <w:r w:rsidRPr="00535763">
        <w:rPr>
          <w:rFonts w:ascii="Times New Roman" w:hAnsi="Times New Roman" w:cs="Times New Roman"/>
          <w:i/>
          <w:iCs/>
          <w:sz w:val="24"/>
          <w:szCs w:val="24"/>
          <w:lang w:val="id-ID"/>
        </w:rPr>
        <w:t>ready queue</w:t>
      </w:r>
      <w:r w:rsidRPr="00535763">
        <w:rPr>
          <w:rFonts w:ascii="Times New Roman" w:hAnsi="Times New Roman" w:cs="Times New Roman"/>
          <w:sz w:val="24"/>
          <w:szCs w:val="24"/>
          <w:lang w:val="id-ID"/>
        </w:rPr>
        <w:t xml:space="preserve"> untuk menggunakan </w:t>
      </w:r>
      <w:r w:rsidRPr="00535763">
        <w:rPr>
          <w:rFonts w:ascii="Times New Roman" w:hAnsi="Times New Roman" w:cs="Times New Roman"/>
          <w:i/>
          <w:iCs/>
          <w:sz w:val="24"/>
          <w:szCs w:val="24"/>
          <w:lang w:val="id-ID"/>
        </w:rPr>
        <w:t>CPU</w:t>
      </w:r>
      <w:r w:rsidRPr="00535763">
        <w:rPr>
          <w:rFonts w:ascii="Times New Roman" w:hAnsi="Times New Roman" w:cs="Times New Roman"/>
          <w:sz w:val="24"/>
          <w:szCs w:val="24"/>
          <w:lang w:val="id-ID"/>
        </w:rPr>
        <w:t xml:space="preserve">, sedangkan </w:t>
      </w:r>
      <w:r w:rsidRPr="00535763">
        <w:rPr>
          <w:rFonts w:ascii="Times New Roman" w:hAnsi="Times New Roman" w:cs="Times New Roman"/>
          <w:i/>
          <w:iCs/>
          <w:sz w:val="24"/>
          <w:szCs w:val="24"/>
          <w:lang w:val="id-ID"/>
        </w:rPr>
        <w:t>Priority Scheduling</w:t>
      </w:r>
      <w:r w:rsidRPr="00535763">
        <w:rPr>
          <w:rFonts w:ascii="Times New Roman" w:hAnsi="Times New Roman" w:cs="Times New Roman"/>
          <w:sz w:val="24"/>
          <w:szCs w:val="24"/>
          <w:lang w:val="id-ID"/>
        </w:rPr>
        <w:t xml:space="preserve"> adalah bentuk spesifiknya di mana setiap proses dan thread diberi bobot prioritas berupa nilai numerik. Dalam mode </w:t>
      </w:r>
      <w:r w:rsidRPr="00535763">
        <w:rPr>
          <w:rFonts w:ascii="Times New Roman" w:hAnsi="Times New Roman" w:cs="Times New Roman"/>
          <w:i/>
          <w:iCs/>
          <w:sz w:val="24"/>
          <w:szCs w:val="24"/>
          <w:lang w:val="id-ID"/>
        </w:rPr>
        <w:t>preemptive scheduling</w:t>
      </w:r>
      <w:r w:rsidRPr="00535763">
        <w:rPr>
          <w:rFonts w:ascii="Times New Roman" w:hAnsi="Times New Roman" w:cs="Times New Roman"/>
          <w:sz w:val="24"/>
          <w:szCs w:val="24"/>
          <w:lang w:val="id-ID"/>
        </w:rPr>
        <w:t xml:space="preserve">, proses berprioritas lebih tinggi yang memasuki antrean akan memaksa penghentian proses yang sedang berjalan dan mengambil alih kendali CPU, memastikan beban komputasi </w:t>
      </w:r>
      <w:r w:rsidRPr="00535763">
        <w:rPr>
          <w:rFonts w:ascii="Times New Roman" w:hAnsi="Times New Roman" w:cs="Times New Roman"/>
          <w:i/>
          <w:iCs/>
          <w:sz w:val="24"/>
          <w:szCs w:val="24"/>
          <w:lang w:val="id-ID"/>
        </w:rPr>
        <w:t>time-critical</w:t>
      </w:r>
      <w:r w:rsidRPr="00535763">
        <w:rPr>
          <w:rFonts w:ascii="Times New Roman" w:hAnsi="Times New Roman" w:cs="Times New Roman"/>
          <w:sz w:val="24"/>
          <w:szCs w:val="24"/>
          <w:lang w:val="id-ID"/>
        </w:rPr>
        <w:t xml:space="preserve"> dapat segera dieksekusi tanpa menunggu instruksi latensi tinggi lainnya. Meski demikian, </w:t>
      </w:r>
      <w:r w:rsidRPr="00535763">
        <w:rPr>
          <w:rFonts w:ascii="Times New Roman" w:hAnsi="Times New Roman" w:cs="Times New Roman"/>
          <w:i/>
          <w:iCs/>
          <w:sz w:val="24"/>
          <w:szCs w:val="24"/>
          <w:lang w:val="id-ID"/>
        </w:rPr>
        <w:t>Priority Scheduling</w:t>
      </w:r>
      <w:r w:rsidRPr="00535763">
        <w:rPr>
          <w:rFonts w:ascii="Times New Roman" w:hAnsi="Times New Roman" w:cs="Times New Roman"/>
          <w:sz w:val="24"/>
          <w:szCs w:val="24"/>
          <w:lang w:val="id-ID"/>
        </w:rPr>
        <w:t xml:space="preserve"> murni rentan terhadap fenomena </w:t>
      </w:r>
      <w:r w:rsidRPr="00535763">
        <w:rPr>
          <w:rFonts w:ascii="Times New Roman" w:hAnsi="Times New Roman" w:cs="Times New Roman"/>
          <w:i/>
          <w:iCs/>
          <w:sz w:val="24"/>
          <w:szCs w:val="24"/>
          <w:lang w:val="id-ID"/>
        </w:rPr>
        <w:t>starvation</w:t>
      </w:r>
      <w:r w:rsidRPr="00535763">
        <w:rPr>
          <w:rFonts w:ascii="Times New Roman" w:hAnsi="Times New Roman" w:cs="Times New Roman"/>
          <w:sz w:val="24"/>
          <w:szCs w:val="24"/>
          <w:lang w:val="id-ID"/>
        </w:rPr>
        <w:t xml:space="preserve">, yakni kondisi di mana proses berprioritas rendah tidak pernah mendapat giliran eksekusi akibat monopoli proses berprioritas tinggi yang terus-menerus tiba. Untuk mengatasinya, OS modern seperti kernel </w:t>
      </w:r>
      <w:r w:rsidRPr="00535763">
        <w:rPr>
          <w:rFonts w:ascii="Times New Roman" w:hAnsi="Times New Roman" w:cs="Times New Roman"/>
          <w:i/>
          <w:iCs/>
          <w:sz w:val="24"/>
          <w:szCs w:val="24"/>
          <w:lang w:val="id-ID"/>
        </w:rPr>
        <w:t>Windows NT</w:t>
      </w:r>
      <w:r w:rsidRPr="00535763">
        <w:rPr>
          <w:rFonts w:ascii="Times New Roman" w:hAnsi="Times New Roman" w:cs="Times New Roman"/>
          <w:sz w:val="24"/>
          <w:szCs w:val="24"/>
          <w:lang w:val="id-ID"/>
        </w:rPr>
        <w:t xml:space="preserve"> menerapkan teknik aging dan algoritma hibrida yang menggabungkan </w:t>
      </w:r>
      <w:r w:rsidRPr="00535763">
        <w:rPr>
          <w:rFonts w:ascii="Times New Roman" w:hAnsi="Times New Roman" w:cs="Times New Roman"/>
          <w:i/>
          <w:iCs/>
          <w:sz w:val="24"/>
          <w:szCs w:val="24"/>
          <w:lang w:val="id-ID"/>
        </w:rPr>
        <w:t>Priority Scheduling</w:t>
      </w:r>
      <w:r w:rsidRPr="00535763">
        <w:rPr>
          <w:rFonts w:ascii="Times New Roman" w:hAnsi="Times New Roman" w:cs="Times New Roman"/>
          <w:sz w:val="24"/>
          <w:szCs w:val="24"/>
          <w:lang w:val="id-ID"/>
        </w:rPr>
        <w:t xml:space="preserve"> dengan </w:t>
      </w:r>
      <w:r w:rsidRPr="00535763">
        <w:rPr>
          <w:rFonts w:ascii="Times New Roman" w:hAnsi="Times New Roman" w:cs="Times New Roman"/>
          <w:i/>
          <w:iCs/>
          <w:sz w:val="24"/>
          <w:szCs w:val="24"/>
          <w:lang w:val="id-ID"/>
        </w:rPr>
        <w:t>Round Robin</w:t>
      </w:r>
      <w:r w:rsidRPr="00535763">
        <w:rPr>
          <w:rFonts w:ascii="Times New Roman" w:hAnsi="Times New Roman" w:cs="Times New Roman"/>
          <w:sz w:val="24"/>
          <w:szCs w:val="24"/>
          <w:lang w:val="id-ID"/>
        </w:rPr>
        <w:t xml:space="preserve"> guna mencegah kelumpuhan sistem sekaligus mempertahankan latensi rendah pada layar depan pengguna </w:t>
      </w:r>
      <w:sdt>
        <w:sdtPr>
          <w:rPr>
            <w:rFonts w:ascii="Times New Roman" w:hAnsi="Times New Roman" w:cs="Times New Roman"/>
            <w:color w:val="000000"/>
            <w:sz w:val="24"/>
            <w:szCs w:val="24"/>
            <w:lang w:val="id-ID"/>
          </w:rPr>
          <w:tag w:val="MENDELEY_CITATION_v3_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"/>
          <w:id w:val="1224877635"/>
          <w:placeholder>
            <w:docPart w:val="DefaultPlaceholder_-1854013440"/>
          </w:placeholder>
        </w:sdtPr>
        <w:sdtEndPr/>
        <w:sdtContent>
          <w:r w:rsidR="00146A43" w:rsidRPr="00535763">
            <w:rPr>
              <w:rFonts w:ascii="Times New Roman" w:eastAsia="Times New Roman" w:hAnsi="Times New Roman" w:cs="Times New Roman"/>
              <w:color w:val="000000"/>
              <w:sz w:val="24"/>
              <w:lang w:val="id-ID"/>
            </w:rPr>
            <w:t>(Ramadhani &amp; Firdaus, 2025)</w:t>
          </w:r>
        </w:sdtContent>
      </w:sdt>
      <w:r w:rsidRPr="00535763">
        <w:rPr>
          <w:rFonts w:ascii="Times New Roman" w:hAnsi="Times New Roman" w:cs="Times New Roman"/>
          <w:sz w:val="24"/>
          <w:szCs w:val="24"/>
          <w:lang w:val="id-ID"/>
        </w:rPr>
        <w:t>.</w:t>
      </w:r>
    </w:p>
    <w:p w14:paraId="7194190F" w14:textId="503789DC" w:rsidR="009B483E" w:rsidRPr="00535763" w:rsidRDefault="009B483E" w:rsidP="00FB5972">
      <w:pPr>
        <w:keepNext/>
        <w:pBdr>
          <w:top w:val="nil"/>
          <w:left w:val="nil"/>
          <w:bottom w:val="nil"/>
          <w:right w:val="nil"/>
          <w:between w:val="nil"/>
        </w:pBdr>
        <w:spacing w:after="150" w:line="480" w:lineRule="auto"/>
        <w:ind w:firstLine="426"/>
        <w:jc w:val="center"/>
        <w:rPr>
          <w:rFonts w:ascii="Times New Roman" w:hAnsi="Times New Roman" w:cs="Times New Roman"/>
          <w:lang w:val="id-ID"/>
        </w:rPr>
      </w:pPr>
      <w:r w:rsidRPr="00535763">
        <w:rPr>
          <w:rFonts w:ascii="Times New Roman" w:eastAsia="Google Sans" w:hAnsi="Times New Roman" w:cs="Times New Roman"/>
          <w:noProof/>
          <w:color w:val="000000"/>
          <w:sz w:val="24"/>
          <w:szCs w:val="24"/>
          <w:lang w:val="id-ID"/>
        </w:rPr>
        <w:lastRenderedPageBreak/>
        <w:drawing>
          <wp:inline distT="0" distB="0" distL="0" distR="0" wp14:anchorId="70825069" wp14:editId="30ADA609">
            <wp:extent cx="2033239" cy="4529666"/>
            <wp:effectExtent l="0" t="0" r="5715" b="4445"/>
            <wp:docPr id="22402586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048105" cy="4562786"/>
                    </a:xfrm>
                    <a:prstGeom prst="rect">
                      <a:avLst/>
                    </a:prstGeom>
                    <a:noFill/>
                    <a:ln>
                      <a:noFill/>
                    </a:ln>
                  </pic:spPr>
                </pic:pic>
              </a:graphicData>
            </a:graphic>
          </wp:inline>
        </w:drawing>
      </w:r>
    </w:p>
    <w:p w14:paraId="74338DCE" w14:textId="0C5B33AC" w:rsidR="00A61017" w:rsidRPr="00535763" w:rsidRDefault="009B483E" w:rsidP="009B483E">
      <w:pPr>
        <w:pStyle w:val="Caption"/>
        <w:rPr>
          <w:rFonts w:eastAsia="Google Sans" w:cs="Times New Roman"/>
          <w:sz w:val="24"/>
          <w:szCs w:val="24"/>
          <w:vertAlign w:val="superscript"/>
          <w:lang w:val="id-ID"/>
        </w:rPr>
      </w:pPr>
      <w:bookmarkStart w:id="30" w:name="_Toc228827424"/>
      <w:bookmarkStart w:id="31" w:name="_Toc228828363"/>
      <w:bookmarkStart w:id="32" w:name="_Toc228859354"/>
      <w:bookmarkStart w:id="33" w:name="_Toc228859894"/>
      <w:bookmarkStart w:id="34" w:name="_Toc228860402"/>
      <w:bookmarkStart w:id="35" w:name="_Toc228860796"/>
      <w:r w:rsidRPr="00535763">
        <w:rPr>
          <w:rFonts w:cs="Times New Roman"/>
          <w:sz w:val="24"/>
          <w:szCs w:val="24"/>
          <w:lang w:val="id-ID"/>
        </w:rPr>
        <w:t>Gambar 2.</w:t>
      </w:r>
      <w:r w:rsidR="00D75C5B" w:rsidRPr="00535763">
        <w:rPr>
          <w:rFonts w:cs="Times New Roman"/>
          <w:sz w:val="24"/>
          <w:szCs w:val="24"/>
          <w:lang w:val="id-ID"/>
        </w:rPr>
        <w:fldChar w:fldCharType="begin"/>
      </w:r>
      <w:r w:rsidR="00D75C5B" w:rsidRPr="00535763">
        <w:rPr>
          <w:rFonts w:cs="Times New Roman"/>
          <w:sz w:val="24"/>
          <w:szCs w:val="24"/>
          <w:lang w:val="id-ID"/>
        </w:rPr>
        <w:instrText xml:space="preserve"> SEQ Gambar_2. \* ARABIC </w:instrText>
      </w:r>
      <w:r w:rsidR="00D75C5B" w:rsidRPr="00535763">
        <w:rPr>
          <w:rFonts w:cs="Times New Roman"/>
          <w:sz w:val="24"/>
          <w:szCs w:val="24"/>
          <w:lang w:val="id-ID"/>
        </w:rPr>
        <w:fldChar w:fldCharType="separate"/>
      </w:r>
      <w:r w:rsidR="00D75C5B" w:rsidRPr="00535763">
        <w:rPr>
          <w:rFonts w:cs="Times New Roman"/>
          <w:noProof/>
          <w:sz w:val="24"/>
          <w:szCs w:val="24"/>
          <w:lang w:val="id-ID"/>
        </w:rPr>
        <w:t>2</w:t>
      </w:r>
      <w:r w:rsidR="00D75C5B" w:rsidRPr="00535763">
        <w:rPr>
          <w:rFonts w:cs="Times New Roman"/>
          <w:noProof/>
          <w:sz w:val="24"/>
          <w:szCs w:val="24"/>
          <w:lang w:val="id-ID"/>
        </w:rPr>
        <w:fldChar w:fldCharType="end"/>
      </w:r>
      <w:r w:rsidRPr="00535763">
        <w:rPr>
          <w:rFonts w:cs="Times New Roman"/>
          <w:sz w:val="24"/>
          <w:szCs w:val="24"/>
          <w:lang w:val="id-ID"/>
        </w:rPr>
        <w:t xml:space="preserve"> </w:t>
      </w:r>
      <w:r w:rsidRPr="00535763">
        <w:rPr>
          <w:rFonts w:cs="Times New Roman"/>
          <w:i/>
          <w:iCs/>
          <w:sz w:val="24"/>
          <w:szCs w:val="24"/>
          <w:lang w:val="id-ID"/>
        </w:rPr>
        <w:t>Priority Scheduling &amp; Starvation</w:t>
      </w:r>
      <w:bookmarkEnd w:id="30"/>
      <w:bookmarkEnd w:id="31"/>
      <w:bookmarkEnd w:id="32"/>
      <w:bookmarkEnd w:id="33"/>
      <w:bookmarkEnd w:id="34"/>
      <w:bookmarkEnd w:id="35"/>
    </w:p>
    <w:p w14:paraId="3604ED05" w14:textId="4B63E81A" w:rsidR="006422DD" w:rsidRPr="00535763" w:rsidRDefault="006422DD" w:rsidP="006422DD">
      <w:pPr>
        <w:pBdr>
          <w:top w:val="nil"/>
          <w:left w:val="nil"/>
          <w:bottom w:val="nil"/>
          <w:right w:val="nil"/>
          <w:between w:val="nil"/>
        </w:pBdr>
        <w:spacing w:after="150" w:line="480" w:lineRule="auto"/>
        <w:ind w:firstLine="720"/>
        <w:jc w:val="both"/>
        <w:rPr>
          <w:rFonts w:ascii="Times New Roman" w:eastAsia="Google Sans" w:hAnsi="Times New Roman" w:cs="Times New Roman"/>
          <w:sz w:val="24"/>
          <w:szCs w:val="24"/>
          <w:vertAlign w:val="superscript"/>
          <w:lang w:val="id-ID"/>
        </w:rPr>
      </w:pPr>
      <w:r w:rsidRPr="00535763">
        <w:rPr>
          <w:rFonts w:ascii="Times New Roman" w:hAnsi="Times New Roman" w:cs="Times New Roman"/>
          <w:sz w:val="24"/>
          <w:szCs w:val="24"/>
          <w:lang w:val="id-ID"/>
        </w:rPr>
        <w:t xml:space="preserve">Meskipun efektif dalam memastikan fungsionalitas </w:t>
      </w:r>
      <w:r w:rsidRPr="00535763">
        <w:rPr>
          <w:rFonts w:ascii="Times New Roman" w:hAnsi="Times New Roman" w:cs="Times New Roman"/>
          <w:i/>
          <w:iCs/>
          <w:sz w:val="24"/>
          <w:szCs w:val="24"/>
          <w:lang w:val="id-ID"/>
        </w:rPr>
        <w:t>real-time</w:t>
      </w:r>
      <w:r w:rsidRPr="00535763">
        <w:rPr>
          <w:rFonts w:ascii="Times New Roman" w:hAnsi="Times New Roman" w:cs="Times New Roman"/>
          <w:sz w:val="24"/>
          <w:szCs w:val="24"/>
          <w:lang w:val="id-ID"/>
        </w:rPr>
        <w:t xml:space="preserve">, </w:t>
      </w:r>
      <w:r w:rsidRPr="00535763">
        <w:rPr>
          <w:rFonts w:ascii="Times New Roman" w:hAnsi="Times New Roman" w:cs="Times New Roman"/>
          <w:i/>
          <w:iCs/>
          <w:sz w:val="24"/>
          <w:szCs w:val="24"/>
          <w:lang w:val="id-ID"/>
        </w:rPr>
        <w:t>Priority Scheduling</w:t>
      </w:r>
      <w:r w:rsidRPr="00535763">
        <w:rPr>
          <w:rFonts w:ascii="Times New Roman" w:hAnsi="Times New Roman" w:cs="Times New Roman"/>
          <w:sz w:val="24"/>
          <w:szCs w:val="24"/>
          <w:lang w:val="id-ID"/>
        </w:rPr>
        <w:t xml:space="preserve"> murni memiliki kerentanan arsitektural yang dikenal sebagai </w:t>
      </w:r>
      <w:r w:rsidRPr="00535763">
        <w:rPr>
          <w:rFonts w:ascii="Times New Roman" w:hAnsi="Times New Roman" w:cs="Times New Roman"/>
          <w:i/>
          <w:iCs/>
          <w:sz w:val="24"/>
          <w:szCs w:val="24"/>
          <w:lang w:val="id-ID"/>
        </w:rPr>
        <w:t>starvation</w:t>
      </w:r>
      <w:r w:rsidRPr="00535763">
        <w:rPr>
          <w:rFonts w:ascii="Times New Roman" w:hAnsi="Times New Roman" w:cs="Times New Roman"/>
          <w:sz w:val="24"/>
          <w:szCs w:val="24"/>
          <w:lang w:val="id-ID"/>
        </w:rPr>
        <w:t xml:space="preserve"> atau </w:t>
      </w:r>
      <w:r w:rsidRPr="00535763">
        <w:rPr>
          <w:rFonts w:ascii="Times New Roman" w:hAnsi="Times New Roman" w:cs="Times New Roman"/>
          <w:i/>
          <w:iCs/>
          <w:sz w:val="24"/>
          <w:szCs w:val="24"/>
          <w:lang w:val="id-ID"/>
        </w:rPr>
        <w:t>indefinite blocking</w:t>
      </w:r>
      <w:r w:rsidRPr="00535763">
        <w:rPr>
          <w:rFonts w:ascii="Times New Roman" w:hAnsi="Times New Roman" w:cs="Times New Roman"/>
          <w:sz w:val="24"/>
          <w:szCs w:val="24"/>
          <w:lang w:val="id-ID"/>
        </w:rPr>
        <w:t xml:space="preserve">, yakni kondisi di mana serangkaian proses berprioritas tinggi yang terus-menerus tiba memonopoli </w:t>
      </w:r>
      <w:r w:rsidRPr="00535763">
        <w:rPr>
          <w:rFonts w:ascii="Times New Roman" w:hAnsi="Times New Roman" w:cs="Times New Roman"/>
          <w:i/>
          <w:iCs/>
          <w:sz w:val="24"/>
          <w:szCs w:val="24"/>
          <w:lang w:val="id-ID"/>
        </w:rPr>
        <w:t>CPU</w:t>
      </w:r>
      <w:r w:rsidRPr="00535763">
        <w:rPr>
          <w:rFonts w:ascii="Times New Roman" w:hAnsi="Times New Roman" w:cs="Times New Roman"/>
          <w:sz w:val="24"/>
          <w:szCs w:val="24"/>
          <w:lang w:val="id-ID"/>
        </w:rPr>
        <w:t xml:space="preserve"> sehingga proses berprioritas rendah dibekukan dan tidak pernah mendapat giliran eksekusi. Untuk mengatasi kerentanan ini, </w:t>
      </w:r>
      <w:r w:rsidRPr="00535763">
        <w:rPr>
          <w:rFonts w:ascii="Times New Roman" w:hAnsi="Times New Roman" w:cs="Times New Roman"/>
          <w:i/>
          <w:iCs/>
          <w:sz w:val="24"/>
          <w:szCs w:val="24"/>
          <w:lang w:val="id-ID"/>
        </w:rPr>
        <w:t xml:space="preserve">OS </w:t>
      </w:r>
      <w:r w:rsidRPr="00535763">
        <w:rPr>
          <w:rFonts w:ascii="Times New Roman" w:hAnsi="Times New Roman" w:cs="Times New Roman"/>
          <w:sz w:val="24"/>
          <w:szCs w:val="24"/>
          <w:lang w:val="id-ID"/>
        </w:rPr>
        <w:t xml:space="preserve">kompleks seperti kernel </w:t>
      </w:r>
      <w:r w:rsidRPr="00535763">
        <w:rPr>
          <w:rFonts w:ascii="Times New Roman" w:hAnsi="Times New Roman" w:cs="Times New Roman"/>
          <w:i/>
          <w:iCs/>
          <w:sz w:val="24"/>
          <w:szCs w:val="24"/>
          <w:lang w:val="id-ID"/>
        </w:rPr>
        <w:t>Windows NT</w:t>
      </w:r>
      <w:r w:rsidRPr="00535763">
        <w:rPr>
          <w:rFonts w:ascii="Times New Roman" w:hAnsi="Times New Roman" w:cs="Times New Roman"/>
          <w:sz w:val="24"/>
          <w:szCs w:val="24"/>
          <w:lang w:val="id-ID"/>
        </w:rPr>
        <w:t xml:space="preserve"> menerapkan modifikasi </w:t>
      </w:r>
      <w:r w:rsidRPr="00535763">
        <w:rPr>
          <w:rFonts w:ascii="Times New Roman" w:hAnsi="Times New Roman" w:cs="Times New Roman"/>
          <w:i/>
          <w:iCs/>
          <w:sz w:val="24"/>
          <w:szCs w:val="24"/>
          <w:lang w:val="id-ID"/>
        </w:rPr>
        <w:t>heuristik</w:t>
      </w:r>
      <w:r w:rsidRPr="00535763">
        <w:rPr>
          <w:rFonts w:ascii="Times New Roman" w:hAnsi="Times New Roman" w:cs="Times New Roman"/>
          <w:sz w:val="24"/>
          <w:szCs w:val="24"/>
          <w:lang w:val="id-ID"/>
        </w:rPr>
        <w:t xml:space="preserve"> berlapis, antara lain teknik aging yang secara bertahap meningkatkan prioritas proses yang telah lama menunggu, serta algoritma hibrida yang menggabungkan </w:t>
      </w:r>
      <w:r w:rsidRPr="00535763">
        <w:rPr>
          <w:rFonts w:ascii="Times New Roman" w:hAnsi="Times New Roman" w:cs="Times New Roman"/>
          <w:i/>
          <w:iCs/>
          <w:sz w:val="24"/>
          <w:szCs w:val="24"/>
          <w:lang w:val="id-ID"/>
        </w:rPr>
        <w:t>Priority Scheduling</w:t>
      </w:r>
      <w:r w:rsidRPr="00535763">
        <w:rPr>
          <w:rFonts w:ascii="Times New Roman" w:hAnsi="Times New Roman" w:cs="Times New Roman"/>
          <w:sz w:val="24"/>
          <w:szCs w:val="24"/>
          <w:lang w:val="id-ID"/>
        </w:rPr>
        <w:t xml:space="preserve"> dengan Round Robin menggunakan irisan waktu kustom. Pendekatan ini dirancang untuk mencegah kelumpuhan </w:t>
      </w:r>
      <w:r w:rsidRPr="00535763">
        <w:rPr>
          <w:rFonts w:ascii="Times New Roman" w:hAnsi="Times New Roman" w:cs="Times New Roman"/>
          <w:sz w:val="24"/>
          <w:szCs w:val="24"/>
          <w:lang w:val="id-ID"/>
        </w:rPr>
        <w:lastRenderedPageBreak/>
        <w:t xml:space="preserve">sistem sekaligus tetap mempertahankan latensi rendah pada proses layar depan pengguna </w:t>
      </w:r>
      <w:sdt>
        <w:sdtPr>
          <w:rPr>
            <w:rFonts w:ascii="Times New Roman" w:hAnsi="Times New Roman" w:cs="Times New Roman"/>
            <w:color w:val="000000"/>
            <w:sz w:val="24"/>
            <w:szCs w:val="24"/>
            <w:lang w:val="id-ID"/>
          </w:rPr>
          <w:tag w:val="MENDELEY_CITATION_v3_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"/>
          <w:id w:val="916292511"/>
          <w:placeholder>
            <w:docPart w:val="DefaultPlaceholder_-1854013440"/>
          </w:placeholder>
        </w:sdtPr>
        <w:sdtEndPr/>
        <w:sdtContent>
          <w:r w:rsidR="00146A43" w:rsidRPr="00535763">
            <w:rPr>
              <w:rFonts w:ascii="Times New Roman" w:eastAsia="Times New Roman" w:hAnsi="Times New Roman" w:cs="Times New Roman"/>
              <w:color w:val="000000"/>
              <w:sz w:val="24"/>
              <w:lang w:val="id-ID"/>
            </w:rPr>
            <w:t>(Ramadhani &amp; Firdaus, 2025)</w:t>
          </w:r>
        </w:sdtContent>
      </w:sdt>
      <w:r w:rsidRPr="00535763">
        <w:rPr>
          <w:rFonts w:ascii="Times New Roman" w:hAnsi="Times New Roman" w:cs="Times New Roman"/>
          <w:sz w:val="24"/>
          <w:szCs w:val="24"/>
          <w:lang w:val="id-ID"/>
        </w:rPr>
        <w:t>.</w:t>
      </w:r>
    </w:p>
    <w:p w14:paraId="333D5C34" w14:textId="5FFCB9D6" w:rsidR="006336BE" w:rsidRPr="00535763" w:rsidRDefault="006336BE" w:rsidP="001D7593">
      <w:pPr>
        <w:pStyle w:val="Heading3"/>
        <w:tabs>
          <w:tab w:val="clear" w:pos="4667"/>
        </w:tabs>
        <w:spacing w:after="120" w:line="480" w:lineRule="auto"/>
        <w:ind w:left="0"/>
        <w:jc w:val="both"/>
        <w:rPr>
          <w:rFonts w:eastAsia="Google Sans" w:cs="Times New Roman"/>
          <w:szCs w:val="24"/>
          <w:lang w:val="id-ID"/>
        </w:rPr>
      </w:pPr>
      <w:bookmarkStart w:id="36" w:name="_Toc235544322"/>
      <w:r w:rsidRPr="00535763">
        <w:rPr>
          <w:rFonts w:eastAsia="Google Sans" w:cs="Times New Roman"/>
          <w:szCs w:val="24"/>
          <w:lang w:val="id-ID"/>
        </w:rPr>
        <w:t>Process Priority Class</w:t>
      </w:r>
      <w:bookmarkEnd w:id="36"/>
    </w:p>
    <w:p w14:paraId="7121E090" w14:textId="60CCBCC5" w:rsidR="00177307" w:rsidRPr="00535763" w:rsidRDefault="003B31FC" w:rsidP="00492C08">
      <w:pPr>
        <w:widowControl w:val="0"/>
        <w:pBdr>
          <w:top w:val="nil"/>
          <w:left w:val="nil"/>
          <w:bottom w:val="nil"/>
          <w:right w:val="nil"/>
          <w:between w:val="nil"/>
        </w:pBdr>
        <w:spacing w:after="120" w:line="480" w:lineRule="auto"/>
        <w:ind w:firstLine="709"/>
        <w:jc w:val="both"/>
        <w:rPr>
          <w:rFonts w:ascii="Times New Roman" w:eastAsia="Google Sans" w:hAnsi="Times New Roman" w:cs="Times New Roman"/>
          <w:sz w:val="24"/>
          <w:szCs w:val="24"/>
          <w:lang w:val="id-ID"/>
        </w:rPr>
      </w:pPr>
      <w:r w:rsidRPr="00535763">
        <w:rPr>
          <w:rFonts w:ascii="Times New Roman" w:eastAsia="Google Sans" w:hAnsi="Times New Roman" w:cs="Times New Roman"/>
          <w:sz w:val="24"/>
          <w:szCs w:val="24"/>
          <w:lang w:val="id-ID"/>
        </w:rPr>
        <w:t xml:space="preserve">Kernel Windows mengimplementasikan Priority Scheduling melalui kerangka klasifikasi berlapis yang dikenal sebagai Process Priority Class, di mana pengelompokan ini tidak menentukan satu nilai prioritas yang pasti, melainkan mengatur spektrum rentang prioritas yang mendasari sekumpulan utas dalam satu aplikasi. </w:t>
      </w:r>
      <w:r w:rsidRPr="00535763">
        <w:rPr>
          <w:rFonts w:ascii="Times New Roman" w:eastAsia="Google Sans" w:hAnsi="Times New Roman" w:cs="Times New Roman"/>
          <w:i/>
          <w:iCs/>
          <w:sz w:val="24"/>
          <w:szCs w:val="24"/>
          <w:lang w:val="id-ID"/>
        </w:rPr>
        <w:t>Windows API Win32</w:t>
      </w:r>
      <w:r w:rsidRPr="00535763">
        <w:rPr>
          <w:rFonts w:ascii="Times New Roman" w:eastAsia="Google Sans" w:hAnsi="Times New Roman" w:cs="Times New Roman"/>
          <w:sz w:val="24"/>
          <w:szCs w:val="24"/>
          <w:lang w:val="id-ID"/>
        </w:rPr>
        <w:t xml:space="preserve"> mendefinisikan enam kelas prioritas hierarkis yang masing-masing menentukan bagaimana thread scheduler menilai urgensi suatu proses relatif terhadap seluruh proses </w:t>
      </w:r>
      <w:r w:rsidRPr="00535763">
        <w:rPr>
          <w:rFonts w:ascii="Times New Roman" w:eastAsia="Google Sans" w:hAnsi="Times New Roman" w:cs="Times New Roman"/>
          <w:i/>
          <w:iCs/>
          <w:sz w:val="24"/>
          <w:szCs w:val="24"/>
          <w:lang w:val="id-ID"/>
        </w:rPr>
        <w:t>OS</w:t>
      </w:r>
      <w:r w:rsidRPr="00535763">
        <w:rPr>
          <w:rFonts w:ascii="Times New Roman" w:eastAsia="Google Sans" w:hAnsi="Times New Roman" w:cs="Times New Roman"/>
          <w:sz w:val="24"/>
          <w:szCs w:val="24"/>
          <w:lang w:val="id-ID"/>
        </w:rPr>
        <w:t xml:space="preserve"> lainnya, yaitu</w:t>
      </w:r>
      <w:r w:rsidR="00F37B59" w:rsidRPr="00535763">
        <w:rPr>
          <w:rFonts w:ascii="Times New Roman" w:eastAsia="Google Sans" w:hAnsi="Times New Roman" w:cs="Times New Roman"/>
          <w:sz w:val="24"/>
          <w:szCs w:val="24"/>
          <w:lang w:val="id-ID"/>
        </w:rPr>
        <w:t>:</w:t>
      </w:r>
    </w:p>
    <w:p w14:paraId="611B050C" w14:textId="72C6A575" w:rsidR="00177307" w:rsidRPr="00535763" w:rsidRDefault="00177307" w:rsidP="00177307">
      <w:pPr>
        <w:pStyle w:val="Caption"/>
        <w:keepNext/>
        <w:rPr>
          <w:rFonts w:cs="Times New Roman"/>
          <w:sz w:val="24"/>
          <w:szCs w:val="24"/>
        </w:rPr>
      </w:pPr>
      <w:bookmarkStart w:id="37" w:name="_Toc228860382"/>
      <w:bookmarkStart w:id="38" w:name="_Toc228860403"/>
      <w:bookmarkStart w:id="39" w:name="_Toc228860797"/>
      <w:r w:rsidRPr="00535763">
        <w:rPr>
          <w:rFonts w:cs="Times New Roman"/>
          <w:sz w:val="24"/>
          <w:szCs w:val="24"/>
        </w:rPr>
        <w:t>Tabel 2.</w:t>
      </w:r>
      <w:r w:rsidRPr="00535763">
        <w:rPr>
          <w:rFonts w:cs="Times New Roman"/>
          <w:sz w:val="24"/>
          <w:szCs w:val="24"/>
        </w:rPr>
        <w:fldChar w:fldCharType="begin"/>
      </w:r>
      <w:r w:rsidRPr="00535763">
        <w:rPr>
          <w:rFonts w:cs="Times New Roman"/>
          <w:sz w:val="24"/>
          <w:szCs w:val="24"/>
        </w:rPr>
        <w:instrText xml:space="preserve"> SEQ Tabel_2. \* ARABIC </w:instrText>
      </w:r>
      <w:r w:rsidRPr="00535763">
        <w:rPr>
          <w:rFonts w:cs="Times New Roman"/>
          <w:sz w:val="24"/>
          <w:szCs w:val="24"/>
        </w:rPr>
        <w:fldChar w:fldCharType="separate"/>
      </w:r>
      <w:r w:rsidRPr="00535763">
        <w:rPr>
          <w:rFonts w:cs="Times New Roman"/>
          <w:noProof/>
          <w:sz w:val="24"/>
          <w:szCs w:val="24"/>
        </w:rPr>
        <w:t>1</w:t>
      </w:r>
      <w:r w:rsidRPr="00535763">
        <w:rPr>
          <w:rFonts w:cs="Times New Roman"/>
          <w:noProof/>
          <w:sz w:val="24"/>
          <w:szCs w:val="24"/>
        </w:rPr>
        <w:fldChar w:fldCharType="end"/>
      </w:r>
      <w:r w:rsidRPr="00535763">
        <w:rPr>
          <w:rFonts w:cs="Times New Roman"/>
          <w:sz w:val="24"/>
          <w:szCs w:val="24"/>
        </w:rPr>
        <w:t xml:space="preserve"> </w:t>
      </w:r>
      <w:r w:rsidRPr="00535763">
        <w:rPr>
          <w:rFonts w:cs="Times New Roman"/>
          <w:i/>
          <w:iCs/>
          <w:sz w:val="24"/>
          <w:szCs w:val="24"/>
        </w:rPr>
        <w:t>Process Priority Class</w:t>
      </w:r>
      <w:bookmarkEnd w:id="37"/>
      <w:bookmarkEnd w:id="38"/>
      <w:bookmarkEnd w:id="39"/>
    </w:p>
    <w:tbl>
      <w:tblPr>
        <w:tblStyle w:val="TableGrid"/>
        <w:tblW w:w="5000" w:type="pct"/>
        <w:tblLook w:val="04A0" w:firstRow="1" w:lastRow="0" w:firstColumn="1" w:lastColumn="0" w:noHBand="0" w:noVBand="1"/>
      </w:tblPr>
      <w:tblGrid>
        <w:gridCol w:w="1841"/>
        <w:gridCol w:w="1347"/>
        <w:gridCol w:w="4965"/>
      </w:tblGrid>
      <w:tr w:rsidR="00177307" w:rsidRPr="00535763" w14:paraId="5C2369B1" w14:textId="77777777" w:rsidTr="00F746F0">
        <w:tc>
          <w:tcPr>
            <w:tcW w:w="1129" w:type="pct"/>
          </w:tcPr>
          <w:p w14:paraId="35E180A1" w14:textId="77777777" w:rsidR="00177307" w:rsidRPr="00535763" w:rsidRDefault="00177307" w:rsidP="00F746F0">
            <w:pPr>
              <w:spacing w:line="480" w:lineRule="auto"/>
              <w:jc w:val="center"/>
              <w:rPr>
                <w:rFonts w:ascii="Times New Roman" w:hAnsi="Times New Roman" w:cs="Times New Roman"/>
                <w:b/>
                <w:bCs/>
                <w:sz w:val="24"/>
                <w:szCs w:val="24"/>
                <w:lang w:val="id-ID"/>
              </w:rPr>
            </w:pPr>
            <w:r w:rsidRPr="00535763">
              <w:rPr>
                <w:rFonts w:ascii="Times New Roman" w:hAnsi="Times New Roman" w:cs="Times New Roman"/>
                <w:b/>
                <w:bCs/>
                <w:sz w:val="24"/>
                <w:szCs w:val="24"/>
                <w:lang w:val="id-ID"/>
              </w:rPr>
              <w:t>Nama Kelas Prioritas</w:t>
            </w:r>
          </w:p>
        </w:tc>
        <w:tc>
          <w:tcPr>
            <w:tcW w:w="826" w:type="pct"/>
          </w:tcPr>
          <w:p w14:paraId="2710668C" w14:textId="77777777" w:rsidR="00177307" w:rsidRPr="00535763" w:rsidRDefault="00177307" w:rsidP="00F746F0">
            <w:pPr>
              <w:spacing w:line="480" w:lineRule="auto"/>
              <w:jc w:val="center"/>
              <w:rPr>
                <w:rFonts w:ascii="Times New Roman" w:hAnsi="Times New Roman" w:cs="Times New Roman"/>
                <w:b/>
                <w:bCs/>
                <w:sz w:val="24"/>
                <w:szCs w:val="24"/>
                <w:lang w:val="id-ID"/>
              </w:rPr>
            </w:pPr>
            <w:r w:rsidRPr="00535763">
              <w:rPr>
                <w:rFonts w:ascii="Times New Roman" w:hAnsi="Times New Roman" w:cs="Times New Roman"/>
                <w:b/>
                <w:bCs/>
                <w:sz w:val="24"/>
                <w:szCs w:val="24"/>
                <w:lang w:val="id-ID"/>
              </w:rPr>
              <w:t>Nilai Desimal</w:t>
            </w:r>
          </w:p>
        </w:tc>
        <w:tc>
          <w:tcPr>
            <w:tcW w:w="3045" w:type="pct"/>
          </w:tcPr>
          <w:p w14:paraId="3B3ADC55" w14:textId="77777777" w:rsidR="00177307" w:rsidRPr="00535763" w:rsidRDefault="00177307" w:rsidP="00F746F0">
            <w:pPr>
              <w:spacing w:line="480" w:lineRule="auto"/>
              <w:jc w:val="center"/>
              <w:rPr>
                <w:rFonts w:ascii="Times New Roman" w:hAnsi="Times New Roman" w:cs="Times New Roman"/>
                <w:b/>
                <w:bCs/>
                <w:sz w:val="24"/>
                <w:szCs w:val="24"/>
                <w:lang w:val="id-ID"/>
              </w:rPr>
            </w:pPr>
            <w:r w:rsidRPr="00535763">
              <w:rPr>
                <w:rFonts w:ascii="Times New Roman" w:hAnsi="Times New Roman" w:cs="Times New Roman"/>
                <w:b/>
                <w:bCs/>
                <w:sz w:val="24"/>
                <w:szCs w:val="24"/>
                <w:lang w:val="id-ID"/>
              </w:rPr>
              <w:t>Fungsi Utama dalam Sistem</w:t>
            </w:r>
          </w:p>
        </w:tc>
      </w:tr>
      <w:tr w:rsidR="00177307" w:rsidRPr="00535763" w14:paraId="701111AB" w14:textId="77777777" w:rsidTr="00F746F0">
        <w:tc>
          <w:tcPr>
            <w:tcW w:w="1129" w:type="pct"/>
          </w:tcPr>
          <w:p w14:paraId="559A89B6" w14:textId="77777777" w:rsidR="00177307" w:rsidRPr="00535763" w:rsidRDefault="00177307" w:rsidP="00F746F0">
            <w:pPr>
              <w:spacing w:line="480" w:lineRule="auto"/>
              <w:jc w:val="both"/>
              <w:rPr>
                <w:rFonts w:ascii="Times New Roman" w:hAnsi="Times New Roman" w:cs="Times New Roman"/>
                <w:i/>
                <w:iCs/>
                <w:sz w:val="24"/>
                <w:szCs w:val="24"/>
                <w:lang w:val="id-ID"/>
              </w:rPr>
            </w:pPr>
            <w:r w:rsidRPr="00535763">
              <w:rPr>
                <w:rFonts w:ascii="Times New Roman" w:hAnsi="Times New Roman" w:cs="Times New Roman"/>
                <w:i/>
                <w:iCs/>
                <w:sz w:val="24"/>
                <w:szCs w:val="24"/>
                <w:lang w:val="id-ID"/>
              </w:rPr>
              <w:t>Idle</w:t>
            </w:r>
          </w:p>
        </w:tc>
        <w:tc>
          <w:tcPr>
            <w:tcW w:w="826" w:type="pct"/>
          </w:tcPr>
          <w:p w14:paraId="24A1DFDD" w14:textId="77777777" w:rsidR="00177307" w:rsidRPr="00535763" w:rsidRDefault="00177307" w:rsidP="00F746F0">
            <w:pPr>
              <w:spacing w:line="480" w:lineRule="auto"/>
              <w:jc w:val="both"/>
              <w:rPr>
                <w:rFonts w:ascii="Times New Roman" w:hAnsi="Times New Roman" w:cs="Times New Roman"/>
                <w:sz w:val="24"/>
                <w:szCs w:val="24"/>
                <w:lang w:val="id-ID"/>
              </w:rPr>
            </w:pPr>
            <w:r w:rsidRPr="00535763">
              <w:rPr>
                <w:rFonts w:ascii="Times New Roman" w:hAnsi="Times New Roman" w:cs="Times New Roman"/>
                <w:sz w:val="24"/>
                <w:szCs w:val="24"/>
                <w:lang w:val="id-ID"/>
              </w:rPr>
              <w:t>64</w:t>
            </w:r>
          </w:p>
        </w:tc>
        <w:tc>
          <w:tcPr>
            <w:tcW w:w="3045" w:type="pct"/>
          </w:tcPr>
          <w:p w14:paraId="7115E578" w14:textId="77777777" w:rsidR="00177307" w:rsidRPr="00535763" w:rsidRDefault="00177307" w:rsidP="00F746F0">
            <w:pPr>
              <w:spacing w:line="480" w:lineRule="auto"/>
              <w:jc w:val="both"/>
              <w:rPr>
                <w:rFonts w:ascii="Times New Roman" w:hAnsi="Times New Roman" w:cs="Times New Roman"/>
                <w:sz w:val="24"/>
                <w:szCs w:val="24"/>
                <w:lang w:val="id-ID"/>
              </w:rPr>
            </w:pPr>
            <w:r w:rsidRPr="00535763">
              <w:rPr>
                <w:rFonts w:ascii="Times New Roman" w:hAnsi="Times New Roman" w:cs="Times New Roman"/>
                <w:sz w:val="24"/>
                <w:szCs w:val="24"/>
                <w:lang w:val="id-ID"/>
              </w:rPr>
              <w:t>Digunakan untuk tugas latar belakang pasif (</w:t>
            </w:r>
            <w:r w:rsidRPr="00535763">
              <w:rPr>
                <w:rFonts w:ascii="Times New Roman" w:hAnsi="Times New Roman" w:cs="Times New Roman"/>
                <w:i/>
                <w:iCs/>
                <w:sz w:val="24"/>
                <w:szCs w:val="24"/>
                <w:lang w:val="id-ID"/>
              </w:rPr>
              <w:t>background maintenance</w:t>
            </w:r>
            <w:r w:rsidRPr="00535763">
              <w:rPr>
                <w:rFonts w:ascii="Times New Roman" w:hAnsi="Times New Roman" w:cs="Times New Roman"/>
                <w:sz w:val="24"/>
                <w:szCs w:val="24"/>
                <w:lang w:val="id-ID"/>
              </w:rPr>
              <w:t>).</w:t>
            </w:r>
          </w:p>
        </w:tc>
      </w:tr>
      <w:tr w:rsidR="00177307" w:rsidRPr="00535763" w14:paraId="390223C3" w14:textId="77777777" w:rsidTr="00F746F0">
        <w:tc>
          <w:tcPr>
            <w:tcW w:w="1129" w:type="pct"/>
          </w:tcPr>
          <w:p w14:paraId="59DFCEAC" w14:textId="77777777" w:rsidR="00177307" w:rsidRPr="00535763" w:rsidRDefault="00177307" w:rsidP="00F746F0">
            <w:pPr>
              <w:spacing w:line="480" w:lineRule="auto"/>
              <w:jc w:val="both"/>
              <w:rPr>
                <w:rFonts w:ascii="Times New Roman" w:hAnsi="Times New Roman" w:cs="Times New Roman"/>
                <w:i/>
                <w:iCs/>
                <w:sz w:val="24"/>
                <w:szCs w:val="24"/>
                <w:lang w:val="id-ID"/>
              </w:rPr>
            </w:pPr>
            <w:r w:rsidRPr="00535763">
              <w:rPr>
                <w:rFonts w:ascii="Times New Roman" w:hAnsi="Times New Roman" w:cs="Times New Roman"/>
                <w:i/>
                <w:iCs/>
                <w:sz w:val="24"/>
                <w:szCs w:val="24"/>
                <w:lang w:val="id-ID"/>
              </w:rPr>
              <w:t>Below Normal</w:t>
            </w:r>
          </w:p>
        </w:tc>
        <w:tc>
          <w:tcPr>
            <w:tcW w:w="826" w:type="pct"/>
          </w:tcPr>
          <w:p w14:paraId="7A087891" w14:textId="77777777" w:rsidR="00177307" w:rsidRPr="00535763" w:rsidRDefault="00177307" w:rsidP="00F746F0">
            <w:pPr>
              <w:spacing w:line="480" w:lineRule="auto"/>
              <w:jc w:val="both"/>
              <w:rPr>
                <w:rFonts w:ascii="Times New Roman" w:hAnsi="Times New Roman" w:cs="Times New Roman"/>
                <w:sz w:val="24"/>
                <w:szCs w:val="24"/>
                <w:lang w:val="id-ID"/>
              </w:rPr>
            </w:pPr>
            <w:r w:rsidRPr="00535763">
              <w:rPr>
                <w:rFonts w:ascii="Times New Roman" w:hAnsi="Times New Roman" w:cs="Times New Roman"/>
                <w:sz w:val="24"/>
                <w:szCs w:val="24"/>
                <w:lang w:val="id-ID"/>
              </w:rPr>
              <w:t>16384</w:t>
            </w:r>
          </w:p>
        </w:tc>
        <w:tc>
          <w:tcPr>
            <w:tcW w:w="3045" w:type="pct"/>
          </w:tcPr>
          <w:p w14:paraId="32065BF2" w14:textId="77777777" w:rsidR="00177307" w:rsidRPr="00535763" w:rsidRDefault="00177307" w:rsidP="00F746F0">
            <w:pPr>
              <w:spacing w:line="480" w:lineRule="auto"/>
              <w:jc w:val="both"/>
              <w:rPr>
                <w:rFonts w:ascii="Times New Roman" w:hAnsi="Times New Roman" w:cs="Times New Roman"/>
                <w:sz w:val="24"/>
                <w:szCs w:val="24"/>
                <w:lang w:val="id-ID"/>
              </w:rPr>
            </w:pPr>
            <w:r w:rsidRPr="00535763">
              <w:rPr>
                <w:rFonts w:ascii="Times New Roman" w:hAnsi="Times New Roman" w:cs="Times New Roman"/>
                <w:sz w:val="24"/>
                <w:szCs w:val="24"/>
                <w:lang w:val="id-ID"/>
              </w:rPr>
              <w:t>Aplikasi sekunder yang tidak boleh mengganggu responsivitas sistem.</w:t>
            </w:r>
          </w:p>
        </w:tc>
      </w:tr>
      <w:tr w:rsidR="00177307" w:rsidRPr="00535763" w14:paraId="00578AFD" w14:textId="77777777" w:rsidTr="00F746F0">
        <w:tc>
          <w:tcPr>
            <w:tcW w:w="1129" w:type="pct"/>
          </w:tcPr>
          <w:p w14:paraId="2222C94E" w14:textId="77777777" w:rsidR="00177307" w:rsidRPr="00535763" w:rsidRDefault="00177307" w:rsidP="00F746F0">
            <w:pPr>
              <w:spacing w:line="480" w:lineRule="auto"/>
              <w:jc w:val="both"/>
              <w:rPr>
                <w:rFonts w:ascii="Times New Roman" w:hAnsi="Times New Roman" w:cs="Times New Roman"/>
                <w:i/>
                <w:iCs/>
                <w:sz w:val="24"/>
                <w:szCs w:val="24"/>
                <w:lang w:val="id-ID"/>
              </w:rPr>
            </w:pPr>
            <w:r w:rsidRPr="00535763">
              <w:rPr>
                <w:rFonts w:ascii="Times New Roman" w:hAnsi="Times New Roman" w:cs="Times New Roman"/>
                <w:i/>
                <w:iCs/>
                <w:sz w:val="24"/>
                <w:szCs w:val="24"/>
                <w:lang w:val="id-ID"/>
              </w:rPr>
              <w:t>Normal</w:t>
            </w:r>
          </w:p>
        </w:tc>
        <w:tc>
          <w:tcPr>
            <w:tcW w:w="826" w:type="pct"/>
          </w:tcPr>
          <w:p w14:paraId="2B918A88" w14:textId="77777777" w:rsidR="00177307" w:rsidRPr="00535763" w:rsidRDefault="00177307" w:rsidP="00F746F0">
            <w:pPr>
              <w:spacing w:line="480" w:lineRule="auto"/>
              <w:jc w:val="both"/>
              <w:rPr>
                <w:rFonts w:ascii="Times New Roman" w:hAnsi="Times New Roman" w:cs="Times New Roman"/>
                <w:sz w:val="24"/>
                <w:szCs w:val="24"/>
                <w:lang w:val="id-ID"/>
              </w:rPr>
            </w:pPr>
            <w:r w:rsidRPr="00535763">
              <w:rPr>
                <w:rFonts w:ascii="Times New Roman" w:hAnsi="Times New Roman" w:cs="Times New Roman"/>
                <w:sz w:val="24"/>
                <w:szCs w:val="24"/>
                <w:lang w:val="id-ID"/>
              </w:rPr>
              <w:t>32</w:t>
            </w:r>
          </w:p>
        </w:tc>
        <w:tc>
          <w:tcPr>
            <w:tcW w:w="3045" w:type="pct"/>
          </w:tcPr>
          <w:p w14:paraId="097C4B0B" w14:textId="77777777" w:rsidR="00177307" w:rsidRPr="00535763" w:rsidRDefault="00177307" w:rsidP="00F746F0">
            <w:pPr>
              <w:spacing w:line="480" w:lineRule="auto"/>
              <w:jc w:val="both"/>
              <w:rPr>
                <w:rFonts w:ascii="Times New Roman" w:hAnsi="Times New Roman" w:cs="Times New Roman"/>
                <w:sz w:val="24"/>
                <w:szCs w:val="24"/>
                <w:lang w:val="id-ID"/>
              </w:rPr>
            </w:pPr>
            <w:r w:rsidRPr="00535763">
              <w:rPr>
                <w:rFonts w:ascii="Times New Roman" w:hAnsi="Times New Roman" w:cs="Times New Roman"/>
                <w:sz w:val="24"/>
                <w:szCs w:val="24"/>
                <w:lang w:val="id-ID"/>
              </w:rPr>
              <w:t>Pengaturan standar (</w:t>
            </w:r>
            <w:r w:rsidRPr="00535763">
              <w:rPr>
                <w:rFonts w:ascii="Times New Roman" w:hAnsi="Times New Roman" w:cs="Times New Roman"/>
                <w:i/>
                <w:iCs/>
                <w:sz w:val="24"/>
                <w:szCs w:val="24"/>
                <w:lang w:val="id-ID"/>
              </w:rPr>
              <w:t>default</w:t>
            </w:r>
            <w:r w:rsidRPr="00535763">
              <w:rPr>
                <w:rFonts w:ascii="Times New Roman" w:hAnsi="Times New Roman" w:cs="Times New Roman"/>
                <w:sz w:val="24"/>
                <w:szCs w:val="24"/>
                <w:lang w:val="id-ID"/>
              </w:rPr>
              <w:t>) untuk hampir semua aplikasi pengguna.</w:t>
            </w:r>
          </w:p>
        </w:tc>
      </w:tr>
      <w:tr w:rsidR="00177307" w:rsidRPr="00535763" w14:paraId="22E0F13C" w14:textId="77777777" w:rsidTr="00F746F0">
        <w:tc>
          <w:tcPr>
            <w:tcW w:w="1129" w:type="pct"/>
          </w:tcPr>
          <w:p w14:paraId="397BC2E9" w14:textId="77777777" w:rsidR="00177307" w:rsidRPr="00535763" w:rsidRDefault="00177307" w:rsidP="00F746F0">
            <w:pPr>
              <w:spacing w:line="480" w:lineRule="auto"/>
              <w:jc w:val="both"/>
              <w:rPr>
                <w:rFonts w:ascii="Times New Roman" w:hAnsi="Times New Roman" w:cs="Times New Roman"/>
                <w:i/>
                <w:iCs/>
                <w:sz w:val="24"/>
                <w:szCs w:val="24"/>
                <w:lang w:val="id-ID"/>
              </w:rPr>
            </w:pPr>
            <w:r w:rsidRPr="00535763">
              <w:rPr>
                <w:rFonts w:ascii="Times New Roman" w:hAnsi="Times New Roman" w:cs="Times New Roman"/>
                <w:i/>
                <w:iCs/>
                <w:sz w:val="24"/>
                <w:szCs w:val="24"/>
                <w:lang w:val="id-ID"/>
              </w:rPr>
              <w:t>Above Normal</w:t>
            </w:r>
          </w:p>
        </w:tc>
        <w:tc>
          <w:tcPr>
            <w:tcW w:w="826" w:type="pct"/>
          </w:tcPr>
          <w:p w14:paraId="5BF1248F" w14:textId="77777777" w:rsidR="00177307" w:rsidRPr="00535763" w:rsidRDefault="00177307" w:rsidP="00F746F0">
            <w:pPr>
              <w:spacing w:line="480" w:lineRule="auto"/>
              <w:jc w:val="both"/>
              <w:rPr>
                <w:rFonts w:ascii="Times New Roman" w:hAnsi="Times New Roman" w:cs="Times New Roman"/>
                <w:sz w:val="24"/>
                <w:szCs w:val="24"/>
                <w:lang w:val="id-ID"/>
              </w:rPr>
            </w:pPr>
            <w:r w:rsidRPr="00535763">
              <w:rPr>
                <w:rFonts w:ascii="Times New Roman" w:hAnsi="Times New Roman" w:cs="Times New Roman"/>
                <w:sz w:val="24"/>
                <w:szCs w:val="24"/>
                <w:lang w:val="id-ID"/>
              </w:rPr>
              <w:t>32768</w:t>
            </w:r>
          </w:p>
        </w:tc>
        <w:tc>
          <w:tcPr>
            <w:tcW w:w="3045" w:type="pct"/>
          </w:tcPr>
          <w:p w14:paraId="4D1467DA" w14:textId="77777777" w:rsidR="00177307" w:rsidRPr="00535763" w:rsidRDefault="00177307" w:rsidP="00F746F0">
            <w:pPr>
              <w:spacing w:line="480" w:lineRule="auto"/>
              <w:jc w:val="both"/>
              <w:rPr>
                <w:rFonts w:ascii="Times New Roman" w:hAnsi="Times New Roman" w:cs="Times New Roman"/>
                <w:sz w:val="24"/>
                <w:szCs w:val="24"/>
                <w:lang w:val="id-ID"/>
              </w:rPr>
            </w:pPr>
            <w:r w:rsidRPr="00535763">
              <w:rPr>
                <w:rFonts w:ascii="Times New Roman" w:hAnsi="Times New Roman" w:cs="Times New Roman"/>
                <w:sz w:val="24"/>
                <w:szCs w:val="24"/>
                <w:lang w:val="id-ID"/>
              </w:rPr>
              <w:t>Memberikan prioritas sedikit di atas aplikasi standar.</w:t>
            </w:r>
          </w:p>
        </w:tc>
      </w:tr>
      <w:tr w:rsidR="00177307" w:rsidRPr="00535763" w14:paraId="62395AF3" w14:textId="77777777" w:rsidTr="00F746F0">
        <w:tc>
          <w:tcPr>
            <w:tcW w:w="1129" w:type="pct"/>
          </w:tcPr>
          <w:p w14:paraId="2A9358E0" w14:textId="77777777" w:rsidR="00177307" w:rsidRPr="00535763" w:rsidRDefault="00177307" w:rsidP="00F746F0">
            <w:pPr>
              <w:spacing w:line="480" w:lineRule="auto"/>
              <w:jc w:val="both"/>
              <w:rPr>
                <w:rFonts w:ascii="Times New Roman" w:hAnsi="Times New Roman" w:cs="Times New Roman"/>
                <w:i/>
                <w:iCs/>
                <w:sz w:val="24"/>
                <w:szCs w:val="24"/>
                <w:lang w:val="id-ID"/>
              </w:rPr>
            </w:pPr>
            <w:r w:rsidRPr="00535763">
              <w:rPr>
                <w:rFonts w:ascii="Times New Roman" w:hAnsi="Times New Roman" w:cs="Times New Roman"/>
                <w:i/>
                <w:iCs/>
                <w:sz w:val="24"/>
                <w:szCs w:val="24"/>
                <w:lang w:val="id-ID"/>
              </w:rPr>
              <w:t>High</w:t>
            </w:r>
          </w:p>
        </w:tc>
        <w:tc>
          <w:tcPr>
            <w:tcW w:w="826" w:type="pct"/>
          </w:tcPr>
          <w:p w14:paraId="71C54730" w14:textId="77777777" w:rsidR="00177307" w:rsidRPr="00535763" w:rsidRDefault="00177307" w:rsidP="00F746F0">
            <w:pPr>
              <w:spacing w:line="480" w:lineRule="auto"/>
              <w:jc w:val="both"/>
              <w:rPr>
                <w:rFonts w:ascii="Times New Roman" w:hAnsi="Times New Roman" w:cs="Times New Roman"/>
                <w:sz w:val="24"/>
                <w:szCs w:val="24"/>
                <w:lang w:val="id-ID"/>
              </w:rPr>
            </w:pPr>
            <w:r w:rsidRPr="00535763">
              <w:rPr>
                <w:rFonts w:ascii="Times New Roman" w:hAnsi="Times New Roman" w:cs="Times New Roman"/>
                <w:sz w:val="24"/>
                <w:szCs w:val="24"/>
                <w:lang w:val="id-ID"/>
              </w:rPr>
              <w:t>128</w:t>
            </w:r>
          </w:p>
        </w:tc>
        <w:tc>
          <w:tcPr>
            <w:tcW w:w="3045" w:type="pct"/>
          </w:tcPr>
          <w:p w14:paraId="3848F705" w14:textId="77777777" w:rsidR="00177307" w:rsidRPr="00535763" w:rsidRDefault="00177307" w:rsidP="00F746F0">
            <w:pPr>
              <w:spacing w:line="480" w:lineRule="auto"/>
              <w:jc w:val="both"/>
              <w:rPr>
                <w:rFonts w:ascii="Times New Roman" w:hAnsi="Times New Roman" w:cs="Times New Roman"/>
                <w:sz w:val="24"/>
                <w:szCs w:val="24"/>
                <w:lang w:val="id-ID"/>
              </w:rPr>
            </w:pPr>
            <w:r w:rsidRPr="00535763">
              <w:rPr>
                <w:rFonts w:ascii="Times New Roman" w:hAnsi="Times New Roman" w:cs="Times New Roman"/>
                <w:sz w:val="24"/>
                <w:szCs w:val="24"/>
                <w:lang w:val="id-ID"/>
              </w:rPr>
              <w:t>Untuk tugas kritis (</w:t>
            </w:r>
            <w:r w:rsidRPr="00535763">
              <w:rPr>
                <w:rFonts w:ascii="Times New Roman" w:hAnsi="Times New Roman" w:cs="Times New Roman"/>
                <w:i/>
                <w:iCs/>
                <w:sz w:val="24"/>
                <w:szCs w:val="24"/>
                <w:lang w:val="id-ID"/>
              </w:rPr>
              <w:t>time-critical</w:t>
            </w:r>
            <w:r w:rsidRPr="00535763">
              <w:rPr>
                <w:rFonts w:ascii="Times New Roman" w:hAnsi="Times New Roman" w:cs="Times New Roman"/>
                <w:sz w:val="24"/>
                <w:szCs w:val="24"/>
                <w:lang w:val="id-ID"/>
              </w:rPr>
              <w:t>) yang butuh sumber daya segera.</w:t>
            </w:r>
          </w:p>
        </w:tc>
      </w:tr>
      <w:tr w:rsidR="00177307" w:rsidRPr="00535763" w14:paraId="37F8AEDA" w14:textId="77777777" w:rsidTr="00F746F0">
        <w:tc>
          <w:tcPr>
            <w:tcW w:w="1129" w:type="pct"/>
          </w:tcPr>
          <w:p w14:paraId="4D62F7D7" w14:textId="77777777" w:rsidR="00177307" w:rsidRPr="00535763" w:rsidRDefault="00177307" w:rsidP="00F746F0">
            <w:pPr>
              <w:spacing w:line="480" w:lineRule="auto"/>
              <w:jc w:val="both"/>
              <w:rPr>
                <w:rFonts w:ascii="Times New Roman" w:hAnsi="Times New Roman" w:cs="Times New Roman"/>
                <w:i/>
                <w:iCs/>
                <w:sz w:val="24"/>
                <w:szCs w:val="24"/>
                <w:lang w:val="id-ID"/>
              </w:rPr>
            </w:pPr>
            <w:r w:rsidRPr="00535763">
              <w:rPr>
                <w:rFonts w:ascii="Times New Roman" w:hAnsi="Times New Roman" w:cs="Times New Roman"/>
                <w:i/>
                <w:iCs/>
                <w:sz w:val="24"/>
                <w:szCs w:val="24"/>
                <w:lang w:val="id-ID"/>
              </w:rPr>
              <w:lastRenderedPageBreak/>
              <w:t>RealTime</w:t>
            </w:r>
          </w:p>
        </w:tc>
        <w:tc>
          <w:tcPr>
            <w:tcW w:w="826" w:type="pct"/>
          </w:tcPr>
          <w:p w14:paraId="68CACB98" w14:textId="77777777" w:rsidR="00177307" w:rsidRPr="00535763" w:rsidRDefault="00177307" w:rsidP="00F746F0">
            <w:pPr>
              <w:spacing w:line="480" w:lineRule="auto"/>
              <w:jc w:val="both"/>
              <w:rPr>
                <w:rFonts w:ascii="Times New Roman" w:hAnsi="Times New Roman" w:cs="Times New Roman"/>
                <w:sz w:val="24"/>
                <w:szCs w:val="24"/>
                <w:lang w:val="id-ID"/>
              </w:rPr>
            </w:pPr>
            <w:r w:rsidRPr="00535763">
              <w:rPr>
                <w:rFonts w:ascii="Times New Roman" w:hAnsi="Times New Roman" w:cs="Times New Roman"/>
                <w:sz w:val="24"/>
                <w:szCs w:val="24"/>
                <w:lang w:val="id-ID"/>
              </w:rPr>
              <w:t>256</w:t>
            </w:r>
          </w:p>
        </w:tc>
        <w:tc>
          <w:tcPr>
            <w:tcW w:w="3045" w:type="pct"/>
          </w:tcPr>
          <w:p w14:paraId="46F173EA" w14:textId="77777777" w:rsidR="00177307" w:rsidRPr="00535763" w:rsidRDefault="00177307" w:rsidP="00F746F0">
            <w:pPr>
              <w:spacing w:line="480" w:lineRule="auto"/>
              <w:jc w:val="both"/>
              <w:rPr>
                <w:rFonts w:ascii="Times New Roman" w:hAnsi="Times New Roman" w:cs="Times New Roman"/>
                <w:sz w:val="24"/>
                <w:szCs w:val="24"/>
                <w:lang w:val="id-ID"/>
              </w:rPr>
            </w:pPr>
            <w:r w:rsidRPr="00535763">
              <w:rPr>
                <w:rFonts w:ascii="Times New Roman" w:hAnsi="Times New Roman" w:cs="Times New Roman"/>
                <w:sz w:val="24"/>
                <w:szCs w:val="24"/>
                <w:lang w:val="id-ID"/>
              </w:rPr>
              <w:t>Prioritas tertinggi; mampu menginterupsi fungsi dasar perangkat keras.</w:t>
            </w:r>
          </w:p>
        </w:tc>
      </w:tr>
    </w:tbl>
    <w:p w14:paraId="18F807FD" w14:textId="0615BACB" w:rsidR="00D871F8" w:rsidRPr="00535763" w:rsidRDefault="00D871F8" w:rsidP="00D871F8">
      <w:pPr>
        <w:keepNext/>
        <w:widowControl w:val="0"/>
        <w:pBdr>
          <w:top w:val="nil"/>
          <w:left w:val="nil"/>
          <w:bottom w:val="nil"/>
          <w:right w:val="nil"/>
          <w:between w:val="nil"/>
        </w:pBdr>
        <w:spacing w:after="120" w:line="480" w:lineRule="auto"/>
        <w:jc w:val="both"/>
        <w:rPr>
          <w:rFonts w:ascii="Times New Roman" w:hAnsi="Times New Roman" w:cs="Times New Roman"/>
          <w:sz w:val="24"/>
          <w:szCs w:val="24"/>
        </w:rPr>
      </w:pPr>
      <w:r w:rsidRPr="00535763">
        <w:rPr>
          <w:rFonts w:ascii="Times New Roman" w:hAnsi="Times New Roman" w:cs="Times New Roman"/>
          <w:sz w:val="24"/>
          <w:szCs w:val="24"/>
        </w:rPr>
        <w:t>Tabel ini berfungsi sebagai referensi akademik bagi pembaca untuk memahami bahwa angka-angka tersebut adalah standar resmi Windows API. Adapun urutan tingkatan prioritas ini, dari yang paling aman hingga yang paling berisiko bagi sistem, dapat dilihat secara hierarkis pada Gambar 2.3 di bawah ini.</w:t>
      </w:r>
    </w:p>
    <w:p w14:paraId="5A7BCD2B" w14:textId="1BAB62BF" w:rsidR="006D076E" w:rsidRPr="00535763" w:rsidRDefault="006D076E" w:rsidP="00CE1072">
      <w:pPr>
        <w:keepNext/>
        <w:widowControl w:val="0"/>
        <w:pBdr>
          <w:top w:val="nil"/>
          <w:left w:val="nil"/>
          <w:bottom w:val="nil"/>
          <w:right w:val="nil"/>
          <w:between w:val="nil"/>
        </w:pBdr>
        <w:spacing w:after="120" w:line="480" w:lineRule="auto"/>
        <w:jc w:val="center"/>
        <w:rPr>
          <w:rFonts w:ascii="Times New Roman" w:hAnsi="Times New Roman" w:cs="Times New Roman"/>
          <w:lang w:val="id-ID"/>
        </w:rPr>
      </w:pPr>
      <w:r w:rsidRPr="00535763">
        <w:rPr>
          <w:rFonts w:ascii="Times New Roman" w:eastAsia="Google Sans" w:hAnsi="Times New Roman" w:cs="Times New Roman"/>
          <w:b/>
          <w:bCs/>
          <w:noProof/>
          <w:sz w:val="24"/>
          <w:szCs w:val="24"/>
          <w:lang w:val="id-ID"/>
        </w:rPr>
        <w:drawing>
          <wp:inline distT="0" distB="0" distL="0" distR="0" wp14:anchorId="128F4BD2" wp14:editId="3D243781">
            <wp:extent cx="1371600" cy="4081934"/>
            <wp:effectExtent l="0" t="0" r="0" b="0"/>
            <wp:docPr id="20209738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392159" cy="4143118"/>
                    </a:xfrm>
                    <a:prstGeom prst="rect">
                      <a:avLst/>
                    </a:prstGeom>
                    <a:noFill/>
                    <a:ln>
                      <a:noFill/>
                    </a:ln>
                  </pic:spPr>
                </pic:pic>
              </a:graphicData>
            </a:graphic>
          </wp:inline>
        </w:drawing>
      </w:r>
    </w:p>
    <w:p w14:paraId="196BBB9B" w14:textId="50AB5A30" w:rsidR="00612BFB" w:rsidRPr="00535763" w:rsidRDefault="006D076E" w:rsidP="006D076E">
      <w:pPr>
        <w:pStyle w:val="Caption"/>
        <w:rPr>
          <w:rFonts w:cs="Times New Roman"/>
          <w:sz w:val="24"/>
          <w:szCs w:val="24"/>
          <w:lang w:val="id-ID"/>
        </w:rPr>
      </w:pPr>
      <w:bookmarkStart w:id="40" w:name="_Toc228827425"/>
      <w:bookmarkStart w:id="41" w:name="_Toc228828364"/>
      <w:bookmarkStart w:id="42" w:name="_Toc228859355"/>
      <w:bookmarkStart w:id="43" w:name="_Toc228859896"/>
      <w:bookmarkStart w:id="44" w:name="_Toc228860404"/>
      <w:bookmarkStart w:id="45" w:name="_Toc228860798"/>
      <w:r w:rsidRPr="00535763">
        <w:rPr>
          <w:rFonts w:cs="Times New Roman"/>
          <w:sz w:val="24"/>
          <w:szCs w:val="24"/>
          <w:lang w:val="id-ID"/>
        </w:rPr>
        <w:t>Gambar 2.</w:t>
      </w:r>
      <w:r w:rsidR="00D75C5B" w:rsidRPr="00535763">
        <w:rPr>
          <w:rFonts w:cs="Times New Roman"/>
          <w:sz w:val="24"/>
          <w:szCs w:val="24"/>
          <w:lang w:val="id-ID"/>
        </w:rPr>
        <w:fldChar w:fldCharType="begin"/>
      </w:r>
      <w:r w:rsidR="00D75C5B" w:rsidRPr="00535763">
        <w:rPr>
          <w:rFonts w:cs="Times New Roman"/>
          <w:sz w:val="24"/>
          <w:szCs w:val="24"/>
          <w:lang w:val="id-ID"/>
        </w:rPr>
        <w:instrText xml:space="preserve"> SEQ Gambar_2. \* ARABIC </w:instrText>
      </w:r>
      <w:r w:rsidR="00D75C5B" w:rsidRPr="00535763">
        <w:rPr>
          <w:rFonts w:cs="Times New Roman"/>
          <w:sz w:val="24"/>
          <w:szCs w:val="24"/>
          <w:lang w:val="id-ID"/>
        </w:rPr>
        <w:fldChar w:fldCharType="separate"/>
      </w:r>
      <w:r w:rsidR="00D75C5B" w:rsidRPr="00535763">
        <w:rPr>
          <w:rFonts w:cs="Times New Roman"/>
          <w:noProof/>
          <w:sz w:val="24"/>
          <w:szCs w:val="24"/>
          <w:lang w:val="id-ID"/>
        </w:rPr>
        <w:t>3</w:t>
      </w:r>
      <w:r w:rsidR="00D75C5B" w:rsidRPr="00535763">
        <w:rPr>
          <w:rFonts w:cs="Times New Roman"/>
          <w:noProof/>
          <w:sz w:val="24"/>
          <w:szCs w:val="24"/>
          <w:lang w:val="id-ID"/>
        </w:rPr>
        <w:fldChar w:fldCharType="end"/>
      </w:r>
      <w:r w:rsidRPr="00535763">
        <w:rPr>
          <w:rFonts w:cs="Times New Roman"/>
          <w:sz w:val="24"/>
          <w:szCs w:val="24"/>
          <w:lang w:val="id-ID"/>
        </w:rPr>
        <w:t xml:space="preserve"> Hierarki </w:t>
      </w:r>
      <w:r w:rsidRPr="00535763">
        <w:rPr>
          <w:rFonts w:cs="Times New Roman"/>
          <w:i/>
          <w:iCs/>
          <w:sz w:val="24"/>
          <w:szCs w:val="24"/>
          <w:lang w:val="id-ID"/>
        </w:rPr>
        <w:t>Process Priority Class</w:t>
      </w:r>
      <w:bookmarkEnd w:id="40"/>
      <w:bookmarkEnd w:id="41"/>
      <w:bookmarkEnd w:id="42"/>
      <w:bookmarkEnd w:id="43"/>
      <w:bookmarkEnd w:id="44"/>
      <w:bookmarkEnd w:id="45"/>
    </w:p>
    <w:p w14:paraId="634CD1BC" w14:textId="19CBC14F" w:rsidR="006336BE" w:rsidRPr="00535763" w:rsidRDefault="006336BE" w:rsidP="009F7028">
      <w:pPr>
        <w:pBdr>
          <w:top w:val="nil"/>
          <w:left w:val="nil"/>
          <w:bottom w:val="nil"/>
          <w:right w:val="nil"/>
          <w:between w:val="nil"/>
        </w:pBdr>
        <w:spacing w:before="240" w:after="150" w:line="480" w:lineRule="auto"/>
        <w:ind w:firstLine="720"/>
        <w:jc w:val="both"/>
        <w:rPr>
          <w:rFonts w:ascii="Times New Roman" w:eastAsia="Google Sans" w:hAnsi="Times New Roman" w:cs="Times New Roman"/>
          <w:sz w:val="24"/>
          <w:szCs w:val="24"/>
          <w:vertAlign w:val="superscript"/>
          <w:lang w:val="id-ID"/>
        </w:rPr>
      </w:pPr>
      <w:r w:rsidRPr="00535763">
        <w:rPr>
          <w:rFonts w:ascii="Times New Roman" w:eastAsia="Google Sans" w:hAnsi="Times New Roman" w:cs="Times New Roman"/>
          <w:sz w:val="24"/>
          <w:szCs w:val="24"/>
          <w:lang w:val="id-ID"/>
        </w:rPr>
        <w:t xml:space="preserve">Berdasarkan batasan keamanan dan stabilitas di atas, perancangan utilitas untuk optimalisasi </w:t>
      </w:r>
      <w:r w:rsidRPr="00535763">
        <w:rPr>
          <w:rFonts w:ascii="Times New Roman" w:eastAsia="Google Sans" w:hAnsi="Times New Roman" w:cs="Times New Roman"/>
          <w:i/>
          <w:iCs/>
          <w:sz w:val="24"/>
          <w:szCs w:val="24"/>
          <w:lang w:val="id-ID"/>
        </w:rPr>
        <w:t>gaming</w:t>
      </w:r>
      <w:r w:rsidRPr="00535763">
        <w:rPr>
          <w:rFonts w:ascii="Times New Roman" w:eastAsia="Google Sans" w:hAnsi="Times New Roman" w:cs="Times New Roman"/>
          <w:sz w:val="24"/>
          <w:szCs w:val="24"/>
          <w:lang w:val="id-ID"/>
        </w:rPr>
        <w:t xml:space="preserve"> idealnya mendistribusikan waktu komputasi secara dinamis hanya pada ambang batas </w:t>
      </w:r>
      <w:r w:rsidRPr="00535763">
        <w:rPr>
          <w:rFonts w:ascii="Times New Roman" w:eastAsia="Google Sans" w:hAnsi="Times New Roman" w:cs="Times New Roman"/>
          <w:i/>
          <w:iCs/>
          <w:sz w:val="24"/>
          <w:szCs w:val="24"/>
          <w:lang w:val="id-ID"/>
        </w:rPr>
        <w:t>High Priority Class</w:t>
      </w:r>
      <w:r w:rsidRPr="00535763">
        <w:rPr>
          <w:rFonts w:ascii="Times New Roman" w:eastAsia="Google Sans" w:hAnsi="Times New Roman" w:cs="Times New Roman"/>
          <w:sz w:val="24"/>
          <w:szCs w:val="24"/>
          <w:lang w:val="id-ID"/>
        </w:rPr>
        <w:t xml:space="preserve"> dikombinasikan dengan teknik manipulasi register </w:t>
      </w:r>
      <w:r w:rsidRPr="00535763">
        <w:rPr>
          <w:rFonts w:ascii="Times New Roman" w:eastAsia="Google Sans" w:hAnsi="Times New Roman" w:cs="Times New Roman"/>
          <w:i/>
          <w:iCs/>
          <w:sz w:val="24"/>
          <w:szCs w:val="24"/>
          <w:lang w:val="id-ID"/>
        </w:rPr>
        <w:t>Win32PrioritySeparation</w:t>
      </w:r>
      <w:r w:rsidRPr="00535763">
        <w:rPr>
          <w:rFonts w:ascii="Times New Roman" w:eastAsia="Google Sans" w:hAnsi="Times New Roman" w:cs="Times New Roman"/>
          <w:sz w:val="24"/>
          <w:szCs w:val="24"/>
          <w:lang w:val="id-ID"/>
        </w:rPr>
        <w:t xml:space="preserve">. Praktik ini memaksimalkan </w:t>
      </w:r>
      <w:r w:rsidRPr="00535763">
        <w:rPr>
          <w:rFonts w:ascii="Times New Roman" w:eastAsia="Google Sans" w:hAnsi="Times New Roman" w:cs="Times New Roman"/>
          <w:sz w:val="24"/>
          <w:szCs w:val="24"/>
          <w:lang w:val="id-ID"/>
        </w:rPr>
        <w:lastRenderedPageBreak/>
        <w:t>serapan alokasi waktu siklus (</w:t>
      </w:r>
      <w:r w:rsidRPr="00535763">
        <w:rPr>
          <w:rFonts w:ascii="Times New Roman" w:eastAsia="Google Sans" w:hAnsi="Times New Roman" w:cs="Times New Roman"/>
          <w:i/>
          <w:iCs/>
          <w:sz w:val="24"/>
          <w:szCs w:val="24"/>
          <w:lang w:val="id-ID"/>
        </w:rPr>
        <w:t>quantum</w:t>
      </w:r>
      <w:r w:rsidRPr="00535763">
        <w:rPr>
          <w:rFonts w:ascii="Times New Roman" w:eastAsia="Google Sans" w:hAnsi="Times New Roman" w:cs="Times New Roman"/>
          <w:sz w:val="24"/>
          <w:szCs w:val="24"/>
          <w:lang w:val="id-ID"/>
        </w:rPr>
        <w:t>) untuk aplikasi di latar depan (</w:t>
      </w:r>
      <w:r w:rsidRPr="00535763">
        <w:rPr>
          <w:rFonts w:ascii="Times New Roman" w:eastAsia="Google Sans" w:hAnsi="Times New Roman" w:cs="Times New Roman"/>
          <w:i/>
          <w:iCs/>
          <w:sz w:val="24"/>
          <w:szCs w:val="24"/>
          <w:lang w:val="id-ID"/>
        </w:rPr>
        <w:t>foreground</w:t>
      </w:r>
      <w:r w:rsidRPr="00535763">
        <w:rPr>
          <w:rFonts w:ascii="Times New Roman" w:eastAsia="Google Sans" w:hAnsi="Times New Roman" w:cs="Times New Roman"/>
          <w:sz w:val="24"/>
          <w:szCs w:val="24"/>
          <w:lang w:val="id-ID"/>
        </w:rPr>
        <w:t xml:space="preserve">) tanpa meniadakan stabilitas fungsional subsistem kernel </w:t>
      </w:r>
      <w:r w:rsidRPr="00535763">
        <w:rPr>
          <w:rFonts w:ascii="Times New Roman" w:eastAsia="Google Sans" w:hAnsi="Times New Roman" w:cs="Times New Roman"/>
          <w:i/>
          <w:iCs/>
          <w:sz w:val="24"/>
          <w:szCs w:val="24"/>
          <w:lang w:val="id-ID"/>
        </w:rPr>
        <w:t>Windows.</w:t>
      </w:r>
    </w:p>
    <w:p w14:paraId="1516FCE1" w14:textId="4E39C03F" w:rsidR="006336BE" w:rsidRPr="00535763" w:rsidRDefault="006336BE" w:rsidP="001D7593">
      <w:pPr>
        <w:pStyle w:val="Heading3"/>
        <w:tabs>
          <w:tab w:val="clear" w:pos="4667"/>
        </w:tabs>
        <w:spacing w:after="120" w:line="480" w:lineRule="auto"/>
        <w:ind w:left="0"/>
        <w:jc w:val="both"/>
        <w:rPr>
          <w:rFonts w:eastAsia="Google Sans" w:cs="Times New Roman"/>
          <w:szCs w:val="24"/>
          <w:lang w:val="id-ID"/>
        </w:rPr>
      </w:pPr>
      <w:bookmarkStart w:id="46" w:name="_Toc235544323"/>
      <w:r w:rsidRPr="00535763">
        <w:rPr>
          <w:rFonts w:eastAsia="Google Sans" w:cs="Times New Roman"/>
          <w:szCs w:val="24"/>
          <w:lang w:val="id-ID"/>
        </w:rPr>
        <w:t>Multimedia Class Scheduler Service (MMCSS)</w:t>
      </w:r>
      <w:bookmarkEnd w:id="46"/>
    </w:p>
    <w:p w14:paraId="665722C3" w14:textId="56F31C34" w:rsidR="00B95513" w:rsidRPr="00535763" w:rsidRDefault="00B95513" w:rsidP="00B95513">
      <w:pPr>
        <w:pBdr>
          <w:top w:val="nil"/>
          <w:left w:val="nil"/>
          <w:bottom w:val="nil"/>
          <w:right w:val="nil"/>
          <w:between w:val="nil"/>
        </w:pBdr>
        <w:spacing w:after="150" w:line="480" w:lineRule="auto"/>
        <w:ind w:firstLine="720"/>
        <w:jc w:val="both"/>
        <w:rPr>
          <w:rFonts w:ascii="Times New Roman" w:eastAsia="Google Sans" w:hAnsi="Times New Roman" w:cs="Times New Roman"/>
          <w:color w:val="000000"/>
          <w:sz w:val="24"/>
          <w:szCs w:val="24"/>
          <w:lang w:val="id-ID"/>
        </w:rPr>
      </w:pPr>
      <w:r w:rsidRPr="00535763">
        <w:rPr>
          <w:rFonts w:ascii="Times New Roman" w:eastAsia="Google Sans" w:hAnsi="Times New Roman" w:cs="Times New Roman"/>
          <w:sz w:val="24"/>
          <w:szCs w:val="24"/>
          <w:lang w:val="id-ID"/>
        </w:rPr>
        <w:t xml:space="preserve">Karena manipulasi </w:t>
      </w:r>
      <w:r w:rsidRPr="00535763">
        <w:rPr>
          <w:rFonts w:ascii="Times New Roman" w:eastAsia="Google Sans" w:hAnsi="Times New Roman" w:cs="Times New Roman"/>
          <w:i/>
          <w:iCs/>
          <w:sz w:val="24"/>
          <w:szCs w:val="24"/>
          <w:lang w:val="id-ID"/>
        </w:rPr>
        <w:t>Process Priority Class</w:t>
      </w:r>
      <w:r w:rsidRPr="00535763">
        <w:rPr>
          <w:rFonts w:ascii="Times New Roman" w:eastAsia="Google Sans" w:hAnsi="Times New Roman" w:cs="Times New Roman"/>
          <w:sz w:val="24"/>
          <w:szCs w:val="24"/>
          <w:lang w:val="id-ID"/>
        </w:rPr>
        <w:t xml:space="preserve"> secara langsung berisiko terhadap stabilitas sistem, Microsoft menghadirkan lapisan layanan manajerial khusus sejak Windows Vista yang berfokus pada kepekaan waktu beban kerja multimedia dan grafis, yang dikenal sebagai </w:t>
      </w:r>
      <w:r w:rsidRPr="00535763">
        <w:rPr>
          <w:rFonts w:ascii="Times New Roman" w:eastAsia="Google Sans" w:hAnsi="Times New Roman" w:cs="Times New Roman"/>
          <w:i/>
          <w:iCs/>
          <w:sz w:val="24"/>
          <w:szCs w:val="24"/>
          <w:lang w:val="id-ID"/>
        </w:rPr>
        <w:t>Multimedia Class Scheduler Service</w:t>
      </w:r>
      <w:r w:rsidRPr="00535763">
        <w:rPr>
          <w:rFonts w:ascii="Times New Roman" w:eastAsia="Google Sans" w:hAnsi="Times New Roman" w:cs="Times New Roman"/>
          <w:sz w:val="24"/>
          <w:szCs w:val="24"/>
          <w:lang w:val="id-ID"/>
        </w:rPr>
        <w:t xml:space="preserve"> (MMCSS). Tujuan utama MMCSS adalah menjamin bahwa aplikasi real-time multimedia — mencakup pemutaran audio eksklusif, perangkat lunak sintesis video, dan video game — menerima alokasi CPU dan I/O yang konsisten secara time-sensitive, tanpa risiko membekukan </w:t>
      </w:r>
      <w:r w:rsidRPr="00535763">
        <w:rPr>
          <w:rFonts w:ascii="Times New Roman" w:eastAsia="Google Sans" w:hAnsi="Times New Roman" w:cs="Times New Roman"/>
          <w:i/>
          <w:iCs/>
          <w:sz w:val="24"/>
          <w:szCs w:val="24"/>
          <w:lang w:val="id-ID"/>
        </w:rPr>
        <w:t>OS</w:t>
      </w:r>
      <w:r w:rsidRPr="00535763">
        <w:rPr>
          <w:rFonts w:ascii="Times New Roman" w:eastAsia="Google Sans" w:hAnsi="Times New Roman" w:cs="Times New Roman"/>
          <w:sz w:val="24"/>
          <w:szCs w:val="24"/>
          <w:lang w:val="id-ID"/>
        </w:rPr>
        <w:t xml:space="preserve"> secara keseluruhan. Secara terprogram, utas aplikasi dapat mendaftarkan diri ke </w:t>
      </w:r>
      <w:r w:rsidRPr="00535763">
        <w:rPr>
          <w:rFonts w:ascii="Times New Roman" w:eastAsia="Google Sans" w:hAnsi="Times New Roman" w:cs="Times New Roman"/>
          <w:i/>
          <w:iCs/>
          <w:sz w:val="24"/>
          <w:szCs w:val="24"/>
          <w:lang w:val="id-ID"/>
        </w:rPr>
        <w:t>API</w:t>
      </w:r>
      <w:r w:rsidRPr="00535763">
        <w:rPr>
          <w:rFonts w:ascii="Times New Roman" w:eastAsia="Google Sans" w:hAnsi="Times New Roman" w:cs="Times New Roman"/>
          <w:sz w:val="24"/>
          <w:szCs w:val="24"/>
          <w:lang w:val="id-ID"/>
        </w:rPr>
        <w:t xml:space="preserve"> kernel melalui fungsi </w:t>
      </w:r>
      <w:r w:rsidRPr="00535763">
        <w:rPr>
          <w:rFonts w:ascii="Times New Roman" w:eastAsia="Google Sans" w:hAnsi="Times New Roman" w:cs="Times New Roman"/>
          <w:i/>
          <w:iCs/>
          <w:sz w:val="24"/>
          <w:szCs w:val="24"/>
          <w:lang w:val="id-ID"/>
        </w:rPr>
        <w:t>AvSetMmThreadCharacteristics</w:t>
      </w:r>
      <w:r w:rsidRPr="00535763">
        <w:rPr>
          <w:rFonts w:ascii="Times New Roman" w:eastAsia="Google Sans" w:hAnsi="Times New Roman" w:cs="Times New Roman"/>
          <w:sz w:val="24"/>
          <w:szCs w:val="24"/>
          <w:lang w:val="id-ID"/>
        </w:rPr>
        <w:t xml:space="preserve"> dengan mendeklarasikan profil kelas seperti "</w:t>
      </w:r>
      <w:r w:rsidRPr="00535763">
        <w:rPr>
          <w:rFonts w:ascii="Times New Roman" w:eastAsia="Google Sans" w:hAnsi="Times New Roman" w:cs="Times New Roman"/>
          <w:i/>
          <w:iCs/>
          <w:sz w:val="24"/>
          <w:szCs w:val="24"/>
          <w:lang w:val="id-ID"/>
        </w:rPr>
        <w:t>Pro Audio</w:t>
      </w:r>
      <w:r w:rsidRPr="00535763">
        <w:rPr>
          <w:rFonts w:ascii="Times New Roman" w:eastAsia="Google Sans" w:hAnsi="Times New Roman" w:cs="Times New Roman"/>
          <w:sz w:val="24"/>
          <w:szCs w:val="24"/>
          <w:lang w:val="id-ID"/>
        </w:rPr>
        <w:t>", "</w:t>
      </w:r>
      <w:r w:rsidRPr="00535763">
        <w:rPr>
          <w:rFonts w:ascii="Times New Roman" w:eastAsia="Google Sans" w:hAnsi="Times New Roman" w:cs="Times New Roman"/>
          <w:i/>
          <w:iCs/>
          <w:sz w:val="24"/>
          <w:szCs w:val="24"/>
          <w:lang w:val="id-ID"/>
        </w:rPr>
        <w:t>Playback</w:t>
      </w:r>
      <w:r w:rsidRPr="00535763">
        <w:rPr>
          <w:rFonts w:ascii="Times New Roman" w:eastAsia="Google Sans" w:hAnsi="Times New Roman" w:cs="Times New Roman"/>
          <w:sz w:val="24"/>
          <w:szCs w:val="24"/>
          <w:lang w:val="id-ID"/>
        </w:rPr>
        <w:t>", atau "</w:t>
      </w:r>
      <w:r w:rsidRPr="00535763">
        <w:rPr>
          <w:rFonts w:ascii="Times New Roman" w:eastAsia="Google Sans" w:hAnsi="Times New Roman" w:cs="Times New Roman"/>
          <w:i/>
          <w:iCs/>
          <w:sz w:val="24"/>
          <w:szCs w:val="24"/>
          <w:lang w:val="id-ID"/>
        </w:rPr>
        <w:t>Games</w:t>
      </w:r>
      <w:r w:rsidRPr="00535763">
        <w:rPr>
          <w:rFonts w:ascii="Times New Roman" w:eastAsia="Google Sans" w:hAnsi="Times New Roman" w:cs="Times New Roman"/>
          <w:sz w:val="24"/>
          <w:szCs w:val="24"/>
          <w:lang w:val="id-ID"/>
        </w:rPr>
        <w:t xml:space="preserve">", kemudian </w:t>
      </w:r>
      <w:r w:rsidRPr="00535763">
        <w:rPr>
          <w:rFonts w:ascii="Times New Roman" w:eastAsia="Google Sans" w:hAnsi="Times New Roman" w:cs="Times New Roman"/>
          <w:i/>
          <w:iCs/>
          <w:sz w:val="24"/>
          <w:szCs w:val="24"/>
          <w:lang w:val="id-ID"/>
        </w:rPr>
        <w:t>MMCSS</w:t>
      </w:r>
      <w:r w:rsidRPr="00535763">
        <w:rPr>
          <w:rFonts w:ascii="Times New Roman" w:eastAsia="Google Sans" w:hAnsi="Times New Roman" w:cs="Times New Roman"/>
          <w:sz w:val="24"/>
          <w:szCs w:val="24"/>
          <w:lang w:val="id-ID"/>
        </w:rPr>
        <w:t xml:space="preserve"> secara dinamis meningkatkan prioritas absolut utas tersebut sesuai kategori penjadwalannya, umumnya pada rentang prioritas 16 hingga 22 untuk latar depan dan hingga 26 untuk audio profesional. Efektivitas heuristik penjadwalan ini bergantung pada parameter konfigurasi dalam </w:t>
      </w:r>
      <w:r w:rsidRPr="00535763">
        <w:rPr>
          <w:rFonts w:ascii="Times New Roman" w:eastAsia="Google Sans" w:hAnsi="Times New Roman" w:cs="Times New Roman"/>
          <w:i/>
          <w:iCs/>
          <w:sz w:val="24"/>
          <w:szCs w:val="24"/>
          <w:lang w:val="id-ID"/>
        </w:rPr>
        <w:t>Windows Registry</w:t>
      </w:r>
      <w:r w:rsidRPr="00535763">
        <w:rPr>
          <w:rFonts w:ascii="Times New Roman" w:eastAsia="Google Sans" w:hAnsi="Times New Roman" w:cs="Times New Roman"/>
          <w:sz w:val="24"/>
          <w:szCs w:val="24"/>
          <w:lang w:val="id-ID"/>
        </w:rPr>
        <w:t xml:space="preserve">, khususnya pada kunci </w:t>
      </w:r>
      <w:r w:rsidRPr="00535763">
        <w:rPr>
          <w:rFonts w:ascii="Times New Roman" w:eastAsia="Google Sans" w:hAnsi="Times New Roman" w:cs="Times New Roman"/>
          <w:i/>
          <w:iCs/>
          <w:sz w:val="24"/>
          <w:szCs w:val="24"/>
          <w:lang w:val="id-ID"/>
        </w:rPr>
        <w:t>HKEY_LOCAL_MACHINE\SOFTWARE\Microsoft\Windows NT\CurrentVersion\Multimedia\SystemProfile</w:t>
      </w:r>
      <w:r w:rsidRPr="00535763">
        <w:rPr>
          <w:rFonts w:ascii="Times New Roman" w:eastAsia="Google Sans" w:hAnsi="Times New Roman" w:cs="Times New Roman"/>
          <w:sz w:val="24"/>
          <w:szCs w:val="24"/>
          <w:lang w:val="id-ID"/>
        </w:rPr>
        <w:t xml:space="preserve">, yang memuat register </w:t>
      </w:r>
      <w:r w:rsidRPr="00535763">
        <w:rPr>
          <w:rFonts w:ascii="Times New Roman" w:eastAsia="Google Sans" w:hAnsi="Times New Roman" w:cs="Times New Roman"/>
          <w:i/>
          <w:iCs/>
          <w:sz w:val="24"/>
          <w:szCs w:val="24"/>
          <w:lang w:val="id-ID"/>
        </w:rPr>
        <w:t>DWORD</w:t>
      </w:r>
      <w:r w:rsidRPr="00535763">
        <w:rPr>
          <w:rFonts w:ascii="Times New Roman" w:eastAsia="Google Sans" w:hAnsi="Times New Roman" w:cs="Times New Roman"/>
          <w:sz w:val="24"/>
          <w:szCs w:val="24"/>
          <w:lang w:val="id-ID"/>
        </w:rPr>
        <w:t xml:space="preserve"> bernama </w:t>
      </w:r>
      <w:r w:rsidRPr="00535763">
        <w:rPr>
          <w:rFonts w:ascii="Times New Roman" w:eastAsia="Google Sans" w:hAnsi="Times New Roman" w:cs="Times New Roman"/>
          <w:i/>
          <w:iCs/>
          <w:sz w:val="24"/>
          <w:szCs w:val="24"/>
          <w:lang w:val="id-ID"/>
        </w:rPr>
        <w:t>SystemResponsiveness</w:t>
      </w:r>
      <w:r w:rsidRPr="00535763">
        <w:rPr>
          <w:rFonts w:ascii="Times New Roman" w:eastAsia="Google Sans" w:hAnsi="Times New Roman" w:cs="Times New Roman"/>
          <w:sz w:val="24"/>
          <w:szCs w:val="24"/>
          <w:lang w:val="id-ID"/>
        </w:rPr>
        <w:t xml:space="preserve">. Parameter ini menentukan persentase </w:t>
      </w:r>
      <w:r w:rsidRPr="00535763">
        <w:rPr>
          <w:rFonts w:ascii="Times New Roman" w:eastAsia="Google Sans" w:hAnsi="Times New Roman" w:cs="Times New Roman"/>
          <w:i/>
          <w:iCs/>
          <w:sz w:val="24"/>
          <w:szCs w:val="24"/>
          <w:lang w:val="id-ID"/>
        </w:rPr>
        <w:t>CPU</w:t>
      </w:r>
      <w:r w:rsidRPr="00535763">
        <w:rPr>
          <w:rFonts w:ascii="Times New Roman" w:eastAsia="Google Sans" w:hAnsi="Times New Roman" w:cs="Times New Roman"/>
          <w:sz w:val="24"/>
          <w:szCs w:val="24"/>
          <w:lang w:val="id-ID"/>
        </w:rPr>
        <w:t xml:space="preserve"> yang dicadangkan secara eksklusif untuk tugas latar belakang agar OS tetap responsif. Secara default, Windows menetapkan nilai </w:t>
      </w:r>
      <w:r w:rsidRPr="00535763">
        <w:rPr>
          <w:rFonts w:ascii="Times New Roman" w:eastAsia="Google Sans" w:hAnsi="Times New Roman" w:cs="Times New Roman"/>
          <w:i/>
          <w:iCs/>
          <w:sz w:val="24"/>
          <w:szCs w:val="24"/>
          <w:lang w:val="id-ID"/>
        </w:rPr>
        <w:t>SystemResponsiveness</w:t>
      </w:r>
      <w:r w:rsidRPr="00535763">
        <w:rPr>
          <w:rFonts w:ascii="Times New Roman" w:eastAsia="Google Sans" w:hAnsi="Times New Roman" w:cs="Times New Roman"/>
          <w:sz w:val="24"/>
          <w:szCs w:val="24"/>
          <w:lang w:val="id-ID"/>
        </w:rPr>
        <w:t xml:space="preserve"> sebesar 20%, yang berarti proses </w:t>
      </w:r>
      <w:r w:rsidRPr="00535763">
        <w:rPr>
          <w:rFonts w:ascii="Times New Roman" w:eastAsia="Google Sans" w:hAnsi="Times New Roman" w:cs="Times New Roman"/>
          <w:i/>
          <w:iCs/>
          <w:sz w:val="24"/>
          <w:szCs w:val="24"/>
          <w:lang w:val="id-ID"/>
        </w:rPr>
        <w:t>MMCSS</w:t>
      </w:r>
      <w:r w:rsidRPr="00535763">
        <w:rPr>
          <w:rFonts w:ascii="Times New Roman" w:eastAsia="Google Sans" w:hAnsi="Times New Roman" w:cs="Times New Roman"/>
          <w:sz w:val="24"/>
          <w:szCs w:val="24"/>
          <w:lang w:val="id-ID"/>
        </w:rPr>
        <w:t xml:space="preserve"> termasuk game hanya dapat memanfaatkan maksimal </w:t>
      </w:r>
      <w:r w:rsidRPr="00535763">
        <w:rPr>
          <w:rFonts w:ascii="Times New Roman" w:eastAsia="Google Sans" w:hAnsi="Times New Roman" w:cs="Times New Roman"/>
          <w:sz w:val="24"/>
          <w:szCs w:val="24"/>
          <w:lang w:val="id-ID"/>
        </w:rPr>
        <w:lastRenderedPageBreak/>
        <w:t xml:space="preserve">80% kapasitas CPU, sebagaimana diilustrasikan pada gambar berikut </w:t>
      </w:r>
      <w:sdt>
        <w:sdtPr>
          <w:rPr>
            <w:rFonts w:ascii="Times New Roman" w:eastAsia="Google Sans" w:hAnsi="Times New Roman" w:cs="Times New Roman"/>
            <w:color w:val="000000"/>
            <w:sz w:val="24"/>
            <w:szCs w:val="24"/>
            <w:lang w:val="id-ID"/>
          </w:rPr>
          <w:tag w:val="MENDELEY_CITATION_v3_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"/>
          <w:id w:val="-1312560157"/>
          <w:placeholder>
            <w:docPart w:val="DefaultPlaceholder_-1854013440"/>
          </w:placeholder>
        </w:sdtPr>
        <w:sdtEndPr/>
        <w:sdtContent>
          <w:r w:rsidR="00146A43" w:rsidRPr="00535763">
            <w:rPr>
              <w:rFonts w:ascii="Times New Roman" w:eastAsia="Google Sans" w:hAnsi="Times New Roman" w:cs="Times New Roman"/>
              <w:color w:val="000000"/>
              <w:sz w:val="24"/>
              <w:szCs w:val="24"/>
              <w:lang w:val="id-ID"/>
            </w:rPr>
            <w:t>(Xing et al., 2025)</w:t>
          </w:r>
        </w:sdtContent>
      </w:sdt>
      <w:r w:rsidRPr="00535763">
        <w:rPr>
          <w:rFonts w:ascii="Times New Roman" w:eastAsia="Google Sans" w:hAnsi="Times New Roman" w:cs="Times New Roman"/>
          <w:sz w:val="24"/>
          <w:szCs w:val="24"/>
          <w:lang w:val="id-ID"/>
        </w:rPr>
        <w:t>.</w:t>
      </w:r>
    </w:p>
    <w:p w14:paraId="3AD811C4" w14:textId="0A86BE35" w:rsidR="00157D1C" w:rsidRPr="00535763" w:rsidRDefault="00157D1C" w:rsidP="00157D1C">
      <w:pPr>
        <w:keepNext/>
        <w:pBdr>
          <w:top w:val="nil"/>
          <w:left w:val="nil"/>
          <w:bottom w:val="nil"/>
          <w:right w:val="nil"/>
          <w:between w:val="nil"/>
        </w:pBdr>
        <w:spacing w:after="150" w:line="480" w:lineRule="auto"/>
        <w:jc w:val="center"/>
        <w:rPr>
          <w:rFonts w:ascii="Times New Roman" w:hAnsi="Times New Roman" w:cs="Times New Roman"/>
          <w:lang w:val="id-ID"/>
        </w:rPr>
      </w:pPr>
      <w:r w:rsidRPr="00535763">
        <w:rPr>
          <w:rFonts w:ascii="Times New Roman" w:eastAsia="Google Sans" w:hAnsi="Times New Roman" w:cs="Times New Roman"/>
          <w:noProof/>
          <w:color w:val="000000"/>
          <w:sz w:val="24"/>
          <w:szCs w:val="24"/>
          <w:lang w:val="id-ID"/>
        </w:rPr>
        <w:drawing>
          <wp:inline distT="0" distB="0" distL="0" distR="0" wp14:anchorId="385860F7" wp14:editId="2CC8CBE7">
            <wp:extent cx="2870200" cy="2691830"/>
            <wp:effectExtent l="0" t="0" r="6350" b="0"/>
            <wp:docPr id="57265853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892018" cy="2712292"/>
                    </a:xfrm>
                    <a:prstGeom prst="rect">
                      <a:avLst/>
                    </a:prstGeom>
                    <a:noFill/>
                    <a:ln>
                      <a:noFill/>
                    </a:ln>
                  </pic:spPr>
                </pic:pic>
              </a:graphicData>
            </a:graphic>
          </wp:inline>
        </w:drawing>
      </w:r>
    </w:p>
    <w:p w14:paraId="1A8DD8FB" w14:textId="5C4BB5B7" w:rsidR="006238FC" w:rsidRPr="00535763" w:rsidRDefault="00157D1C" w:rsidP="00157D1C">
      <w:pPr>
        <w:pStyle w:val="Caption"/>
        <w:rPr>
          <w:rFonts w:eastAsia="Google Sans" w:cs="Times New Roman"/>
          <w:sz w:val="24"/>
          <w:szCs w:val="24"/>
          <w:vertAlign w:val="superscript"/>
          <w:lang w:val="id-ID"/>
        </w:rPr>
      </w:pPr>
      <w:bookmarkStart w:id="47" w:name="_Toc228827426"/>
      <w:bookmarkStart w:id="48" w:name="_Toc228828365"/>
      <w:bookmarkStart w:id="49" w:name="_Toc228859356"/>
      <w:bookmarkStart w:id="50" w:name="_Toc228859897"/>
      <w:bookmarkStart w:id="51" w:name="_Toc228860405"/>
      <w:bookmarkStart w:id="52" w:name="_Toc228860799"/>
      <w:r w:rsidRPr="00535763">
        <w:rPr>
          <w:rFonts w:cs="Times New Roman"/>
          <w:sz w:val="24"/>
          <w:szCs w:val="24"/>
          <w:lang w:val="id-ID"/>
        </w:rPr>
        <w:t>Gambar 2.</w:t>
      </w:r>
      <w:r w:rsidR="00D75C5B" w:rsidRPr="00535763">
        <w:rPr>
          <w:rFonts w:cs="Times New Roman"/>
          <w:sz w:val="24"/>
          <w:szCs w:val="24"/>
          <w:lang w:val="id-ID"/>
        </w:rPr>
        <w:fldChar w:fldCharType="begin"/>
      </w:r>
      <w:r w:rsidR="00D75C5B" w:rsidRPr="00535763">
        <w:rPr>
          <w:rFonts w:cs="Times New Roman"/>
          <w:sz w:val="24"/>
          <w:szCs w:val="24"/>
          <w:lang w:val="id-ID"/>
        </w:rPr>
        <w:instrText xml:space="preserve"> SEQ Gambar_2. \* ARABIC </w:instrText>
      </w:r>
      <w:r w:rsidR="00D75C5B" w:rsidRPr="00535763">
        <w:rPr>
          <w:rFonts w:cs="Times New Roman"/>
          <w:sz w:val="24"/>
          <w:szCs w:val="24"/>
          <w:lang w:val="id-ID"/>
        </w:rPr>
        <w:fldChar w:fldCharType="separate"/>
      </w:r>
      <w:r w:rsidR="00D75C5B" w:rsidRPr="00535763">
        <w:rPr>
          <w:rFonts w:cs="Times New Roman"/>
          <w:noProof/>
          <w:sz w:val="24"/>
          <w:szCs w:val="24"/>
          <w:lang w:val="id-ID"/>
        </w:rPr>
        <w:t>4</w:t>
      </w:r>
      <w:r w:rsidR="00D75C5B" w:rsidRPr="00535763">
        <w:rPr>
          <w:rFonts w:cs="Times New Roman"/>
          <w:noProof/>
          <w:sz w:val="24"/>
          <w:szCs w:val="24"/>
          <w:lang w:val="id-ID"/>
        </w:rPr>
        <w:fldChar w:fldCharType="end"/>
      </w:r>
      <w:r w:rsidRPr="00535763">
        <w:rPr>
          <w:rFonts w:cs="Times New Roman"/>
          <w:sz w:val="24"/>
          <w:szCs w:val="24"/>
          <w:lang w:val="id-ID"/>
        </w:rPr>
        <w:t xml:space="preserve"> Alur </w:t>
      </w:r>
      <w:r w:rsidRPr="00535763">
        <w:rPr>
          <w:rFonts w:cs="Times New Roman"/>
          <w:i/>
          <w:iCs/>
          <w:sz w:val="24"/>
          <w:szCs w:val="24"/>
          <w:lang w:val="id-ID"/>
        </w:rPr>
        <w:t>MMCSS</w:t>
      </w:r>
      <w:r w:rsidRPr="00535763">
        <w:rPr>
          <w:rFonts w:cs="Times New Roman"/>
          <w:sz w:val="24"/>
          <w:szCs w:val="24"/>
          <w:lang w:val="id-ID"/>
        </w:rPr>
        <w:t xml:space="preserve"> &amp; </w:t>
      </w:r>
      <w:r w:rsidRPr="00535763">
        <w:rPr>
          <w:rFonts w:cs="Times New Roman"/>
          <w:i/>
          <w:iCs/>
          <w:sz w:val="24"/>
          <w:szCs w:val="24"/>
          <w:lang w:val="id-ID"/>
        </w:rPr>
        <w:t>SystemResponsiveness</w:t>
      </w:r>
      <w:bookmarkEnd w:id="47"/>
      <w:bookmarkEnd w:id="48"/>
      <w:bookmarkEnd w:id="49"/>
      <w:bookmarkEnd w:id="50"/>
      <w:bookmarkEnd w:id="51"/>
      <w:bookmarkEnd w:id="52"/>
    </w:p>
    <w:p w14:paraId="0CA57369" w14:textId="6E80AE5A" w:rsidR="003415C9" w:rsidRPr="00535763" w:rsidRDefault="003415C9" w:rsidP="009A38D7">
      <w:pPr>
        <w:pBdr>
          <w:top w:val="nil"/>
          <w:left w:val="nil"/>
          <w:bottom w:val="nil"/>
          <w:right w:val="nil"/>
          <w:between w:val="nil"/>
        </w:pBdr>
        <w:spacing w:after="150" w:line="480" w:lineRule="auto"/>
        <w:ind w:firstLine="720"/>
        <w:jc w:val="both"/>
        <w:rPr>
          <w:rFonts w:ascii="Times New Roman" w:eastAsia="Google Sans" w:hAnsi="Times New Roman" w:cs="Times New Roman"/>
          <w:sz w:val="24"/>
          <w:szCs w:val="24"/>
          <w:vertAlign w:val="superscript"/>
          <w:lang w:val="id-ID"/>
        </w:rPr>
      </w:pPr>
      <w:r w:rsidRPr="00535763">
        <w:rPr>
          <w:rFonts w:ascii="Times New Roman" w:eastAsia="Google Sans" w:hAnsi="Times New Roman" w:cs="Times New Roman"/>
          <w:sz w:val="24"/>
          <w:szCs w:val="24"/>
          <w:lang w:val="id-ID"/>
        </w:rPr>
        <w:t xml:space="preserve">Bagi komunitas gamer berkecepatan tinggi dan pengembang perangkat lunak optimasi sistem, nilai default </w:t>
      </w:r>
      <w:r w:rsidRPr="00535763">
        <w:rPr>
          <w:rFonts w:ascii="Times New Roman" w:eastAsia="Google Sans" w:hAnsi="Times New Roman" w:cs="Times New Roman"/>
          <w:i/>
          <w:iCs/>
          <w:sz w:val="24"/>
          <w:szCs w:val="24"/>
          <w:lang w:val="id-ID"/>
        </w:rPr>
        <w:t>SystemResponsiveness</w:t>
      </w:r>
      <w:r w:rsidRPr="00535763">
        <w:rPr>
          <w:rFonts w:ascii="Times New Roman" w:eastAsia="Google Sans" w:hAnsi="Times New Roman" w:cs="Times New Roman"/>
          <w:sz w:val="24"/>
          <w:szCs w:val="24"/>
          <w:lang w:val="id-ID"/>
        </w:rPr>
        <w:t xml:space="preserve"> sebesar 20% dianggap merugikan karena membatasi perolehan latensi terendah yang dibutuhkan aplikasi grafis intensif. Untuk memaksimalkan kinerja game, skrip administratif dimanfaatkan untuk menurunkan nilai </w:t>
      </w:r>
      <w:r w:rsidRPr="00535763">
        <w:rPr>
          <w:rFonts w:ascii="Times New Roman" w:eastAsia="Google Sans" w:hAnsi="Times New Roman" w:cs="Times New Roman"/>
          <w:i/>
          <w:iCs/>
          <w:sz w:val="24"/>
          <w:szCs w:val="24"/>
          <w:lang w:val="id-ID"/>
        </w:rPr>
        <w:t>SystemResponsiveness</w:t>
      </w:r>
      <w:r w:rsidRPr="00535763">
        <w:rPr>
          <w:rFonts w:ascii="Times New Roman" w:eastAsia="Google Sans" w:hAnsi="Times New Roman" w:cs="Times New Roman"/>
          <w:sz w:val="24"/>
          <w:szCs w:val="24"/>
          <w:lang w:val="id-ID"/>
        </w:rPr>
        <w:t xml:space="preserve"> ke batas minimum numerik, di mana angka 0 divalidasi oleh regulasi Microsoft sebagai cadangan minimum sebesar 10%. Penurunan cadangan sistem secara agresif ini menghasilkan eskalasi signifikan daya transfer perangkat komputasi yang efektif dalam memberantas </w:t>
      </w:r>
      <w:r w:rsidRPr="00535763">
        <w:rPr>
          <w:rFonts w:ascii="Times New Roman" w:eastAsia="Google Sans" w:hAnsi="Times New Roman" w:cs="Times New Roman"/>
          <w:i/>
          <w:iCs/>
          <w:sz w:val="24"/>
          <w:szCs w:val="24"/>
          <w:lang w:val="id-ID"/>
        </w:rPr>
        <w:t>crackling audio</w:t>
      </w:r>
      <w:r w:rsidRPr="00535763">
        <w:rPr>
          <w:rFonts w:ascii="Times New Roman" w:eastAsia="Google Sans" w:hAnsi="Times New Roman" w:cs="Times New Roman"/>
          <w:sz w:val="24"/>
          <w:szCs w:val="24"/>
          <w:lang w:val="id-ID"/>
        </w:rPr>
        <w:t xml:space="preserve">, meningkatkan konsistensi frame, serta mengatasi kendala </w:t>
      </w:r>
      <w:r w:rsidRPr="00535763">
        <w:rPr>
          <w:rFonts w:ascii="Times New Roman" w:eastAsia="Google Sans" w:hAnsi="Times New Roman" w:cs="Times New Roman"/>
          <w:i/>
          <w:iCs/>
          <w:sz w:val="24"/>
          <w:szCs w:val="24"/>
          <w:lang w:val="id-ID"/>
        </w:rPr>
        <w:t>networking throughput</w:t>
      </w:r>
      <w:r w:rsidRPr="00535763">
        <w:rPr>
          <w:rFonts w:ascii="Times New Roman" w:eastAsia="Google Sans" w:hAnsi="Times New Roman" w:cs="Times New Roman"/>
          <w:sz w:val="24"/>
          <w:szCs w:val="24"/>
          <w:lang w:val="id-ID"/>
        </w:rPr>
        <w:t xml:space="preserve"> tingkat rendah. Optimasi ini selanjutnya disempurnakan melalui intervensi pada indeks </w:t>
      </w:r>
      <w:r w:rsidRPr="00535763">
        <w:rPr>
          <w:rFonts w:ascii="Times New Roman" w:eastAsia="Google Sans" w:hAnsi="Times New Roman" w:cs="Times New Roman"/>
          <w:i/>
          <w:iCs/>
          <w:sz w:val="24"/>
          <w:szCs w:val="24"/>
          <w:lang w:val="id-ID"/>
        </w:rPr>
        <w:t>Games Profile Tasks</w:t>
      </w:r>
      <w:r w:rsidRPr="00535763">
        <w:rPr>
          <w:rFonts w:ascii="Times New Roman" w:eastAsia="Google Sans" w:hAnsi="Times New Roman" w:cs="Times New Roman"/>
          <w:sz w:val="24"/>
          <w:szCs w:val="24"/>
          <w:lang w:val="id-ID"/>
        </w:rPr>
        <w:t xml:space="preserve">, yang menempatkan parameter </w:t>
      </w:r>
      <w:r w:rsidRPr="00535763">
        <w:rPr>
          <w:rFonts w:ascii="Times New Roman" w:eastAsia="Google Sans" w:hAnsi="Times New Roman" w:cs="Times New Roman"/>
          <w:i/>
          <w:iCs/>
          <w:sz w:val="24"/>
          <w:szCs w:val="24"/>
          <w:lang w:val="id-ID"/>
        </w:rPr>
        <w:t>Priority</w:t>
      </w:r>
      <w:r w:rsidRPr="00535763">
        <w:rPr>
          <w:rFonts w:ascii="Times New Roman" w:eastAsia="Google Sans" w:hAnsi="Times New Roman" w:cs="Times New Roman"/>
          <w:sz w:val="24"/>
          <w:szCs w:val="24"/>
          <w:lang w:val="id-ID"/>
        </w:rPr>
        <w:t xml:space="preserve"> dan </w:t>
      </w:r>
      <w:r w:rsidRPr="00535763">
        <w:rPr>
          <w:rFonts w:ascii="Times New Roman" w:eastAsia="Google Sans" w:hAnsi="Times New Roman" w:cs="Times New Roman"/>
          <w:i/>
          <w:iCs/>
          <w:sz w:val="24"/>
          <w:szCs w:val="24"/>
          <w:lang w:val="id-ID"/>
        </w:rPr>
        <w:t>GPU Priority</w:t>
      </w:r>
      <w:r w:rsidRPr="00535763">
        <w:rPr>
          <w:rFonts w:ascii="Times New Roman" w:eastAsia="Google Sans" w:hAnsi="Times New Roman" w:cs="Times New Roman"/>
          <w:sz w:val="24"/>
          <w:szCs w:val="24"/>
          <w:lang w:val="id-ID"/>
        </w:rPr>
        <w:t xml:space="preserve"> pada nilai numerik yang </w:t>
      </w:r>
      <w:r w:rsidRPr="00535763">
        <w:rPr>
          <w:rFonts w:ascii="Times New Roman" w:eastAsia="Google Sans" w:hAnsi="Times New Roman" w:cs="Times New Roman"/>
          <w:sz w:val="24"/>
          <w:szCs w:val="24"/>
          <w:lang w:val="id-ID"/>
        </w:rPr>
        <w:lastRenderedPageBreak/>
        <w:t>ditujukan untuk pencapaian kinerja maksimum absolut</w:t>
      </w:r>
      <w:sdt>
        <w:sdtPr>
          <w:rPr>
            <w:rFonts w:ascii="Times New Roman" w:eastAsia="Google Sans" w:hAnsi="Times New Roman" w:cs="Times New Roman"/>
            <w:color w:val="000000"/>
            <w:sz w:val="24"/>
            <w:szCs w:val="24"/>
            <w:lang w:val="id-ID"/>
          </w:rPr>
          <w:tag w:val="MENDELEY_CITATION_v3_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"/>
          <w:id w:val="166219103"/>
          <w:placeholder>
            <w:docPart w:val="DefaultPlaceholder_-1854013440"/>
          </w:placeholder>
        </w:sdtPr>
        <w:sdtEndPr/>
        <w:sdtContent>
          <w:r w:rsidR="00146A43" w:rsidRPr="00535763">
            <w:rPr>
              <w:rFonts w:ascii="Times New Roman" w:eastAsia="Google Sans" w:hAnsi="Times New Roman" w:cs="Times New Roman"/>
              <w:color w:val="000000"/>
              <w:sz w:val="24"/>
              <w:szCs w:val="24"/>
              <w:lang w:val="id-ID"/>
            </w:rPr>
            <w:t>(Miao et al., 2025; Yanwari et al., 2023)</w:t>
          </w:r>
        </w:sdtContent>
      </w:sdt>
      <w:r w:rsidR="00CF122C" w:rsidRPr="00535763">
        <w:rPr>
          <w:rFonts w:ascii="Times New Roman" w:eastAsia="Google Sans" w:hAnsi="Times New Roman" w:cs="Times New Roman"/>
          <w:color w:val="000000"/>
          <w:sz w:val="24"/>
          <w:szCs w:val="24"/>
          <w:lang w:val="id-ID"/>
        </w:rPr>
        <w:t>.</w:t>
      </w:r>
    </w:p>
    <w:p w14:paraId="26E679FD" w14:textId="4F497607" w:rsidR="006336BE" w:rsidRPr="00535763" w:rsidRDefault="006336BE" w:rsidP="006336BE">
      <w:pPr>
        <w:pStyle w:val="Heading2"/>
        <w:spacing w:before="0" w:after="120" w:line="480" w:lineRule="auto"/>
        <w:jc w:val="both"/>
        <w:rPr>
          <w:rFonts w:eastAsia="Google Sans" w:cs="Times New Roman"/>
          <w:szCs w:val="24"/>
          <w:lang w:val="id-ID"/>
        </w:rPr>
      </w:pPr>
      <w:bookmarkStart w:id="53" w:name="_Toc235544324"/>
      <w:r w:rsidRPr="00535763">
        <w:rPr>
          <w:rFonts w:eastAsia="Google Sans" w:cs="Times New Roman"/>
          <w:szCs w:val="24"/>
          <w:lang w:val="id-ID"/>
        </w:rPr>
        <w:t>Mekanisme Sinkronisasi dan Waktu Komputasi Waktu Nyata</w:t>
      </w:r>
      <w:bookmarkEnd w:id="53"/>
    </w:p>
    <w:p w14:paraId="72E29E86" w14:textId="147EE68F" w:rsidR="006336BE" w:rsidRPr="00535763" w:rsidRDefault="006336BE" w:rsidP="009A38D7">
      <w:pPr>
        <w:pBdr>
          <w:top w:val="nil"/>
          <w:left w:val="nil"/>
          <w:bottom w:val="nil"/>
          <w:right w:val="nil"/>
          <w:between w:val="nil"/>
        </w:pBdr>
        <w:spacing w:after="150" w:line="480" w:lineRule="auto"/>
        <w:ind w:firstLine="720"/>
        <w:jc w:val="both"/>
        <w:rPr>
          <w:rFonts w:ascii="Times New Roman" w:eastAsia="Google Sans" w:hAnsi="Times New Roman" w:cs="Times New Roman"/>
          <w:sz w:val="24"/>
          <w:szCs w:val="24"/>
          <w:lang w:val="id-ID"/>
        </w:rPr>
      </w:pPr>
      <w:r w:rsidRPr="00535763">
        <w:rPr>
          <w:rFonts w:ascii="Times New Roman" w:eastAsia="Google Sans" w:hAnsi="Times New Roman" w:cs="Times New Roman"/>
          <w:sz w:val="24"/>
          <w:szCs w:val="24"/>
          <w:lang w:val="id-ID"/>
        </w:rPr>
        <w:t xml:space="preserve">Pemrosesan antrean perintah dari periferal fisik pengguna menuju pementasan bingkai di perangkat </w:t>
      </w:r>
      <w:r w:rsidR="002E0044" w:rsidRPr="00535763">
        <w:rPr>
          <w:rFonts w:ascii="Times New Roman" w:eastAsia="Google Sans" w:hAnsi="Times New Roman" w:cs="Times New Roman"/>
          <w:sz w:val="24"/>
          <w:szCs w:val="24"/>
          <w:lang w:val="id-ID"/>
        </w:rPr>
        <w:t>layar</w:t>
      </w:r>
      <w:r w:rsidRPr="00535763">
        <w:rPr>
          <w:rFonts w:ascii="Times New Roman" w:eastAsia="Google Sans" w:hAnsi="Times New Roman" w:cs="Times New Roman"/>
          <w:sz w:val="24"/>
          <w:szCs w:val="24"/>
          <w:lang w:val="id-ID"/>
        </w:rPr>
        <w:t xml:space="preserve"> menuntut presisi koordinasi perangkat lunak hingga pada fraksi seperseribu detik. Keselarasan mekanis ini sepenuhnya dikoordinasikan oleh lapisan pewaktuan dari OS itu sendiri</w:t>
      </w:r>
      <w:r w:rsidR="00E715BE" w:rsidRPr="00535763">
        <w:rPr>
          <w:rFonts w:ascii="Times New Roman" w:eastAsia="Google Sans" w:hAnsi="Times New Roman" w:cs="Times New Roman"/>
          <w:sz w:val="24"/>
          <w:szCs w:val="24"/>
          <w:lang w:val="id-ID"/>
        </w:rPr>
        <w:t xml:space="preserve"> </w:t>
      </w:r>
      <w:sdt>
        <w:sdtPr>
          <w:rPr>
            <w:rFonts w:ascii="Times New Roman" w:eastAsia="Google Sans" w:hAnsi="Times New Roman" w:cs="Times New Roman"/>
            <w:color w:val="000000"/>
            <w:sz w:val="24"/>
            <w:szCs w:val="24"/>
            <w:lang w:val="id-ID"/>
          </w:rPr>
          <w:tag w:val="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"/>
          <w:id w:val="-1540895118"/>
          <w:placeholder>
            <w:docPart w:val="DefaultPlaceholder_-1854013440"/>
          </w:placeholder>
        </w:sdtPr>
        <w:sdtEndPr/>
        <w:sdtContent>
          <w:r w:rsidR="00146A43" w:rsidRPr="00535763">
            <w:rPr>
              <w:rFonts w:ascii="Times New Roman" w:eastAsia="Google Sans" w:hAnsi="Times New Roman" w:cs="Times New Roman"/>
              <w:color w:val="000000"/>
              <w:sz w:val="24"/>
              <w:szCs w:val="24"/>
              <w:lang w:val="id-ID"/>
            </w:rPr>
            <w:t>(Sakshi et al., 2022; Savarimalai et al., 2026).</w:t>
          </w:r>
        </w:sdtContent>
      </w:sdt>
    </w:p>
    <w:p w14:paraId="7AE85CAF" w14:textId="53FA1ABB" w:rsidR="006336BE" w:rsidRPr="00535763" w:rsidRDefault="006336BE" w:rsidP="001D7593">
      <w:pPr>
        <w:pStyle w:val="Heading3"/>
        <w:tabs>
          <w:tab w:val="clear" w:pos="4667"/>
        </w:tabs>
        <w:spacing w:after="120" w:line="480" w:lineRule="auto"/>
        <w:ind w:left="0"/>
        <w:jc w:val="both"/>
        <w:rPr>
          <w:rFonts w:eastAsia="Google Sans" w:cs="Times New Roman"/>
          <w:szCs w:val="24"/>
          <w:lang w:val="id-ID"/>
        </w:rPr>
      </w:pPr>
      <w:bookmarkStart w:id="54" w:name="_Toc235544325"/>
      <w:r w:rsidRPr="00535763">
        <w:rPr>
          <w:rFonts w:eastAsia="Google Sans" w:cs="Times New Roman"/>
          <w:szCs w:val="24"/>
          <w:lang w:val="id-ID"/>
        </w:rPr>
        <w:t>High-Resolution Timer (Resolusi Timer Tingkat Tinggi)</w:t>
      </w:r>
      <w:bookmarkEnd w:id="54"/>
    </w:p>
    <w:p w14:paraId="3BCEA917" w14:textId="21108D73" w:rsidR="00B81A17" w:rsidRPr="00535763" w:rsidRDefault="00B81A17" w:rsidP="009A38D7">
      <w:pPr>
        <w:pBdr>
          <w:top w:val="nil"/>
          <w:left w:val="nil"/>
          <w:bottom w:val="nil"/>
          <w:right w:val="nil"/>
          <w:between w:val="nil"/>
        </w:pBdr>
        <w:spacing w:after="150" w:line="480" w:lineRule="auto"/>
        <w:ind w:firstLine="720"/>
        <w:jc w:val="both"/>
        <w:rPr>
          <w:rFonts w:ascii="Times New Roman" w:eastAsia="Google Sans" w:hAnsi="Times New Roman" w:cs="Times New Roman"/>
          <w:sz w:val="24"/>
          <w:szCs w:val="24"/>
          <w:lang w:val="id-ID"/>
        </w:rPr>
      </w:pPr>
      <w:r w:rsidRPr="00535763">
        <w:rPr>
          <w:rFonts w:ascii="Times New Roman" w:eastAsia="Google Sans" w:hAnsi="Times New Roman" w:cs="Times New Roman"/>
          <w:sz w:val="24"/>
          <w:szCs w:val="24"/>
          <w:lang w:val="id-ID"/>
        </w:rPr>
        <w:t xml:space="preserve">Setiap sistem operasi yang mengelola perangkat keras bergantung pada sinyal detak reguler dari jam sistem melalui mekanisme interupsi timer perangkat keras. </w:t>
      </w:r>
      <w:r w:rsidRPr="00535763">
        <w:rPr>
          <w:rFonts w:ascii="Times New Roman" w:eastAsia="Google Sans" w:hAnsi="Times New Roman" w:cs="Times New Roman"/>
          <w:i/>
          <w:iCs/>
          <w:sz w:val="24"/>
          <w:szCs w:val="24"/>
          <w:lang w:val="id-ID"/>
        </w:rPr>
        <w:t>Timer resolution</w:t>
      </w:r>
      <w:r w:rsidRPr="00535763">
        <w:rPr>
          <w:rFonts w:ascii="Times New Roman" w:eastAsia="Google Sans" w:hAnsi="Times New Roman" w:cs="Times New Roman"/>
          <w:sz w:val="24"/>
          <w:szCs w:val="24"/>
          <w:lang w:val="id-ID"/>
        </w:rPr>
        <w:t xml:space="preserve"> merepresentasikan </w:t>
      </w:r>
      <w:r w:rsidRPr="00535763">
        <w:rPr>
          <w:rFonts w:ascii="Times New Roman" w:eastAsia="Google Sans" w:hAnsi="Times New Roman" w:cs="Times New Roman"/>
          <w:i/>
          <w:iCs/>
          <w:sz w:val="24"/>
          <w:szCs w:val="24"/>
          <w:lang w:val="id-ID"/>
        </w:rPr>
        <w:t>interval</w:t>
      </w:r>
      <w:r w:rsidRPr="00535763">
        <w:rPr>
          <w:rFonts w:ascii="Times New Roman" w:eastAsia="Google Sans" w:hAnsi="Times New Roman" w:cs="Times New Roman"/>
          <w:sz w:val="24"/>
          <w:szCs w:val="24"/>
          <w:lang w:val="id-ID"/>
        </w:rPr>
        <w:t xml:space="preserve"> waktu yang berlalu antara setiap pemanggilan </w:t>
      </w:r>
      <w:r w:rsidRPr="00535763">
        <w:rPr>
          <w:rFonts w:ascii="Times New Roman" w:eastAsia="Google Sans" w:hAnsi="Times New Roman" w:cs="Times New Roman"/>
          <w:i/>
          <w:iCs/>
          <w:sz w:val="24"/>
          <w:szCs w:val="24"/>
          <w:lang w:val="id-ID"/>
        </w:rPr>
        <w:t>interrupt service</w:t>
      </w:r>
      <w:r w:rsidRPr="00535763">
        <w:rPr>
          <w:rFonts w:ascii="Times New Roman" w:eastAsia="Google Sans" w:hAnsi="Times New Roman" w:cs="Times New Roman"/>
          <w:sz w:val="24"/>
          <w:szCs w:val="24"/>
          <w:lang w:val="id-ID"/>
        </w:rPr>
        <w:t xml:space="preserve"> routine oleh sistem. Secara default, Windows menetapkan </w:t>
      </w:r>
      <w:r w:rsidRPr="00535763">
        <w:rPr>
          <w:rFonts w:ascii="Times New Roman" w:eastAsia="Google Sans" w:hAnsi="Times New Roman" w:cs="Times New Roman"/>
          <w:i/>
          <w:iCs/>
          <w:sz w:val="24"/>
          <w:szCs w:val="24"/>
          <w:lang w:val="id-ID"/>
        </w:rPr>
        <w:t>interval timer</w:t>
      </w:r>
      <w:r w:rsidRPr="00535763">
        <w:rPr>
          <w:rFonts w:ascii="Times New Roman" w:eastAsia="Google Sans" w:hAnsi="Times New Roman" w:cs="Times New Roman"/>
          <w:sz w:val="24"/>
          <w:szCs w:val="24"/>
          <w:lang w:val="id-ID"/>
        </w:rPr>
        <w:t xml:space="preserve"> sebesar kurang lebih 15,6 ms atau sekitar 64 detak interupsi per detik, yang dirancang untuk menyeimbangkan efisiensi daya dan stabilitas sistem. Meskipun konfigurasi ini menguntungkan bagi perangkat seluler dan laptop karena mencegah </w:t>
      </w:r>
      <w:r w:rsidRPr="00535763">
        <w:rPr>
          <w:rFonts w:ascii="Times New Roman" w:eastAsia="Google Sans" w:hAnsi="Times New Roman" w:cs="Times New Roman"/>
          <w:i/>
          <w:iCs/>
          <w:sz w:val="24"/>
          <w:szCs w:val="24"/>
          <w:lang w:val="id-ID"/>
        </w:rPr>
        <w:t xml:space="preserve">CPU </w:t>
      </w:r>
      <w:r w:rsidRPr="00535763">
        <w:rPr>
          <w:rFonts w:ascii="Times New Roman" w:eastAsia="Google Sans" w:hAnsi="Times New Roman" w:cs="Times New Roman"/>
          <w:sz w:val="24"/>
          <w:szCs w:val="24"/>
          <w:lang w:val="id-ID"/>
        </w:rPr>
        <w:t xml:space="preserve">keluar dari idle states secara prematur, granularitas jam sebesar 15,6 ms menciptakan hambatan serius pada skenario komputasi </w:t>
      </w:r>
      <w:r w:rsidRPr="00535763">
        <w:rPr>
          <w:rFonts w:ascii="Times New Roman" w:eastAsia="Google Sans" w:hAnsi="Times New Roman" w:cs="Times New Roman"/>
          <w:i/>
          <w:iCs/>
          <w:sz w:val="24"/>
          <w:szCs w:val="24"/>
          <w:lang w:val="id-ID"/>
        </w:rPr>
        <w:t>high-performance</w:t>
      </w:r>
      <w:r w:rsidRPr="00535763">
        <w:rPr>
          <w:rFonts w:ascii="Times New Roman" w:eastAsia="Google Sans" w:hAnsi="Times New Roman" w:cs="Times New Roman"/>
          <w:sz w:val="24"/>
          <w:szCs w:val="24"/>
          <w:lang w:val="id-ID"/>
        </w:rPr>
        <w:t xml:space="preserve">. Sebagai ilustrasi, game yang menargetkan 144 </w:t>
      </w:r>
      <w:r w:rsidRPr="00535763">
        <w:rPr>
          <w:rFonts w:ascii="Times New Roman" w:eastAsia="Google Sans" w:hAnsi="Times New Roman" w:cs="Times New Roman"/>
          <w:i/>
          <w:iCs/>
          <w:sz w:val="24"/>
          <w:szCs w:val="24"/>
          <w:lang w:val="id-ID"/>
        </w:rPr>
        <w:t xml:space="preserve">FPS </w:t>
      </w:r>
      <w:r w:rsidRPr="00535763">
        <w:rPr>
          <w:rFonts w:ascii="Times New Roman" w:eastAsia="Google Sans" w:hAnsi="Times New Roman" w:cs="Times New Roman"/>
          <w:sz w:val="24"/>
          <w:szCs w:val="24"/>
          <w:lang w:val="id-ID"/>
        </w:rPr>
        <w:t xml:space="preserve">membutuhkan setiap </w:t>
      </w:r>
      <w:r w:rsidRPr="00535763">
        <w:rPr>
          <w:rFonts w:ascii="Times New Roman" w:eastAsia="Google Sans" w:hAnsi="Times New Roman" w:cs="Times New Roman"/>
          <w:i/>
          <w:iCs/>
          <w:sz w:val="24"/>
          <w:szCs w:val="24"/>
          <w:lang w:val="id-ID"/>
        </w:rPr>
        <w:t>frame</w:t>
      </w:r>
      <w:r w:rsidRPr="00535763">
        <w:rPr>
          <w:rFonts w:ascii="Times New Roman" w:eastAsia="Google Sans" w:hAnsi="Times New Roman" w:cs="Times New Roman"/>
          <w:sz w:val="24"/>
          <w:szCs w:val="24"/>
          <w:lang w:val="id-ID"/>
        </w:rPr>
        <w:t xml:space="preserve"> dirender dalam 6,9 ms; apabila fungsi penundaan seperti </w:t>
      </w:r>
      <w:r w:rsidRPr="00535763">
        <w:rPr>
          <w:rFonts w:ascii="Times New Roman" w:eastAsia="Google Sans" w:hAnsi="Times New Roman" w:cs="Times New Roman"/>
          <w:i/>
          <w:iCs/>
          <w:sz w:val="24"/>
          <w:szCs w:val="24"/>
          <w:lang w:val="id-ID"/>
        </w:rPr>
        <w:t>Sleep()</w:t>
      </w:r>
      <w:r w:rsidRPr="00535763">
        <w:rPr>
          <w:rFonts w:ascii="Times New Roman" w:eastAsia="Google Sans" w:hAnsi="Times New Roman" w:cs="Times New Roman"/>
          <w:sz w:val="24"/>
          <w:szCs w:val="24"/>
          <w:lang w:val="id-ID"/>
        </w:rPr>
        <w:t xml:space="preserve"> digunakan untuk sinkronisasi, perintah jeda 1 ms akan dibulatkan otomatis hingga interupsi berikutnya tiba dalam 15 ms, mengakibatkan penundaan bertumpuk antar-utas yang berkontribusi langsung pada </w:t>
      </w:r>
      <w:r w:rsidRPr="00535763">
        <w:rPr>
          <w:rFonts w:ascii="Times New Roman" w:eastAsia="Google Sans" w:hAnsi="Times New Roman" w:cs="Times New Roman"/>
          <w:i/>
          <w:iCs/>
          <w:sz w:val="24"/>
          <w:szCs w:val="24"/>
          <w:lang w:val="id-ID"/>
        </w:rPr>
        <w:t>micro stutters</w:t>
      </w:r>
      <w:r w:rsidRPr="00535763">
        <w:rPr>
          <w:rFonts w:ascii="Times New Roman" w:eastAsia="Google Sans" w:hAnsi="Times New Roman" w:cs="Times New Roman"/>
          <w:sz w:val="24"/>
          <w:szCs w:val="24"/>
          <w:lang w:val="id-ID"/>
        </w:rPr>
        <w:t xml:space="preserve"> dan </w:t>
      </w:r>
      <w:r w:rsidRPr="00535763">
        <w:rPr>
          <w:rFonts w:ascii="Times New Roman" w:eastAsia="Google Sans" w:hAnsi="Times New Roman" w:cs="Times New Roman"/>
          <w:sz w:val="24"/>
          <w:szCs w:val="24"/>
          <w:lang w:val="id-ID"/>
        </w:rPr>
        <w:lastRenderedPageBreak/>
        <w:t xml:space="preserve">peningkatan </w:t>
      </w:r>
      <w:r w:rsidRPr="00535763">
        <w:rPr>
          <w:rFonts w:ascii="Times New Roman" w:eastAsia="Google Sans" w:hAnsi="Times New Roman" w:cs="Times New Roman"/>
          <w:i/>
          <w:iCs/>
          <w:sz w:val="24"/>
          <w:szCs w:val="24"/>
          <w:lang w:val="id-ID"/>
        </w:rPr>
        <w:t>input latency</w:t>
      </w:r>
      <w:r w:rsidRPr="00535763">
        <w:rPr>
          <w:rFonts w:ascii="Times New Roman" w:eastAsia="Google Sans" w:hAnsi="Times New Roman" w:cs="Times New Roman"/>
          <w:sz w:val="24"/>
          <w:szCs w:val="24"/>
          <w:lang w:val="id-ID"/>
        </w:rPr>
        <w:t xml:space="preserve">. Untuk mengatasi bottleneck ini, penerapan </w:t>
      </w:r>
      <w:r w:rsidRPr="00535763">
        <w:rPr>
          <w:rFonts w:ascii="Times New Roman" w:eastAsia="Google Sans" w:hAnsi="Times New Roman" w:cs="Times New Roman"/>
          <w:i/>
          <w:iCs/>
          <w:sz w:val="24"/>
          <w:szCs w:val="24"/>
          <w:lang w:val="id-ID"/>
        </w:rPr>
        <w:t>High-Resolution Timer</w:t>
      </w:r>
      <w:r w:rsidRPr="00535763">
        <w:rPr>
          <w:rFonts w:ascii="Times New Roman" w:eastAsia="Google Sans" w:hAnsi="Times New Roman" w:cs="Times New Roman"/>
          <w:sz w:val="24"/>
          <w:szCs w:val="24"/>
          <w:lang w:val="id-ID"/>
        </w:rPr>
        <w:t xml:space="preserve"> memaksa kernel Windows mempersingkat interval interupsi hingga minimum yang didukung perangkat keras, umumnya 1,0 ms atau 0,5 ms, menghasilkan tick rate hingga 2000 kali per detik. Pada </w:t>
      </w:r>
      <w:r w:rsidRPr="00535763">
        <w:rPr>
          <w:rFonts w:ascii="Times New Roman" w:eastAsia="Google Sans" w:hAnsi="Times New Roman" w:cs="Times New Roman"/>
          <w:i/>
          <w:iCs/>
          <w:sz w:val="24"/>
          <w:szCs w:val="24"/>
          <w:lang w:val="id-ID"/>
        </w:rPr>
        <w:t>granularitas</w:t>
      </w:r>
      <w:r w:rsidRPr="00535763">
        <w:rPr>
          <w:rFonts w:ascii="Times New Roman" w:eastAsia="Google Sans" w:hAnsi="Times New Roman" w:cs="Times New Roman"/>
          <w:sz w:val="24"/>
          <w:szCs w:val="24"/>
          <w:lang w:val="id-ID"/>
        </w:rPr>
        <w:t xml:space="preserve"> ini, </w:t>
      </w:r>
      <w:r w:rsidRPr="00535763">
        <w:rPr>
          <w:rFonts w:ascii="Times New Roman" w:eastAsia="Google Sans" w:hAnsi="Times New Roman" w:cs="Times New Roman"/>
          <w:i/>
          <w:iCs/>
          <w:sz w:val="24"/>
          <w:szCs w:val="24"/>
          <w:lang w:val="id-ID"/>
        </w:rPr>
        <w:t>overhead</w:t>
      </w:r>
      <w:r w:rsidRPr="00535763">
        <w:rPr>
          <w:rFonts w:ascii="Times New Roman" w:eastAsia="Google Sans" w:hAnsi="Times New Roman" w:cs="Times New Roman"/>
          <w:sz w:val="24"/>
          <w:szCs w:val="24"/>
          <w:lang w:val="id-ID"/>
        </w:rPr>
        <w:t xml:space="preserve"> siklus penantian utas dipangkas secara radikal sehingga </w:t>
      </w:r>
      <w:r w:rsidRPr="00535763">
        <w:rPr>
          <w:rFonts w:ascii="Times New Roman" w:eastAsia="Google Sans" w:hAnsi="Times New Roman" w:cs="Times New Roman"/>
          <w:i/>
          <w:iCs/>
          <w:sz w:val="24"/>
          <w:szCs w:val="24"/>
          <w:lang w:val="id-ID"/>
        </w:rPr>
        <w:t>CPU</w:t>
      </w:r>
      <w:r w:rsidRPr="00535763">
        <w:rPr>
          <w:rFonts w:ascii="Times New Roman" w:eastAsia="Google Sans" w:hAnsi="Times New Roman" w:cs="Times New Roman"/>
          <w:sz w:val="24"/>
          <w:szCs w:val="24"/>
          <w:lang w:val="id-ID"/>
        </w:rPr>
        <w:t xml:space="preserve"> dan bus </w:t>
      </w:r>
      <w:r w:rsidRPr="00535763">
        <w:rPr>
          <w:rFonts w:ascii="Times New Roman" w:eastAsia="Google Sans" w:hAnsi="Times New Roman" w:cs="Times New Roman"/>
          <w:i/>
          <w:iCs/>
          <w:sz w:val="24"/>
          <w:szCs w:val="24"/>
          <w:lang w:val="id-ID"/>
        </w:rPr>
        <w:t>PCI Express</w:t>
      </w:r>
      <w:r w:rsidRPr="00535763">
        <w:rPr>
          <w:rFonts w:ascii="Times New Roman" w:eastAsia="Google Sans" w:hAnsi="Times New Roman" w:cs="Times New Roman"/>
          <w:sz w:val="24"/>
          <w:szCs w:val="24"/>
          <w:lang w:val="id-ID"/>
        </w:rPr>
        <w:t xml:space="preserve"> dapat menyinkronisasikan perakitan </w:t>
      </w:r>
      <w:r w:rsidRPr="00535763">
        <w:rPr>
          <w:rFonts w:ascii="Times New Roman" w:eastAsia="Google Sans" w:hAnsi="Times New Roman" w:cs="Times New Roman"/>
          <w:i/>
          <w:iCs/>
          <w:sz w:val="24"/>
          <w:szCs w:val="24"/>
          <w:lang w:val="id-ID"/>
        </w:rPr>
        <w:t>frame</w:t>
      </w:r>
      <w:r w:rsidRPr="00535763">
        <w:rPr>
          <w:rFonts w:ascii="Times New Roman" w:eastAsia="Google Sans" w:hAnsi="Times New Roman" w:cs="Times New Roman"/>
          <w:sz w:val="24"/>
          <w:szCs w:val="24"/>
          <w:lang w:val="id-ID"/>
        </w:rPr>
        <w:t xml:space="preserve"> bersama </w:t>
      </w:r>
      <w:r w:rsidRPr="00535763">
        <w:rPr>
          <w:rFonts w:ascii="Times New Roman" w:eastAsia="Google Sans" w:hAnsi="Times New Roman" w:cs="Times New Roman"/>
          <w:i/>
          <w:iCs/>
          <w:sz w:val="24"/>
          <w:szCs w:val="24"/>
          <w:lang w:val="id-ID"/>
        </w:rPr>
        <w:t>GPU</w:t>
      </w:r>
      <w:r w:rsidRPr="00535763">
        <w:rPr>
          <w:rFonts w:ascii="Times New Roman" w:eastAsia="Google Sans" w:hAnsi="Times New Roman" w:cs="Times New Roman"/>
          <w:sz w:val="24"/>
          <w:szCs w:val="24"/>
          <w:lang w:val="id-ID"/>
        </w:rPr>
        <w:t xml:space="preserve"> dengan selisih latensi yang sangat minimal </w:t>
      </w:r>
      <w:sdt>
        <w:sdtPr>
          <w:rPr>
            <w:rFonts w:ascii="Times New Roman" w:eastAsia="Google Sans" w:hAnsi="Times New Roman" w:cs="Times New Roman"/>
            <w:color w:val="000000"/>
            <w:sz w:val="24"/>
            <w:szCs w:val="24"/>
            <w:lang w:val="id-ID"/>
          </w:rPr>
          <w:tag w:val="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"/>
          <w:id w:val="-1103951291"/>
          <w:placeholder>
            <w:docPart w:val="DefaultPlaceholder_-1854013440"/>
          </w:placeholder>
        </w:sdtPr>
        <w:sdtEndPr/>
        <w:sdtContent>
          <w:r w:rsidR="00146A43" w:rsidRPr="00535763">
            <w:rPr>
              <w:rFonts w:ascii="Times New Roman" w:eastAsia="Google Sans" w:hAnsi="Times New Roman" w:cs="Times New Roman"/>
              <w:color w:val="000000"/>
              <w:sz w:val="24"/>
              <w:szCs w:val="24"/>
              <w:lang w:val="id-ID"/>
            </w:rPr>
            <w:t>(Jadon et al., 2024; Miao et al., 2025)</w:t>
          </w:r>
        </w:sdtContent>
      </w:sdt>
      <w:r w:rsidRPr="00535763">
        <w:rPr>
          <w:rFonts w:ascii="Times New Roman" w:eastAsia="Google Sans" w:hAnsi="Times New Roman" w:cs="Times New Roman"/>
          <w:sz w:val="24"/>
          <w:szCs w:val="24"/>
          <w:lang w:val="id-ID"/>
        </w:rPr>
        <w:t xml:space="preserve">. </w:t>
      </w:r>
    </w:p>
    <w:p w14:paraId="5518F53E" w14:textId="1C09B76E" w:rsidR="00B81A17" w:rsidRPr="00535763" w:rsidRDefault="00B81A17" w:rsidP="009A38D7">
      <w:pPr>
        <w:pBdr>
          <w:top w:val="nil"/>
          <w:left w:val="nil"/>
          <w:bottom w:val="nil"/>
          <w:right w:val="nil"/>
          <w:between w:val="nil"/>
        </w:pBdr>
        <w:spacing w:after="150" w:line="480" w:lineRule="auto"/>
        <w:ind w:firstLine="720"/>
        <w:jc w:val="both"/>
        <w:rPr>
          <w:rFonts w:ascii="Times New Roman" w:eastAsia="Google Sans" w:hAnsi="Times New Roman" w:cs="Times New Roman"/>
          <w:color w:val="000000"/>
          <w:sz w:val="24"/>
          <w:szCs w:val="24"/>
          <w:lang w:val="id-ID"/>
        </w:rPr>
      </w:pPr>
      <w:r w:rsidRPr="00535763">
        <w:rPr>
          <w:rFonts w:ascii="Times New Roman" w:eastAsia="Google Sans" w:hAnsi="Times New Roman" w:cs="Times New Roman"/>
          <w:sz w:val="24"/>
          <w:szCs w:val="24"/>
          <w:lang w:val="id-ID"/>
        </w:rPr>
        <w:t>Perbandingan dampak kedua konfigurasi timer tersebut terhadap konsistensi frame diilustrasikan pada gambar berikut.</w:t>
      </w:r>
    </w:p>
    <w:p w14:paraId="7842B593" w14:textId="07CBFEA0" w:rsidR="00D57839" w:rsidRPr="00535763" w:rsidRDefault="00D57839" w:rsidP="00D57839">
      <w:pPr>
        <w:keepNext/>
        <w:pBdr>
          <w:top w:val="nil"/>
          <w:left w:val="nil"/>
          <w:bottom w:val="nil"/>
          <w:right w:val="nil"/>
          <w:between w:val="nil"/>
        </w:pBdr>
        <w:spacing w:after="150" w:line="480" w:lineRule="auto"/>
        <w:jc w:val="center"/>
        <w:rPr>
          <w:rFonts w:ascii="Times New Roman" w:hAnsi="Times New Roman" w:cs="Times New Roman"/>
          <w:lang w:val="id-ID"/>
        </w:rPr>
      </w:pPr>
      <w:r w:rsidRPr="00535763">
        <w:rPr>
          <w:rFonts w:ascii="Times New Roman" w:eastAsia="Google Sans" w:hAnsi="Times New Roman" w:cs="Times New Roman"/>
          <w:noProof/>
          <w:color w:val="000000"/>
          <w:sz w:val="24"/>
          <w:szCs w:val="24"/>
          <w:lang w:val="id-ID"/>
        </w:rPr>
        <w:drawing>
          <wp:inline distT="0" distB="0" distL="0" distR="0" wp14:anchorId="06916218" wp14:editId="26955599">
            <wp:extent cx="5037455" cy="2218055"/>
            <wp:effectExtent l="0" t="0" r="0" b="0"/>
            <wp:docPr id="172646157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037455" cy="2218055"/>
                    </a:xfrm>
                    <a:prstGeom prst="rect">
                      <a:avLst/>
                    </a:prstGeom>
                    <a:noFill/>
                    <a:ln>
                      <a:noFill/>
                    </a:ln>
                  </pic:spPr>
                </pic:pic>
              </a:graphicData>
            </a:graphic>
          </wp:inline>
        </w:drawing>
      </w:r>
    </w:p>
    <w:p w14:paraId="028B55DD" w14:textId="280F090C" w:rsidR="00A70F8C" w:rsidRPr="00535763" w:rsidRDefault="00D57839" w:rsidP="00D57839">
      <w:pPr>
        <w:pStyle w:val="Caption"/>
        <w:rPr>
          <w:rFonts w:eastAsia="Google Sans" w:cs="Times New Roman"/>
          <w:sz w:val="24"/>
          <w:szCs w:val="24"/>
          <w:vertAlign w:val="superscript"/>
          <w:lang w:val="id-ID"/>
        </w:rPr>
      </w:pPr>
      <w:bookmarkStart w:id="55" w:name="_Toc228827427"/>
      <w:bookmarkStart w:id="56" w:name="_Toc228828366"/>
      <w:bookmarkStart w:id="57" w:name="_Toc228859357"/>
      <w:bookmarkStart w:id="58" w:name="_Toc228859898"/>
      <w:bookmarkStart w:id="59" w:name="_Toc228860406"/>
      <w:bookmarkStart w:id="60" w:name="_Toc228860800"/>
      <w:r w:rsidRPr="00535763">
        <w:rPr>
          <w:rFonts w:cs="Times New Roman"/>
          <w:sz w:val="24"/>
          <w:szCs w:val="24"/>
          <w:lang w:val="id-ID"/>
        </w:rPr>
        <w:t>Gambar 2.</w:t>
      </w:r>
      <w:r w:rsidR="00D75C5B" w:rsidRPr="00535763">
        <w:rPr>
          <w:rFonts w:cs="Times New Roman"/>
          <w:sz w:val="24"/>
          <w:szCs w:val="24"/>
          <w:lang w:val="id-ID"/>
        </w:rPr>
        <w:fldChar w:fldCharType="begin"/>
      </w:r>
      <w:r w:rsidR="00D75C5B" w:rsidRPr="00535763">
        <w:rPr>
          <w:rFonts w:cs="Times New Roman"/>
          <w:sz w:val="24"/>
          <w:szCs w:val="24"/>
          <w:lang w:val="id-ID"/>
        </w:rPr>
        <w:instrText xml:space="preserve"> SEQ Gambar_2. \* ARABIC </w:instrText>
      </w:r>
      <w:r w:rsidR="00D75C5B" w:rsidRPr="00535763">
        <w:rPr>
          <w:rFonts w:cs="Times New Roman"/>
          <w:sz w:val="24"/>
          <w:szCs w:val="24"/>
          <w:lang w:val="id-ID"/>
        </w:rPr>
        <w:fldChar w:fldCharType="separate"/>
      </w:r>
      <w:r w:rsidR="00D75C5B" w:rsidRPr="00535763">
        <w:rPr>
          <w:rFonts w:cs="Times New Roman"/>
          <w:noProof/>
          <w:sz w:val="24"/>
          <w:szCs w:val="24"/>
          <w:lang w:val="id-ID"/>
        </w:rPr>
        <w:t>5</w:t>
      </w:r>
      <w:r w:rsidR="00D75C5B" w:rsidRPr="00535763">
        <w:rPr>
          <w:rFonts w:cs="Times New Roman"/>
          <w:noProof/>
          <w:sz w:val="24"/>
          <w:szCs w:val="24"/>
          <w:lang w:val="id-ID"/>
        </w:rPr>
        <w:fldChar w:fldCharType="end"/>
      </w:r>
      <w:r w:rsidRPr="00535763">
        <w:rPr>
          <w:rFonts w:cs="Times New Roman"/>
          <w:sz w:val="24"/>
          <w:szCs w:val="24"/>
          <w:lang w:val="id-ID"/>
        </w:rPr>
        <w:t xml:space="preserve"> </w:t>
      </w:r>
      <w:r w:rsidRPr="00535763">
        <w:rPr>
          <w:rFonts w:cs="Times New Roman"/>
          <w:i/>
          <w:iCs/>
          <w:sz w:val="24"/>
          <w:szCs w:val="24"/>
          <w:lang w:val="id-ID"/>
        </w:rPr>
        <w:t>High-Resolution Timer</w:t>
      </w:r>
      <w:bookmarkEnd w:id="55"/>
      <w:bookmarkEnd w:id="56"/>
      <w:bookmarkEnd w:id="57"/>
      <w:bookmarkEnd w:id="58"/>
      <w:bookmarkEnd w:id="59"/>
      <w:bookmarkEnd w:id="60"/>
    </w:p>
    <w:p w14:paraId="7DE4EF8A" w14:textId="736BF6B3" w:rsidR="006336BE" w:rsidRPr="00535763" w:rsidRDefault="006336BE" w:rsidP="001D7593">
      <w:pPr>
        <w:pStyle w:val="Heading3"/>
        <w:tabs>
          <w:tab w:val="clear" w:pos="4667"/>
        </w:tabs>
        <w:spacing w:after="120" w:line="480" w:lineRule="auto"/>
        <w:ind w:left="0"/>
        <w:jc w:val="both"/>
        <w:rPr>
          <w:rFonts w:eastAsia="Google Sans" w:cs="Times New Roman"/>
          <w:szCs w:val="24"/>
          <w:lang w:val="id-ID"/>
        </w:rPr>
      </w:pPr>
      <w:bookmarkStart w:id="61" w:name="_Toc235544326"/>
      <w:r w:rsidRPr="00535763">
        <w:rPr>
          <w:rFonts w:eastAsia="Google Sans" w:cs="Times New Roman"/>
          <w:szCs w:val="24"/>
          <w:lang w:val="id-ID"/>
        </w:rPr>
        <w:t xml:space="preserve">Fungsi </w:t>
      </w:r>
      <w:r w:rsidRPr="00535763">
        <w:rPr>
          <w:rFonts w:eastAsia="Google Sans" w:cs="Times New Roman"/>
          <w:i/>
          <w:iCs/>
          <w:szCs w:val="24"/>
          <w:lang w:val="id-ID"/>
        </w:rPr>
        <w:t>timeBeginPeriod()</w:t>
      </w:r>
      <w:bookmarkEnd w:id="61"/>
    </w:p>
    <w:p w14:paraId="6E9340D4" w14:textId="408CA7F8" w:rsidR="00F22D02" w:rsidRPr="00535763" w:rsidRDefault="00F22D02" w:rsidP="009A38D7">
      <w:pPr>
        <w:pBdr>
          <w:top w:val="nil"/>
          <w:left w:val="nil"/>
          <w:bottom w:val="nil"/>
          <w:right w:val="nil"/>
          <w:between w:val="nil"/>
        </w:pBdr>
        <w:spacing w:after="150" w:line="480" w:lineRule="auto"/>
        <w:ind w:firstLine="720"/>
        <w:jc w:val="both"/>
        <w:rPr>
          <w:rFonts w:ascii="Times New Roman" w:eastAsia="Google Sans" w:hAnsi="Times New Roman" w:cs="Times New Roman"/>
          <w:sz w:val="24"/>
          <w:szCs w:val="24"/>
          <w:lang w:val="id-ID"/>
        </w:rPr>
      </w:pPr>
      <w:r w:rsidRPr="00535763">
        <w:rPr>
          <w:rFonts w:ascii="Times New Roman" w:eastAsia="Google Sans" w:hAnsi="Times New Roman" w:cs="Times New Roman"/>
          <w:sz w:val="24"/>
          <w:szCs w:val="24"/>
          <w:lang w:val="id-ID"/>
        </w:rPr>
        <w:t xml:space="preserve">Implementasi </w:t>
      </w:r>
      <w:r w:rsidRPr="00535763">
        <w:rPr>
          <w:rFonts w:ascii="Times New Roman" w:eastAsia="Google Sans" w:hAnsi="Times New Roman" w:cs="Times New Roman"/>
          <w:i/>
          <w:iCs/>
          <w:sz w:val="24"/>
          <w:szCs w:val="24"/>
          <w:lang w:val="id-ID"/>
        </w:rPr>
        <w:t>High-Resolution</w:t>
      </w:r>
      <w:r w:rsidRPr="00535763">
        <w:rPr>
          <w:rFonts w:ascii="Times New Roman" w:eastAsia="Google Sans" w:hAnsi="Times New Roman" w:cs="Times New Roman"/>
          <w:sz w:val="24"/>
          <w:szCs w:val="24"/>
          <w:lang w:val="id-ID"/>
        </w:rPr>
        <w:t xml:space="preserve"> Timer dalam aplikasi Windows dilakukan melalui fungsi pustaka kernel </w:t>
      </w:r>
      <w:r w:rsidRPr="00535763">
        <w:rPr>
          <w:rFonts w:ascii="Times New Roman" w:eastAsia="Google Sans" w:hAnsi="Times New Roman" w:cs="Times New Roman"/>
          <w:i/>
          <w:iCs/>
          <w:sz w:val="24"/>
          <w:szCs w:val="24"/>
          <w:lang w:val="id-ID"/>
        </w:rPr>
        <w:t>timeBeginPeriod()</w:t>
      </w:r>
      <w:r w:rsidRPr="00535763">
        <w:rPr>
          <w:rFonts w:ascii="Times New Roman" w:eastAsia="Google Sans" w:hAnsi="Times New Roman" w:cs="Times New Roman"/>
          <w:sz w:val="24"/>
          <w:szCs w:val="24"/>
          <w:lang w:val="id-ID"/>
        </w:rPr>
        <w:t xml:space="preserve"> yang terdapat pada </w:t>
      </w:r>
      <w:r w:rsidRPr="00535763">
        <w:rPr>
          <w:rFonts w:ascii="Times New Roman" w:eastAsia="Google Sans" w:hAnsi="Times New Roman" w:cs="Times New Roman"/>
          <w:i/>
          <w:iCs/>
          <w:sz w:val="24"/>
          <w:szCs w:val="24"/>
          <w:lang w:val="id-ID"/>
        </w:rPr>
        <w:t>Multimedia Timers</w:t>
      </w:r>
      <w:r w:rsidRPr="00535763">
        <w:rPr>
          <w:rFonts w:ascii="Times New Roman" w:eastAsia="Google Sans" w:hAnsi="Times New Roman" w:cs="Times New Roman"/>
          <w:sz w:val="24"/>
          <w:szCs w:val="24"/>
          <w:lang w:val="id-ID"/>
        </w:rPr>
        <w:t xml:space="preserve"> (</w:t>
      </w:r>
      <w:r w:rsidRPr="00535763">
        <w:rPr>
          <w:rFonts w:ascii="Times New Roman" w:eastAsia="Google Sans" w:hAnsi="Times New Roman" w:cs="Times New Roman"/>
          <w:i/>
          <w:iCs/>
          <w:sz w:val="24"/>
          <w:szCs w:val="24"/>
          <w:lang w:val="id-ID"/>
        </w:rPr>
        <w:t>Winmm.lib</w:t>
      </w:r>
      <w:r w:rsidRPr="00535763">
        <w:rPr>
          <w:rFonts w:ascii="Times New Roman" w:eastAsia="Google Sans" w:hAnsi="Times New Roman" w:cs="Times New Roman"/>
          <w:sz w:val="24"/>
          <w:szCs w:val="24"/>
          <w:lang w:val="id-ID"/>
        </w:rPr>
        <w:t xml:space="preserve">). Fungsi ini dipanggil sebelum aplikasi memanfaatkan manajemen waktu dengan menyertakan argumen integer yang merepresentasikan interval milidetik yang diminta, seperti </w:t>
      </w:r>
      <w:r w:rsidRPr="00535763">
        <w:rPr>
          <w:rFonts w:ascii="Times New Roman" w:eastAsia="Google Sans" w:hAnsi="Times New Roman" w:cs="Times New Roman"/>
          <w:i/>
          <w:iCs/>
          <w:sz w:val="24"/>
          <w:szCs w:val="24"/>
          <w:lang w:val="id-ID"/>
        </w:rPr>
        <w:t>timeBeginPeriod(1),</w:t>
      </w:r>
      <w:r w:rsidRPr="00535763">
        <w:rPr>
          <w:rFonts w:ascii="Times New Roman" w:eastAsia="Google Sans" w:hAnsi="Times New Roman" w:cs="Times New Roman"/>
          <w:sz w:val="24"/>
          <w:szCs w:val="24"/>
          <w:lang w:val="id-ID"/>
        </w:rPr>
        <w:t xml:space="preserve"> dan wajib diakhiri dengan </w:t>
      </w:r>
      <w:r w:rsidRPr="00535763">
        <w:rPr>
          <w:rFonts w:ascii="Times New Roman" w:eastAsia="Google Sans" w:hAnsi="Times New Roman" w:cs="Times New Roman"/>
          <w:i/>
          <w:iCs/>
          <w:sz w:val="24"/>
          <w:szCs w:val="24"/>
          <w:lang w:val="id-ID"/>
        </w:rPr>
        <w:t>timeEndPeriod()</w:t>
      </w:r>
      <w:r w:rsidRPr="00535763">
        <w:rPr>
          <w:rFonts w:ascii="Times New Roman" w:eastAsia="Google Sans" w:hAnsi="Times New Roman" w:cs="Times New Roman"/>
          <w:sz w:val="24"/>
          <w:szCs w:val="24"/>
          <w:lang w:val="id-ID"/>
        </w:rPr>
        <w:t xml:space="preserve"> untuk mengembalikan efisiensi timer ke kondisi semula. </w:t>
      </w:r>
      <w:r w:rsidRPr="00535763">
        <w:rPr>
          <w:rFonts w:ascii="Times New Roman" w:eastAsia="Google Sans" w:hAnsi="Times New Roman" w:cs="Times New Roman"/>
          <w:sz w:val="24"/>
          <w:szCs w:val="24"/>
          <w:lang w:val="id-ID"/>
        </w:rPr>
        <w:lastRenderedPageBreak/>
        <w:t xml:space="preserve">Secara historis, sebelum </w:t>
      </w:r>
      <w:r w:rsidRPr="00535763">
        <w:rPr>
          <w:rFonts w:ascii="Times New Roman" w:eastAsia="Google Sans" w:hAnsi="Times New Roman" w:cs="Times New Roman"/>
          <w:i/>
          <w:iCs/>
          <w:sz w:val="24"/>
          <w:szCs w:val="24"/>
          <w:lang w:val="id-ID"/>
        </w:rPr>
        <w:t>Windows</w:t>
      </w:r>
      <w:r w:rsidRPr="00535763">
        <w:rPr>
          <w:rFonts w:ascii="Times New Roman" w:eastAsia="Google Sans" w:hAnsi="Times New Roman" w:cs="Times New Roman"/>
          <w:sz w:val="24"/>
          <w:szCs w:val="24"/>
          <w:lang w:val="id-ID"/>
        </w:rPr>
        <w:t xml:space="preserve"> 10 Versi 2004, pemanggilan </w:t>
      </w:r>
      <w:r w:rsidRPr="00535763">
        <w:rPr>
          <w:rFonts w:ascii="Times New Roman" w:eastAsia="Google Sans" w:hAnsi="Times New Roman" w:cs="Times New Roman"/>
          <w:i/>
          <w:iCs/>
          <w:sz w:val="24"/>
          <w:szCs w:val="24"/>
          <w:lang w:val="id-ID"/>
        </w:rPr>
        <w:t>timeBeginPeriod()</w:t>
      </w:r>
      <w:r w:rsidRPr="00535763">
        <w:rPr>
          <w:rFonts w:ascii="Times New Roman" w:eastAsia="Google Sans" w:hAnsi="Times New Roman" w:cs="Times New Roman"/>
          <w:sz w:val="24"/>
          <w:szCs w:val="24"/>
          <w:lang w:val="id-ID"/>
        </w:rPr>
        <w:t xml:space="preserve"> bersifat global sehingga seluruh subsistem </w:t>
      </w:r>
      <w:r w:rsidRPr="00535763">
        <w:rPr>
          <w:rFonts w:ascii="Times New Roman" w:eastAsia="Google Sans" w:hAnsi="Times New Roman" w:cs="Times New Roman"/>
          <w:i/>
          <w:iCs/>
          <w:sz w:val="24"/>
          <w:szCs w:val="24"/>
          <w:lang w:val="id-ID"/>
        </w:rPr>
        <w:t>Windows</w:t>
      </w:r>
      <w:r w:rsidRPr="00535763">
        <w:rPr>
          <w:rFonts w:ascii="Times New Roman" w:eastAsia="Google Sans" w:hAnsi="Times New Roman" w:cs="Times New Roman"/>
          <w:sz w:val="24"/>
          <w:szCs w:val="24"/>
          <w:lang w:val="id-ID"/>
        </w:rPr>
        <w:t xml:space="preserve"> ikut terdampak, termasuk proses latar belakang yang tidak memerlukannya, mengakibatkan konsumsi daya yang tidak efisien. Merespons permasalahan ini, </w:t>
      </w:r>
      <w:r w:rsidRPr="00535763">
        <w:rPr>
          <w:rFonts w:ascii="Times New Roman" w:eastAsia="Google Sans" w:hAnsi="Times New Roman" w:cs="Times New Roman"/>
          <w:i/>
          <w:iCs/>
          <w:sz w:val="24"/>
          <w:szCs w:val="24"/>
          <w:lang w:val="id-ID"/>
        </w:rPr>
        <w:t>Microsoft</w:t>
      </w:r>
      <w:r w:rsidRPr="00535763">
        <w:rPr>
          <w:rFonts w:ascii="Times New Roman" w:eastAsia="Google Sans" w:hAnsi="Times New Roman" w:cs="Times New Roman"/>
          <w:sz w:val="24"/>
          <w:szCs w:val="24"/>
          <w:lang w:val="id-ID"/>
        </w:rPr>
        <w:t xml:space="preserve"> menerapkan perubahan struktural sejak </w:t>
      </w:r>
      <w:r w:rsidRPr="00535763">
        <w:rPr>
          <w:rFonts w:ascii="Times New Roman" w:eastAsia="Google Sans" w:hAnsi="Times New Roman" w:cs="Times New Roman"/>
          <w:i/>
          <w:iCs/>
          <w:sz w:val="24"/>
          <w:szCs w:val="24"/>
          <w:lang w:val="id-ID"/>
        </w:rPr>
        <w:t>Windows</w:t>
      </w:r>
      <w:r w:rsidRPr="00535763">
        <w:rPr>
          <w:rFonts w:ascii="Times New Roman" w:eastAsia="Google Sans" w:hAnsi="Times New Roman" w:cs="Times New Roman"/>
          <w:sz w:val="24"/>
          <w:szCs w:val="24"/>
          <w:lang w:val="id-ID"/>
        </w:rPr>
        <w:t xml:space="preserve"> 10 Versi 2004 melalui kebijakan yang dikenal sebagai "</w:t>
      </w:r>
      <w:r w:rsidRPr="00535763">
        <w:rPr>
          <w:rFonts w:ascii="Times New Roman" w:eastAsia="Google Sans" w:hAnsi="Times New Roman" w:cs="Times New Roman"/>
          <w:i/>
          <w:iCs/>
          <w:sz w:val="24"/>
          <w:szCs w:val="24"/>
          <w:lang w:val="id-ID"/>
        </w:rPr>
        <w:t>The Great Rule Change</w:t>
      </w:r>
      <w:r w:rsidRPr="00535763">
        <w:rPr>
          <w:rFonts w:ascii="Times New Roman" w:eastAsia="Google Sans" w:hAnsi="Times New Roman" w:cs="Times New Roman"/>
          <w:sz w:val="24"/>
          <w:szCs w:val="24"/>
          <w:lang w:val="id-ID"/>
        </w:rPr>
        <w:t xml:space="preserve">", di mana </w:t>
      </w:r>
      <w:r w:rsidRPr="00535763">
        <w:rPr>
          <w:rFonts w:ascii="Times New Roman" w:eastAsia="Google Sans" w:hAnsi="Times New Roman" w:cs="Times New Roman"/>
          <w:i/>
          <w:iCs/>
          <w:sz w:val="24"/>
          <w:szCs w:val="24"/>
          <w:lang w:val="id-ID"/>
        </w:rPr>
        <w:t>timeBeginPeriod()</w:t>
      </w:r>
      <w:r w:rsidRPr="00535763">
        <w:rPr>
          <w:rFonts w:ascii="Times New Roman" w:eastAsia="Google Sans" w:hAnsi="Times New Roman" w:cs="Times New Roman"/>
          <w:sz w:val="24"/>
          <w:szCs w:val="24"/>
          <w:lang w:val="id-ID"/>
        </w:rPr>
        <w:t xml:space="preserve"> kini hanya berdampak secara terisolasi pada proses aplikasi yang memanggilnya (</w:t>
      </w:r>
      <w:r w:rsidRPr="00535763">
        <w:rPr>
          <w:rFonts w:ascii="Times New Roman" w:eastAsia="Google Sans" w:hAnsi="Times New Roman" w:cs="Times New Roman"/>
          <w:i/>
          <w:iCs/>
          <w:sz w:val="24"/>
          <w:szCs w:val="24"/>
          <w:lang w:val="id-ID"/>
        </w:rPr>
        <w:t>per-process scope</w:t>
      </w:r>
      <w:r w:rsidRPr="00535763">
        <w:rPr>
          <w:rFonts w:ascii="Times New Roman" w:eastAsia="Google Sans" w:hAnsi="Times New Roman" w:cs="Times New Roman"/>
          <w:sz w:val="24"/>
          <w:szCs w:val="24"/>
          <w:lang w:val="id-ID"/>
        </w:rPr>
        <w:t xml:space="preserve">), sementara proses latar yang tidak menuntut resolusi tinggi tetap dipertahankan pada interval default 15,6 ms oleh mekanisme timer </w:t>
      </w:r>
      <w:r w:rsidRPr="00535763">
        <w:rPr>
          <w:rFonts w:ascii="Times New Roman" w:eastAsia="Google Sans" w:hAnsi="Times New Roman" w:cs="Times New Roman"/>
          <w:i/>
          <w:iCs/>
          <w:sz w:val="24"/>
          <w:szCs w:val="24"/>
          <w:lang w:val="id-ID"/>
        </w:rPr>
        <w:t>coalescing Windows</w:t>
      </w:r>
      <w:r w:rsidRPr="00535763">
        <w:rPr>
          <w:rFonts w:ascii="Times New Roman" w:eastAsia="Google Sans" w:hAnsi="Times New Roman" w:cs="Times New Roman"/>
          <w:sz w:val="24"/>
          <w:szCs w:val="24"/>
          <w:lang w:val="id-ID"/>
        </w:rPr>
        <w:t xml:space="preserve"> (Savarimalai et al., 2026; Xing et al., 2025). </w:t>
      </w:r>
    </w:p>
    <w:p w14:paraId="272A5701" w14:textId="74E0C931" w:rsidR="00F22D02" w:rsidRPr="00535763" w:rsidRDefault="00F22D02" w:rsidP="009A38D7">
      <w:pPr>
        <w:pBdr>
          <w:top w:val="nil"/>
          <w:left w:val="nil"/>
          <w:bottom w:val="nil"/>
          <w:right w:val="nil"/>
          <w:between w:val="nil"/>
        </w:pBdr>
        <w:spacing w:after="150" w:line="480" w:lineRule="auto"/>
        <w:ind w:firstLine="720"/>
        <w:jc w:val="both"/>
        <w:rPr>
          <w:rFonts w:ascii="Times New Roman" w:eastAsia="Google Sans" w:hAnsi="Times New Roman" w:cs="Times New Roman"/>
          <w:color w:val="000000"/>
          <w:sz w:val="24"/>
          <w:szCs w:val="24"/>
          <w:lang w:val="id-ID"/>
        </w:rPr>
      </w:pPr>
      <w:r w:rsidRPr="00535763">
        <w:rPr>
          <w:rFonts w:ascii="Times New Roman" w:eastAsia="Google Sans" w:hAnsi="Times New Roman" w:cs="Times New Roman"/>
          <w:sz w:val="24"/>
          <w:szCs w:val="24"/>
          <w:lang w:val="id-ID"/>
        </w:rPr>
        <w:t>Alur kerja mekanisme ini berdasarkan versi Windows diilustrasikan pada gambar berikut.</w:t>
      </w:r>
    </w:p>
    <w:p w14:paraId="485D015E" w14:textId="39E8339F" w:rsidR="00C0128A" w:rsidRPr="00535763" w:rsidRDefault="006F0AE6" w:rsidP="00C0128A">
      <w:pPr>
        <w:keepNext/>
        <w:pBdr>
          <w:top w:val="nil"/>
          <w:left w:val="nil"/>
          <w:bottom w:val="nil"/>
          <w:right w:val="nil"/>
          <w:between w:val="nil"/>
        </w:pBdr>
        <w:spacing w:after="150" w:line="480" w:lineRule="auto"/>
        <w:jc w:val="center"/>
        <w:rPr>
          <w:rFonts w:ascii="Times New Roman" w:hAnsi="Times New Roman" w:cs="Times New Roman"/>
          <w:lang w:val="id-ID"/>
        </w:rPr>
      </w:pPr>
      <w:r w:rsidRPr="00535763">
        <w:rPr>
          <w:rFonts w:ascii="Times New Roman" w:eastAsia="Google Sans" w:hAnsi="Times New Roman" w:cs="Times New Roman"/>
          <w:noProof/>
          <w:color w:val="000000"/>
          <w:sz w:val="24"/>
          <w:szCs w:val="24"/>
          <w:lang w:val="id-ID"/>
        </w:rPr>
        <w:lastRenderedPageBreak/>
        <w:drawing>
          <wp:inline distT="0" distB="0" distL="0" distR="0" wp14:anchorId="4D2477AE" wp14:editId="71D55498">
            <wp:extent cx="2209492" cy="3721008"/>
            <wp:effectExtent l="0" t="0" r="635" b="0"/>
            <wp:docPr id="165758488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224924" cy="3746998"/>
                    </a:xfrm>
                    <a:prstGeom prst="rect">
                      <a:avLst/>
                    </a:prstGeom>
                    <a:noFill/>
                    <a:ln>
                      <a:noFill/>
                    </a:ln>
                  </pic:spPr>
                </pic:pic>
              </a:graphicData>
            </a:graphic>
          </wp:inline>
        </w:drawing>
      </w:r>
    </w:p>
    <w:p w14:paraId="25D1967E" w14:textId="2F64B042" w:rsidR="006F0AE6" w:rsidRPr="00535763" w:rsidRDefault="00C0128A" w:rsidP="00C0128A">
      <w:pPr>
        <w:pStyle w:val="Caption"/>
        <w:rPr>
          <w:rFonts w:eastAsia="Google Sans" w:cs="Times New Roman"/>
          <w:sz w:val="24"/>
          <w:szCs w:val="24"/>
          <w:vertAlign w:val="superscript"/>
          <w:lang w:val="id-ID"/>
        </w:rPr>
      </w:pPr>
      <w:bookmarkStart w:id="62" w:name="_Toc228827428"/>
      <w:bookmarkStart w:id="63" w:name="_Toc228828367"/>
      <w:bookmarkStart w:id="64" w:name="_Toc228859358"/>
      <w:bookmarkStart w:id="65" w:name="_Toc228859899"/>
      <w:bookmarkStart w:id="66" w:name="_Toc228860407"/>
      <w:bookmarkStart w:id="67" w:name="_Toc228860801"/>
      <w:r w:rsidRPr="00535763">
        <w:rPr>
          <w:rFonts w:cs="Times New Roman"/>
          <w:sz w:val="24"/>
          <w:szCs w:val="24"/>
          <w:lang w:val="id-ID"/>
        </w:rPr>
        <w:t>Gambar 2.</w:t>
      </w:r>
      <w:r w:rsidR="00D75C5B" w:rsidRPr="00535763">
        <w:rPr>
          <w:rFonts w:cs="Times New Roman"/>
          <w:sz w:val="24"/>
          <w:szCs w:val="24"/>
          <w:lang w:val="id-ID"/>
        </w:rPr>
        <w:fldChar w:fldCharType="begin"/>
      </w:r>
      <w:r w:rsidR="00D75C5B" w:rsidRPr="00535763">
        <w:rPr>
          <w:rFonts w:cs="Times New Roman"/>
          <w:sz w:val="24"/>
          <w:szCs w:val="24"/>
          <w:lang w:val="id-ID"/>
        </w:rPr>
        <w:instrText xml:space="preserve"> SEQ Gambar_2. \* ARABIC </w:instrText>
      </w:r>
      <w:r w:rsidR="00D75C5B" w:rsidRPr="00535763">
        <w:rPr>
          <w:rFonts w:cs="Times New Roman"/>
          <w:sz w:val="24"/>
          <w:szCs w:val="24"/>
          <w:lang w:val="id-ID"/>
        </w:rPr>
        <w:fldChar w:fldCharType="separate"/>
      </w:r>
      <w:r w:rsidR="00D75C5B" w:rsidRPr="00535763">
        <w:rPr>
          <w:rFonts w:cs="Times New Roman"/>
          <w:noProof/>
          <w:sz w:val="24"/>
          <w:szCs w:val="24"/>
          <w:lang w:val="id-ID"/>
        </w:rPr>
        <w:t>6</w:t>
      </w:r>
      <w:r w:rsidR="00D75C5B" w:rsidRPr="00535763">
        <w:rPr>
          <w:rFonts w:cs="Times New Roman"/>
          <w:noProof/>
          <w:sz w:val="24"/>
          <w:szCs w:val="24"/>
          <w:lang w:val="id-ID"/>
        </w:rPr>
        <w:fldChar w:fldCharType="end"/>
      </w:r>
      <w:r w:rsidRPr="00535763">
        <w:rPr>
          <w:rFonts w:cs="Times New Roman"/>
          <w:sz w:val="24"/>
          <w:szCs w:val="24"/>
          <w:lang w:val="id-ID"/>
        </w:rPr>
        <w:t xml:space="preserve"> </w:t>
      </w:r>
      <w:r w:rsidRPr="00535763">
        <w:rPr>
          <w:rFonts w:cs="Times New Roman"/>
          <w:i/>
          <w:iCs/>
          <w:sz w:val="24"/>
          <w:szCs w:val="24"/>
          <w:lang w:val="id-ID"/>
        </w:rPr>
        <w:t>timeBeginPeriod() Scope Change</w:t>
      </w:r>
      <w:bookmarkEnd w:id="62"/>
      <w:bookmarkEnd w:id="63"/>
      <w:bookmarkEnd w:id="64"/>
      <w:bookmarkEnd w:id="65"/>
      <w:bookmarkEnd w:id="66"/>
      <w:bookmarkEnd w:id="67"/>
    </w:p>
    <w:p w14:paraId="0C4BB139" w14:textId="3083A46F" w:rsidR="00585116" w:rsidRPr="00535763" w:rsidRDefault="00585116" w:rsidP="00585116">
      <w:pPr>
        <w:pBdr>
          <w:top w:val="nil"/>
          <w:left w:val="nil"/>
          <w:bottom w:val="nil"/>
          <w:right w:val="nil"/>
          <w:between w:val="nil"/>
        </w:pBdr>
        <w:spacing w:after="150" w:line="480" w:lineRule="auto"/>
        <w:ind w:firstLine="720"/>
        <w:jc w:val="both"/>
        <w:rPr>
          <w:rFonts w:ascii="Times New Roman" w:eastAsia="Google Sans" w:hAnsi="Times New Roman" w:cs="Times New Roman"/>
          <w:sz w:val="24"/>
          <w:szCs w:val="24"/>
          <w:vertAlign w:val="superscript"/>
          <w:lang w:val="id-ID"/>
        </w:rPr>
      </w:pPr>
      <w:r w:rsidRPr="00535763">
        <w:rPr>
          <w:rFonts w:ascii="Times New Roman" w:eastAsia="Google Sans" w:hAnsi="Times New Roman" w:cs="Times New Roman"/>
          <w:sz w:val="24"/>
          <w:szCs w:val="24"/>
          <w:lang w:val="id-ID"/>
        </w:rPr>
        <w:t xml:space="preserve">Pergeseran kebijakan </w:t>
      </w:r>
      <w:r w:rsidRPr="00535763">
        <w:rPr>
          <w:rFonts w:ascii="Times New Roman" w:eastAsia="Google Sans" w:hAnsi="Times New Roman" w:cs="Times New Roman"/>
          <w:i/>
          <w:iCs/>
          <w:sz w:val="24"/>
          <w:szCs w:val="24"/>
          <w:lang w:val="id-ID"/>
        </w:rPr>
        <w:t>per-process scope</w:t>
      </w:r>
      <w:r w:rsidRPr="00535763">
        <w:rPr>
          <w:rFonts w:ascii="Times New Roman" w:eastAsia="Google Sans" w:hAnsi="Times New Roman" w:cs="Times New Roman"/>
          <w:sz w:val="24"/>
          <w:szCs w:val="24"/>
          <w:lang w:val="id-ID"/>
        </w:rPr>
        <w:t xml:space="preserve"> pada </w:t>
      </w:r>
      <w:r w:rsidRPr="00535763">
        <w:rPr>
          <w:rFonts w:ascii="Times New Roman" w:eastAsia="Google Sans" w:hAnsi="Times New Roman" w:cs="Times New Roman"/>
          <w:i/>
          <w:iCs/>
          <w:sz w:val="24"/>
          <w:szCs w:val="24"/>
          <w:lang w:val="id-ID"/>
        </w:rPr>
        <w:t>Windows</w:t>
      </w:r>
      <w:r w:rsidRPr="00535763">
        <w:rPr>
          <w:rFonts w:ascii="Times New Roman" w:eastAsia="Google Sans" w:hAnsi="Times New Roman" w:cs="Times New Roman"/>
          <w:sz w:val="24"/>
          <w:szCs w:val="24"/>
          <w:lang w:val="id-ID"/>
        </w:rPr>
        <w:t xml:space="preserve"> 10 Versi 2004 menimbulkan implikasi metodologis bagi pengembangan utilitas optimasi sekunder. Karena utilitas skrip bukan merupakan aplikasi latar depan yang aktif dimainkan, pemanggilan </w:t>
      </w:r>
      <w:r w:rsidRPr="00535763">
        <w:rPr>
          <w:rFonts w:ascii="Times New Roman" w:eastAsia="Google Sans" w:hAnsi="Times New Roman" w:cs="Times New Roman"/>
          <w:i/>
          <w:iCs/>
          <w:sz w:val="24"/>
          <w:szCs w:val="24"/>
          <w:lang w:val="id-ID"/>
        </w:rPr>
        <w:t>API</w:t>
      </w:r>
      <w:r w:rsidRPr="00535763">
        <w:rPr>
          <w:rFonts w:ascii="Times New Roman" w:eastAsia="Google Sans" w:hAnsi="Times New Roman" w:cs="Times New Roman"/>
          <w:sz w:val="24"/>
          <w:szCs w:val="24"/>
          <w:lang w:val="id-ID"/>
        </w:rPr>
        <w:t xml:space="preserve"> resolusi timer standar menjadi tidak efektif saat jendela utilitas diminimalkan atau tertutup. Sebagai solusi, utilitas optimasi wajib mengintegrasikan manipulasi tingkat rendah melalui </w:t>
      </w:r>
      <w:r w:rsidRPr="00535763">
        <w:rPr>
          <w:rFonts w:ascii="Times New Roman" w:eastAsia="Google Sans" w:hAnsi="Times New Roman" w:cs="Times New Roman"/>
          <w:i/>
          <w:iCs/>
          <w:sz w:val="24"/>
          <w:szCs w:val="24"/>
          <w:lang w:val="id-ID"/>
        </w:rPr>
        <w:t>P/Invoke</w:t>
      </w:r>
      <w:r w:rsidRPr="00535763">
        <w:rPr>
          <w:rFonts w:ascii="Times New Roman" w:eastAsia="Google Sans" w:hAnsi="Times New Roman" w:cs="Times New Roman"/>
          <w:sz w:val="24"/>
          <w:szCs w:val="24"/>
          <w:lang w:val="id-ID"/>
        </w:rPr>
        <w:t xml:space="preserve"> berbasis </w:t>
      </w:r>
      <w:r w:rsidRPr="00535763">
        <w:rPr>
          <w:rFonts w:ascii="Times New Roman" w:eastAsia="Google Sans" w:hAnsi="Times New Roman" w:cs="Times New Roman"/>
          <w:i/>
          <w:iCs/>
          <w:sz w:val="24"/>
          <w:szCs w:val="24"/>
          <w:lang w:val="id-ID"/>
        </w:rPr>
        <w:t>C#</w:t>
      </w:r>
      <w:r w:rsidRPr="00535763">
        <w:rPr>
          <w:rFonts w:ascii="Times New Roman" w:eastAsia="Google Sans" w:hAnsi="Times New Roman" w:cs="Times New Roman"/>
          <w:sz w:val="24"/>
          <w:szCs w:val="24"/>
          <w:lang w:val="id-ID"/>
        </w:rPr>
        <w:t xml:space="preserve"> atau antarmuka tidak berdokumen dari ntdll.dll menggunakan instruksi </w:t>
      </w:r>
      <w:r w:rsidRPr="00535763">
        <w:rPr>
          <w:rFonts w:ascii="Times New Roman" w:eastAsia="Google Sans" w:hAnsi="Times New Roman" w:cs="Times New Roman"/>
          <w:i/>
          <w:iCs/>
          <w:sz w:val="24"/>
          <w:szCs w:val="24"/>
          <w:lang w:val="id-ID"/>
        </w:rPr>
        <w:t>NtSetTimerResolution</w:t>
      </w:r>
      <w:r w:rsidRPr="00535763">
        <w:rPr>
          <w:rFonts w:ascii="Times New Roman" w:eastAsia="Google Sans" w:hAnsi="Times New Roman" w:cs="Times New Roman"/>
          <w:sz w:val="24"/>
          <w:szCs w:val="24"/>
          <w:lang w:val="id-ID"/>
        </w:rPr>
        <w:t xml:space="preserve">, yang memungkinkan penetapan resolusi timer secara persisten tanpa bergantung pada status visibilitas jendela aplikasi. Pendekatan ini selanjutnya diperkuat dengan deklarasi konstanta </w:t>
      </w:r>
      <w:r w:rsidRPr="00535763">
        <w:rPr>
          <w:rFonts w:ascii="Times New Roman" w:eastAsia="Google Sans" w:hAnsi="Times New Roman" w:cs="Times New Roman"/>
          <w:i/>
          <w:iCs/>
          <w:sz w:val="24"/>
          <w:szCs w:val="24"/>
          <w:lang w:val="id-ID"/>
        </w:rPr>
        <w:t>PROCESS_POWER_THROTTLING_IGNORE_TIMER_RESOLUTION</w:t>
      </w:r>
      <w:r w:rsidRPr="00535763">
        <w:rPr>
          <w:rFonts w:ascii="Times New Roman" w:eastAsia="Google Sans" w:hAnsi="Times New Roman" w:cs="Times New Roman"/>
          <w:sz w:val="24"/>
          <w:szCs w:val="24"/>
          <w:lang w:val="id-ID"/>
        </w:rPr>
        <w:t xml:space="preserve"> melalui </w:t>
      </w:r>
      <w:r w:rsidRPr="00535763">
        <w:rPr>
          <w:rFonts w:ascii="Times New Roman" w:eastAsia="Google Sans" w:hAnsi="Times New Roman" w:cs="Times New Roman"/>
          <w:i/>
          <w:iCs/>
          <w:sz w:val="24"/>
          <w:szCs w:val="24"/>
          <w:lang w:val="id-ID"/>
        </w:rPr>
        <w:t>SetProcessInformation</w:t>
      </w:r>
      <w:r w:rsidRPr="00535763">
        <w:rPr>
          <w:rFonts w:ascii="Times New Roman" w:eastAsia="Google Sans" w:hAnsi="Times New Roman" w:cs="Times New Roman"/>
          <w:sz w:val="24"/>
          <w:szCs w:val="24"/>
          <w:lang w:val="id-ID"/>
        </w:rPr>
        <w:t xml:space="preserve">, guna memutus mekanisme timer </w:t>
      </w:r>
      <w:r w:rsidRPr="00535763">
        <w:rPr>
          <w:rFonts w:ascii="Times New Roman" w:eastAsia="Google Sans" w:hAnsi="Times New Roman" w:cs="Times New Roman"/>
          <w:i/>
          <w:iCs/>
          <w:sz w:val="24"/>
          <w:szCs w:val="24"/>
          <w:lang w:val="id-ID"/>
        </w:rPr>
        <w:t>coalescing</w:t>
      </w:r>
      <w:r w:rsidRPr="00535763">
        <w:rPr>
          <w:rFonts w:ascii="Times New Roman" w:eastAsia="Google Sans" w:hAnsi="Times New Roman" w:cs="Times New Roman"/>
          <w:sz w:val="24"/>
          <w:szCs w:val="24"/>
          <w:lang w:val="id-ID"/>
        </w:rPr>
        <w:t xml:space="preserve"> sistem </w:t>
      </w:r>
      <w:r w:rsidRPr="00535763">
        <w:rPr>
          <w:rFonts w:ascii="Times New Roman" w:eastAsia="Google Sans" w:hAnsi="Times New Roman" w:cs="Times New Roman"/>
          <w:sz w:val="24"/>
          <w:szCs w:val="24"/>
          <w:lang w:val="id-ID"/>
        </w:rPr>
        <w:lastRenderedPageBreak/>
        <w:t xml:space="preserve">operasi yang berpotensi menganulir resolusi timer yang telah ditetapkan </w:t>
      </w:r>
      <w:sdt>
        <w:sdtPr>
          <w:rPr>
            <w:rFonts w:ascii="Times New Roman" w:eastAsia="Google Sans" w:hAnsi="Times New Roman" w:cs="Times New Roman"/>
            <w:color w:val="000000"/>
            <w:sz w:val="24"/>
            <w:szCs w:val="24"/>
            <w:lang w:val="id-ID"/>
          </w:rPr>
          <w:tag w:val="MENDELEY_CITATION_v3_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"/>
          <w:id w:val="-1944756866"/>
          <w:placeholder>
            <w:docPart w:val="DefaultPlaceholder_-1854013440"/>
          </w:placeholder>
        </w:sdtPr>
        <w:sdtEndPr/>
        <w:sdtContent>
          <w:r w:rsidR="00146A43" w:rsidRPr="00535763">
            <w:rPr>
              <w:rFonts w:ascii="Times New Roman" w:eastAsia="Google Sans" w:hAnsi="Times New Roman" w:cs="Times New Roman"/>
              <w:color w:val="000000"/>
              <w:sz w:val="24"/>
              <w:szCs w:val="24"/>
              <w:lang w:val="id-ID"/>
            </w:rPr>
            <w:t>(Yang et al., 2020)</w:t>
          </w:r>
        </w:sdtContent>
      </w:sdt>
      <w:r w:rsidRPr="00535763">
        <w:rPr>
          <w:rFonts w:ascii="Times New Roman" w:eastAsia="Google Sans" w:hAnsi="Times New Roman" w:cs="Times New Roman"/>
          <w:sz w:val="24"/>
          <w:szCs w:val="24"/>
          <w:lang w:val="id-ID"/>
        </w:rPr>
        <w:t>.</w:t>
      </w:r>
    </w:p>
    <w:p w14:paraId="6D4074A7" w14:textId="08D9B11F" w:rsidR="006336BE" w:rsidRPr="00535763" w:rsidRDefault="006336BE" w:rsidP="006336BE">
      <w:pPr>
        <w:pStyle w:val="Heading2"/>
        <w:spacing w:before="0" w:after="120" w:line="480" w:lineRule="auto"/>
        <w:jc w:val="both"/>
        <w:rPr>
          <w:rFonts w:eastAsia="Google Sans" w:cs="Times New Roman"/>
          <w:szCs w:val="24"/>
          <w:lang w:val="id-ID"/>
        </w:rPr>
      </w:pPr>
      <w:bookmarkStart w:id="68" w:name="_Toc235544327"/>
      <w:r w:rsidRPr="00535763">
        <w:rPr>
          <w:rFonts w:eastAsia="Google Sans" w:cs="Times New Roman"/>
          <w:szCs w:val="24"/>
          <w:lang w:val="id-ID"/>
        </w:rPr>
        <w:t>Teknologi Pengembangan Perangkat Lunak Desktop Hibrida</w:t>
      </w:r>
      <w:bookmarkEnd w:id="68"/>
    </w:p>
    <w:p w14:paraId="5CC80EC6" w14:textId="77777777" w:rsidR="006336BE" w:rsidRPr="00535763" w:rsidRDefault="006336BE" w:rsidP="009A38D7">
      <w:pPr>
        <w:pBdr>
          <w:top w:val="nil"/>
          <w:left w:val="nil"/>
          <w:bottom w:val="nil"/>
          <w:right w:val="nil"/>
          <w:between w:val="nil"/>
        </w:pBdr>
        <w:spacing w:after="150" w:line="480" w:lineRule="auto"/>
        <w:ind w:firstLine="720"/>
        <w:jc w:val="both"/>
        <w:rPr>
          <w:rFonts w:ascii="Times New Roman" w:eastAsia="Google Sans" w:hAnsi="Times New Roman" w:cs="Times New Roman"/>
          <w:sz w:val="24"/>
          <w:szCs w:val="24"/>
          <w:lang w:val="id-ID"/>
        </w:rPr>
      </w:pPr>
      <w:r w:rsidRPr="00535763">
        <w:rPr>
          <w:rFonts w:ascii="Times New Roman" w:eastAsia="Google Sans" w:hAnsi="Times New Roman" w:cs="Times New Roman"/>
          <w:sz w:val="24"/>
          <w:szCs w:val="24"/>
          <w:lang w:val="id-ID"/>
        </w:rPr>
        <w:t xml:space="preserve">Penelitian optimasi ini mentransformasikan skrip rekayasa kernel rumit menjadi aplikasi yang aman dan komprehensif bagi konsumen berkat dukungan kombinasi ekosistem teknologi pengembangan berbasis </w:t>
      </w:r>
      <w:r w:rsidRPr="00535763">
        <w:rPr>
          <w:rFonts w:ascii="Times New Roman" w:eastAsia="Google Sans" w:hAnsi="Times New Roman" w:cs="Times New Roman"/>
          <w:i/>
          <w:iCs/>
          <w:sz w:val="24"/>
          <w:szCs w:val="24"/>
          <w:lang w:val="id-ID"/>
        </w:rPr>
        <w:t>web-framework</w:t>
      </w:r>
      <w:r w:rsidRPr="00535763">
        <w:rPr>
          <w:rFonts w:ascii="Times New Roman" w:eastAsia="Google Sans" w:hAnsi="Times New Roman" w:cs="Times New Roman"/>
          <w:sz w:val="24"/>
          <w:szCs w:val="24"/>
          <w:lang w:val="id-ID"/>
        </w:rPr>
        <w:t xml:space="preserve"> hibrida yang diadopsi pada industri modern.</w:t>
      </w:r>
    </w:p>
    <w:p w14:paraId="01EBA643" w14:textId="6A250A65" w:rsidR="006336BE" w:rsidRPr="00535763" w:rsidRDefault="006336BE" w:rsidP="001D7593">
      <w:pPr>
        <w:pStyle w:val="Heading3"/>
        <w:tabs>
          <w:tab w:val="clear" w:pos="4667"/>
        </w:tabs>
        <w:spacing w:after="120" w:line="480" w:lineRule="auto"/>
        <w:ind w:left="0"/>
        <w:jc w:val="both"/>
        <w:rPr>
          <w:rFonts w:eastAsia="Google Sans" w:cs="Times New Roman"/>
          <w:szCs w:val="24"/>
          <w:lang w:val="id-ID"/>
        </w:rPr>
      </w:pPr>
      <w:bookmarkStart w:id="69" w:name="_Toc235544328"/>
      <w:r w:rsidRPr="00535763">
        <w:rPr>
          <w:rFonts w:eastAsia="Google Sans" w:cs="Times New Roman"/>
          <w:szCs w:val="24"/>
          <w:lang w:val="id-ID"/>
        </w:rPr>
        <w:t xml:space="preserve">Arsitektur Kerangka </w:t>
      </w:r>
      <w:r w:rsidRPr="00535763">
        <w:rPr>
          <w:rFonts w:eastAsia="Google Sans" w:cs="Times New Roman"/>
          <w:i/>
          <w:iCs/>
          <w:szCs w:val="24"/>
          <w:lang w:val="id-ID"/>
        </w:rPr>
        <w:t>Electron.js</w:t>
      </w:r>
      <w:bookmarkEnd w:id="69"/>
    </w:p>
    <w:p w14:paraId="4DE39E67" w14:textId="18C2430B" w:rsidR="00146A43" w:rsidRPr="00535763" w:rsidRDefault="00146A43" w:rsidP="00146A43">
      <w:pPr>
        <w:pBdr>
          <w:top w:val="nil"/>
          <w:left w:val="nil"/>
          <w:bottom w:val="nil"/>
          <w:right w:val="nil"/>
          <w:between w:val="nil"/>
        </w:pBdr>
        <w:spacing w:after="150" w:line="480" w:lineRule="auto"/>
        <w:ind w:firstLine="720"/>
        <w:jc w:val="both"/>
        <w:rPr>
          <w:rFonts w:ascii="Times New Roman" w:hAnsi="Times New Roman" w:cs="Times New Roman"/>
          <w:sz w:val="24"/>
          <w:szCs w:val="24"/>
          <w:lang w:val="id-ID"/>
        </w:rPr>
      </w:pPr>
      <w:r w:rsidRPr="00535763">
        <w:rPr>
          <w:rFonts w:ascii="Times New Roman" w:hAnsi="Times New Roman" w:cs="Times New Roman"/>
          <w:i/>
          <w:iCs/>
          <w:sz w:val="24"/>
          <w:szCs w:val="24"/>
          <w:lang w:val="id-ID"/>
        </w:rPr>
        <w:t>Electron.js</w:t>
      </w:r>
      <w:r w:rsidRPr="00535763">
        <w:rPr>
          <w:rFonts w:ascii="Times New Roman" w:hAnsi="Times New Roman" w:cs="Times New Roman"/>
          <w:sz w:val="24"/>
          <w:szCs w:val="24"/>
          <w:lang w:val="id-ID"/>
        </w:rPr>
        <w:t xml:space="preserve"> adalah kerangka pengembangan aplikasi desktop </w:t>
      </w:r>
      <w:r w:rsidRPr="00535763">
        <w:rPr>
          <w:rFonts w:ascii="Times New Roman" w:hAnsi="Times New Roman" w:cs="Times New Roman"/>
          <w:i/>
          <w:iCs/>
          <w:sz w:val="24"/>
          <w:szCs w:val="24"/>
          <w:lang w:val="id-ID"/>
        </w:rPr>
        <w:t>open-source</w:t>
      </w:r>
      <w:r w:rsidRPr="00535763">
        <w:rPr>
          <w:rFonts w:ascii="Times New Roman" w:hAnsi="Times New Roman" w:cs="Times New Roman"/>
          <w:sz w:val="24"/>
          <w:szCs w:val="24"/>
          <w:lang w:val="id-ID"/>
        </w:rPr>
        <w:t xml:space="preserve"> yang dikelola oleh </w:t>
      </w:r>
      <w:r w:rsidRPr="00535763">
        <w:rPr>
          <w:rFonts w:ascii="Times New Roman" w:hAnsi="Times New Roman" w:cs="Times New Roman"/>
          <w:i/>
          <w:iCs/>
          <w:sz w:val="24"/>
          <w:szCs w:val="24"/>
          <w:lang w:val="id-ID"/>
        </w:rPr>
        <w:t>OpenJS Foundation</w:t>
      </w:r>
      <w:r w:rsidRPr="00535763">
        <w:rPr>
          <w:rFonts w:ascii="Times New Roman" w:hAnsi="Times New Roman" w:cs="Times New Roman"/>
          <w:sz w:val="24"/>
          <w:szCs w:val="24"/>
          <w:lang w:val="id-ID"/>
        </w:rPr>
        <w:t xml:space="preserve">, yang sejak perilisannya pada tahun 2013 memungkinkan pengembang membangun aplikasi desktop lintas platform menggunakan tumpukan teknologi web modern seperti </w:t>
      </w:r>
      <w:r w:rsidRPr="00535763">
        <w:rPr>
          <w:rFonts w:ascii="Times New Roman" w:hAnsi="Times New Roman" w:cs="Times New Roman"/>
          <w:i/>
          <w:iCs/>
          <w:sz w:val="24"/>
          <w:szCs w:val="24"/>
          <w:lang w:val="id-ID"/>
        </w:rPr>
        <w:t>JavaScript, HTML</w:t>
      </w:r>
      <w:r w:rsidRPr="00535763">
        <w:rPr>
          <w:rFonts w:ascii="Times New Roman" w:hAnsi="Times New Roman" w:cs="Times New Roman"/>
          <w:sz w:val="24"/>
          <w:szCs w:val="24"/>
          <w:lang w:val="id-ID"/>
        </w:rPr>
        <w:t xml:space="preserve">, dan </w:t>
      </w:r>
      <w:r w:rsidRPr="00535763">
        <w:rPr>
          <w:rFonts w:ascii="Times New Roman" w:hAnsi="Times New Roman" w:cs="Times New Roman"/>
          <w:i/>
          <w:iCs/>
          <w:sz w:val="24"/>
          <w:szCs w:val="24"/>
          <w:lang w:val="id-ID"/>
        </w:rPr>
        <w:t>CSS</w:t>
      </w:r>
      <w:r w:rsidRPr="00535763">
        <w:rPr>
          <w:rFonts w:ascii="Times New Roman" w:hAnsi="Times New Roman" w:cs="Times New Roman"/>
          <w:sz w:val="24"/>
          <w:szCs w:val="24"/>
          <w:lang w:val="id-ID"/>
        </w:rPr>
        <w:t xml:space="preserve"> tanpa perlu menggunakan bahasa pemrograman native seperti </w:t>
      </w:r>
      <w:r w:rsidRPr="00535763">
        <w:rPr>
          <w:rFonts w:ascii="Times New Roman" w:hAnsi="Times New Roman" w:cs="Times New Roman"/>
          <w:i/>
          <w:iCs/>
          <w:sz w:val="24"/>
          <w:szCs w:val="24"/>
          <w:lang w:val="id-ID"/>
        </w:rPr>
        <w:t>C++</w:t>
      </w:r>
      <w:r w:rsidRPr="00535763">
        <w:rPr>
          <w:rFonts w:ascii="Times New Roman" w:hAnsi="Times New Roman" w:cs="Times New Roman"/>
          <w:sz w:val="24"/>
          <w:szCs w:val="24"/>
          <w:lang w:val="id-ID"/>
        </w:rPr>
        <w:t xml:space="preserve">. Arsitektur </w:t>
      </w:r>
      <w:r w:rsidRPr="00535763">
        <w:rPr>
          <w:rFonts w:ascii="Times New Roman" w:hAnsi="Times New Roman" w:cs="Times New Roman"/>
          <w:i/>
          <w:iCs/>
          <w:sz w:val="24"/>
          <w:szCs w:val="24"/>
          <w:lang w:val="id-ID"/>
        </w:rPr>
        <w:t>Electron</w:t>
      </w:r>
      <w:r w:rsidRPr="00535763">
        <w:rPr>
          <w:rFonts w:ascii="Times New Roman" w:hAnsi="Times New Roman" w:cs="Times New Roman"/>
          <w:sz w:val="24"/>
          <w:szCs w:val="24"/>
          <w:lang w:val="id-ID"/>
        </w:rPr>
        <w:t xml:space="preserve"> dibangun di atas dua komponen inti, yakni mesin </w:t>
      </w:r>
      <w:r w:rsidRPr="00535763">
        <w:rPr>
          <w:rFonts w:ascii="Times New Roman" w:hAnsi="Times New Roman" w:cs="Times New Roman"/>
          <w:i/>
          <w:iCs/>
          <w:sz w:val="24"/>
          <w:szCs w:val="24"/>
          <w:lang w:val="id-ID"/>
        </w:rPr>
        <w:t>Chromium</w:t>
      </w:r>
      <w:r w:rsidRPr="00535763">
        <w:rPr>
          <w:rFonts w:ascii="Times New Roman" w:hAnsi="Times New Roman" w:cs="Times New Roman"/>
          <w:sz w:val="24"/>
          <w:szCs w:val="24"/>
          <w:lang w:val="id-ID"/>
        </w:rPr>
        <w:t xml:space="preserve"> untuk merender antarmuka grafis dan </w:t>
      </w:r>
      <w:r w:rsidRPr="00535763">
        <w:rPr>
          <w:rFonts w:ascii="Times New Roman" w:hAnsi="Times New Roman" w:cs="Times New Roman"/>
          <w:i/>
          <w:iCs/>
          <w:sz w:val="24"/>
          <w:szCs w:val="24"/>
          <w:lang w:val="id-ID"/>
        </w:rPr>
        <w:t>Node.js</w:t>
      </w:r>
      <w:r w:rsidRPr="00535763">
        <w:rPr>
          <w:rFonts w:ascii="Times New Roman" w:hAnsi="Times New Roman" w:cs="Times New Roman"/>
          <w:sz w:val="24"/>
          <w:szCs w:val="24"/>
          <w:lang w:val="id-ID"/>
        </w:rPr>
        <w:t xml:space="preserve"> </w:t>
      </w:r>
      <w:r w:rsidRPr="00535763">
        <w:rPr>
          <w:rFonts w:ascii="Times New Roman" w:hAnsi="Times New Roman" w:cs="Times New Roman"/>
          <w:i/>
          <w:iCs/>
          <w:sz w:val="24"/>
          <w:szCs w:val="24"/>
          <w:lang w:val="id-ID"/>
        </w:rPr>
        <w:t>runtime environment</w:t>
      </w:r>
      <w:r w:rsidRPr="00535763">
        <w:rPr>
          <w:rFonts w:ascii="Times New Roman" w:hAnsi="Times New Roman" w:cs="Times New Roman"/>
          <w:sz w:val="24"/>
          <w:szCs w:val="24"/>
          <w:lang w:val="id-ID"/>
        </w:rPr>
        <w:t xml:space="preserve"> sebagai pengelola interaksi layanan I/O sistem operasi. Kedua komponen ini dikelola melalui skema </w:t>
      </w:r>
      <w:r w:rsidRPr="00535763">
        <w:rPr>
          <w:rFonts w:ascii="Times New Roman" w:hAnsi="Times New Roman" w:cs="Times New Roman"/>
          <w:i/>
          <w:iCs/>
          <w:sz w:val="24"/>
          <w:szCs w:val="24"/>
          <w:lang w:val="id-ID"/>
        </w:rPr>
        <w:t>Multi-Process Architecture</w:t>
      </w:r>
      <w:r w:rsidRPr="00535763">
        <w:rPr>
          <w:rFonts w:ascii="Times New Roman" w:hAnsi="Times New Roman" w:cs="Times New Roman"/>
          <w:sz w:val="24"/>
          <w:szCs w:val="24"/>
          <w:lang w:val="id-ID"/>
        </w:rPr>
        <w:t xml:space="preserve"> yang membagi sistem menjadi dua unit kerja otonom: </w:t>
      </w:r>
      <w:r w:rsidRPr="00535763">
        <w:rPr>
          <w:rFonts w:ascii="Times New Roman" w:hAnsi="Times New Roman" w:cs="Times New Roman"/>
          <w:i/>
          <w:iCs/>
          <w:sz w:val="24"/>
          <w:szCs w:val="24"/>
          <w:lang w:val="id-ID"/>
        </w:rPr>
        <w:t>Main Process</w:t>
      </w:r>
      <w:r w:rsidRPr="00535763">
        <w:rPr>
          <w:rFonts w:ascii="Times New Roman" w:hAnsi="Times New Roman" w:cs="Times New Roman"/>
          <w:sz w:val="24"/>
          <w:szCs w:val="24"/>
          <w:lang w:val="id-ID"/>
        </w:rPr>
        <w:t xml:space="preserve"> yang berperan sebagai orkestrator sistem dengan akses penuh terhadap </w:t>
      </w:r>
      <w:r w:rsidRPr="00535763">
        <w:rPr>
          <w:rFonts w:ascii="Times New Roman" w:hAnsi="Times New Roman" w:cs="Times New Roman"/>
          <w:i/>
          <w:iCs/>
          <w:sz w:val="24"/>
          <w:szCs w:val="24"/>
          <w:lang w:val="id-ID"/>
        </w:rPr>
        <w:t>API Node.js</w:t>
      </w:r>
      <w:r w:rsidRPr="00535763">
        <w:rPr>
          <w:rFonts w:ascii="Times New Roman" w:hAnsi="Times New Roman" w:cs="Times New Roman"/>
          <w:sz w:val="24"/>
          <w:szCs w:val="24"/>
          <w:lang w:val="id-ID"/>
        </w:rPr>
        <w:t xml:space="preserve"> untuk navigasi berkas lokal, eksekusi perintah terminal, dan modifikasi registri OS; serta Renderer </w:t>
      </w:r>
      <w:r w:rsidRPr="00535763">
        <w:rPr>
          <w:rFonts w:ascii="Times New Roman" w:hAnsi="Times New Roman" w:cs="Times New Roman"/>
          <w:i/>
          <w:iCs/>
          <w:sz w:val="24"/>
          <w:szCs w:val="24"/>
          <w:lang w:val="id-ID"/>
        </w:rPr>
        <w:t>Process</w:t>
      </w:r>
      <w:r w:rsidRPr="00535763">
        <w:rPr>
          <w:rFonts w:ascii="Times New Roman" w:hAnsi="Times New Roman" w:cs="Times New Roman"/>
          <w:sz w:val="24"/>
          <w:szCs w:val="24"/>
          <w:lang w:val="id-ID"/>
        </w:rPr>
        <w:t xml:space="preserve"> berbasis </w:t>
      </w:r>
      <w:r w:rsidRPr="00535763">
        <w:rPr>
          <w:rFonts w:ascii="Times New Roman" w:hAnsi="Times New Roman" w:cs="Times New Roman"/>
          <w:i/>
          <w:iCs/>
          <w:sz w:val="24"/>
          <w:szCs w:val="24"/>
          <w:lang w:val="id-ID"/>
        </w:rPr>
        <w:t>Chromium</w:t>
      </w:r>
      <w:r w:rsidRPr="00535763">
        <w:rPr>
          <w:rFonts w:ascii="Times New Roman" w:hAnsi="Times New Roman" w:cs="Times New Roman"/>
          <w:sz w:val="24"/>
          <w:szCs w:val="24"/>
          <w:lang w:val="id-ID"/>
        </w:rPr>
        <w:t xml:space="preserve"> yang berjalan dalam lingkungan </w:t>
      </w:r>
      <w:r w:rsidRPr="00535763">
        <w:rPr>
          <w:rFonts w:ascii="Times New Roman" w:hAnsi="Times New Roman" w:cs="Times New Roman"/>
          <w:i/>
          <w:iCs/>
          <w:sz w:val="24"/>
          <w:szCs w:val="24"/>
          <w:lang w:val="id-ID"/>
        </w:rPr>
        <w:t>sandbox</w:t>
      </w:r>
      <w:r w:rsidRPr="00535763">
        <w:rPr>
          <w:rFonts w:ascii="Times New Roman" w:hAnsi="Times New Roman" w:cs="Times New Roman"/>
          <w:sz w:val="24"/>
          <w:szCs w:val="24"/>
          <w:lang w:val="id-ID"/>
        </w:rPr>
        <w:t xml:space="preserve"> terisolasi dan bertanggung jawab mengelola antarmuka visual yang merespons interaksi pengguna secara langsung. </w:t>
      </w:r>
      <w:r w:rsidRPr="00535763">
        <w:rPr>
          <w:rFonts w:ascii="Times New Roman" w:hAnsi="Times New Roman" w:cs="Times New Roman"/>
          <w:sz w:val="24"/>
          <w:szCs w:val="24"/>
          <w:lang w:val="id-ID"/>
        </w:rPr>
        <w:lastRenderedPageBreak/>
        <w:t>Alur komunikasi antara kedua proses ini dalam konteks implementasi utilitas optimasi diilustrasikan pada gambar berikut</w:t>
      </w:r>
      <w:r w:rsidR="00C054A7" w:rsidRPr="00535763">
        <w:rPr>
          <w:rFonts w:ascii="Times New Roman" w:hAnsi="Times New Roman" w:cs="Times New Roman"/>
          <w:sz w:val="24"/>
          <w:szCs w:val="24"/>
          <w:lang w:val="id-ID"/>
        </w:rPr>
        <w:t xml:space="preserve"> </w:t>
      </w:r>
      <w:sdt>
        <w:sdtPr>
          <w:rPr>
            <w:rFonts w:ascii="Times New Roman" w:hAnsi="Times New Roman" w:cs="Times New Roman"/>
            <w:color w:val="000000"/>
            <w:sz w:val="24"/>
            <w:szCs w:val="24"/>
            <w:lang w:val="id-ID"/>
          </w:rPr>
          <w:tag w:val="MENDELEY_CITATION_v3_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"/>
          <w:id w:val="1106390969"/>
          <w:placeholder>
            <w:docPart w:val="DefaultPlaceholder_-1854013440"/>
          </w:placeholder>
        </w:sdtPr>
        <w:sdtEndPr/>
        <w:sdtContent>
          <w:r w:rsidR="00C054A7" w:rsidRPr="00535763">
            <w:rPr>
              <w:rFonts w:ascii="Times New Roman" w:hAnsi="Times New Roman" w:cs="Times New Roman"/>
              <w:color w:val="000000"/>
              <w:sz w:val="24"/>
              <w:szCs w:val="24"/>
              <w:lang w:val="id-ID"/>
            </w:rPr>
            <w:t>(Diallo et al., 2023)</w:t>
          </w:r>
        </w:sdtContent>
      </w:sdt>
      <w:r w:rsidR="00C054A7" w:rsidRPr="00535763">
        <w:rPr>
          <w:rFonts w:ascii="Times New Roman" w:hAnsi="Times New Roman" w:cs="Times New Roman"/>
          <w:color w:val="000000"/>
          <w:sz w:val="24"/>
          <w:szCs w:val="24"/>
          <w:lang w:val="id-ID"/>
        </w:rPr>
        <w:t>.</w:t>
      </w:r>
    </w:p>
    <w:p w14:paraId="67985605" w14:textId="7B1DCAF1" w:rsidR="003D629E" w:rsidRPr="00535763" w:rsidRDefault="003D629E" w:rsidP="003D629E">
      <w:pPr>
        <w:keepNext/>
        <w:widowControl w:val="0"/>
        <w:pBdr>
          <w:top w:val="nil"/>
          <w:left w:val="nil"/>
          <w:bottom w:val="nil"/>
          <w:right w:val="nil"/>
          <w:between w:val="nil"/>
        </w:pBdr>
        <w:spacing w:after="120" w:line="480" w:lineRule="auto"/>
        <w:jc w:val="center"/>
        <w:rPr>
          <w:rFonts w:ascii="Times New Roman" w:hAnsi="Times New Roman" w:cs="Times New Roman"/>
          <w:lang w:val="id-ID"/>
        </w:rPr>
      </w:pPr>
      <w:r w:rsidRPr="00535763">
        <w:rPr>
          <w:rFonts w:ascii="Times New Roman" w:eastAsia="Google Sans" w:hAnsi="Times New Roman" w:cs="Times New Roman"/>
          <w:b/>
          <w:bCs/>
          <w:noProof/>
          <w:sz w:val="24"/>
          <w:szCs w:val="24"/>
          <w:lang w:val="id-ID"/>
        </w:rPr>
        <w:drawing>
          <wp:inline distT="0" distB="0" distL="0" distR="0" wp14:anchorId="6BE6179A" wp14:editId="442F4B5E">
            <wp:extent cx="5037455" cy="575945"/>
            <wp:effectExtent l="0" t="0" r="0" b="0"/>
            <wp:docPr id="81141774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037455" cy="575945"/>
                    </a:xfrm>
                    <a:prstGeom prst="rect">
                      <a:avLst/>
                    </a:prstGeom>
                    <a:noFill/>
                    <a:ln>
                      <a:noFill/>
                    </a:ln>
                  </pic:spPr>
                </pic:pic>
              </a:graphicData>
            </a:graphic>
          </wp:inline>
        </w:drawing>
      </w:r>
    </w:p>
    <w:p w14:paraId="31B02639" w14:textId="72D64812" w:rsidR="00B57946" w:rsidRPr="00535763" w:rsidRDefault="003D629E" w:rsidP="003D629E">
      <w:pPr>
        <w:pStyle w:val="Caption"/>
        <w:rPr>
          <w:rFonts w:cs="Times New Roman"/>
          <w:sz w:val="24"/>
          <w:szCs w:val="24"/>
          <w:lang w:val="id-ID"/>
        </w:rPr>
      </w:pPr>
      <w:bookmarkStart w:id="70" w:name="_Toc228827429"/>
      <w:bookmarkStart w:id="71" w:name="_Toc228828368"/>
      <w:bookmarkStart w:id="72" w:name="_Toc228859359"/>
      <w:bookmarkStart w:id="73" w:name="_Toc228859900"/>
      <w:bookmarkStart w:id="74" w:name="_Toc228860408"/>
      <w:bookmarkStart w:id="75" w:name="_Toc228860802"/>
      <w:r w:rsidRPr="00535763">
        <w:rPr>
          <w:rFonts w:cs="Times New Roman"/>
          <w:sz w:val="24"/>
          <w:szCs w:val="24"/>
          <w:lang w:val="id-ID"/>
        </w:rPr>
        <w:t>Gambar 2.</w:t>
      </w:r>
      <w:r w:rsidR="00D75C5B" w:rsidRPr="00535763">
        <w:rPr>
          <w:rFonts w:cs="Times New Roman"/>
          <w:sz w:val="24"/>
          <w:szCs w:val="24"/>
          <w:lang w:val="id-ID"/>
        </w:rPr>
        <w:fldChar w:fldCharType="begin"/>
      </w:r>
      <w:r w:rsidR="00D75C5B" w:rsidRPr="00535763">
        <w:rPr>
          <w:rFonts w:cs="Times New Roman"/>
          <w:sz w:val="24"/>
          <w:szCs w:val="24"/>
          <w:lang w:val="id-ID"/>
        </w:rPr>
        <w:instrText xml:space="preserve"> SEQ Gambar_2. \* ARABIC </w:instrText>
      </w:r>
      <w:r w:rsidR="00D75C5B" w:rsidRPr="00535763">
        <w:rPr>
          <w:rFonts w:cs="Times New Roman"/>
          <w:sz w:val="24"/>
          <w:szCs w:val="24"/>
          <w:lang w:val="id-ID"/>
        </w:rPr>
        <w:fldChar w:fldCharType="separate"/>
      </w:r>
      <w:r w:rsidR="00D75C5B" w:rsidRPr="00535763">
        <w:rPr>
          <w:rFonts w:cs="Times New Roman"/>
          <w:noProof/>
          <w:sz w:val="24"/>
          <w:szCs w:val="24"/>
          <w:lang w:val="id-ID"/>
        </w:rPr>
        <w:t>7</w:t>
      </w:r>
      <w:r w:rsidR="00D75C5B" w:rsidRPr="00535763">
        <w:rPr>
          <w:rFonts w:cs="Times New Roman"/>
          <w:noProof/>
          <w:sz w:val="24"/>
          <w:szCs w:val="24"/>
          <w:lang w:val="id-ID"/>
        </w:rPr>
        <w:fldChar w:fldCharType="end"/>
      </w:r>
      <w:r w:rsidRPr="00535763">
        <w:rPr>
          <w:rFonts w:cs="Times New Roman"/>
          <w:sz w:val="24"/>
          <w:szCs w:val="24"/>
          <w:lang w:val="id-ID"/>
        </w:rPr>
        <w:t xml:space="preserve"> Arsitektur </w:t>
      </w:r>
      <w:r w:rsidRPr="00535763">
        <w:rPr>
          <w:rFonts w:cs="Times New Roman"/>
          <w:i/>
          <w:iCs/>
          <w:sz w:val="24"/>
          <w:szCs w:val="24"/>
          <w:lang w:val="id-ID"/>
        </w:rPr>
        <w:t>Electron.js</w:t>
      </w:r>
      <w:bookmarkEnd w:id="70"/>
      <w:bookmarkEnd w:id="71"/>
      <w:bookmarkEnd w:id="72"/>
      <w:bookmarkEnd w:id="73"/>
      <w:bookmarkEnd w:id="74"/>
      <w:bookmarkEnd w:id="75"/>
    </w:p>
    <w:p w14:paraId="0C94EEC5" w14:textId="45CCAE1F" w:rsidR="008722D2" w:rsidRPr="00535763" w:rsidRDefault="008722D2" w:rsidP="009A38D7">
      <w:pPr>
        <w:pBdr>
          <w:top w:val="nil"/>
          <w:left w:val="nil"/>
          <w:bottom w:val="nil"/>
          <w:right w:val="nil"/>
          <w:between w:val="nil"/>
        </w:pBdr>
        <w:spacing w:before="240" w:after="150" w:line="480" w:lineRule="auto"/>
        <w:ind w:firstLine="709"/>
        <w:jc w:val="both"/>
        <w:rPr>
          <w:rFonts w:ascii="Times New Roman" w:eastAsia="Google Sans" w:hAnsi="Times New Roman" w:cs="Times New Roman"/>
          <w:i/>
          <w:iCs/>
          <w:sz w:val="24"/>
          <w:szCs w:val="24"/>
          <w:vertAlign w:val="superscript"/>
          <w:lang w:val="id-ID"/>
        </w:rPr>
      </w:pPr>
      <w:r w:rsidRPr="00535763">
        <w:rPr>
          <w:rFonts w:ascii="Times New Roman" w:eastAsia="Google Sans" w:hAnsi="Times New Roman" w:cs="Times New Roman"/>
          <w:sz w:val="24"/>
          <w:szCs w:val="24"/>
          <w:lang w:val="id-ID"/>
        </w:rPr>
        <w:t xml:space="preserve">Karena pemanggilan tingkat kernel seperti peningkatan </w:t>
      </w:r>
      <w:r w:rsidRPr="00535763">
        <w:rPr>
          <w:rFonts w:ascii="Times New Roman" w:eastAsia="Google Sans" w:hAnsi="Times New Roman" w:cs="Times New Roman"/>
          <w:i/>
          <w:iCs/>
          <w:sz w:val="24"/>
          <w:szCs w:val="24"/>
          <w:lang w:val="id-ID"/>
        </w:rPr>
        <w:t>Process Priority</w:t>
      </w:r>
      <w:r w:rsidRPr="00535763">
        <w:rPr>
          <w:rFonts w:ascii="Times New Roman" w:eastAsia="Google Sans" w:hAnsi="Times New Roman" w:cs="Times New Roman"/>
          <w:sz w:val="24"/>
          <w:szCs w:val="24"/>
          <w:lang w:val="id-ID"/>
        </w:rPr>
        <w:t xml:space="preserve"> dan penetapan timer resolution tidak dapat dieksekusi secara langsung dari sisi antarmuka </w:t>
      </w:r>
      <w:r w:rsidRPr="00535763">
        <w:rPr>
          <w:rFonts w:ascii="Times New Roman" w:eastAsia="Google Sans" w:hAnsi="Times New Roman" w:cs="Times New Roman"/>
          <w:i/>
          <w:iCs/>
          <w:sz w:val="24"/>
          <w:szCs w:val="24"/>
          <w:lang w:val="id-ID"/>
        </w:rPr>
        <w:t>UI Renderer Process</w:t>
      </w:r>
      <w:r w:rsidRPr="00535763">
        <w:rPr>
          <w:rFonts w:ascii="Times New Roman" w:eastAsia="Google Sans" w:hAnsi="Times New Roman" w:cs="Times New Roman"/>
          <w:sz w:val="24"/>
          <w:szCs w:val="24"/>
          <w:lang w:val="id-ID"/>
        </w:rPr>
        <w:t xml:space="preserve">, komunikasi antar kedua proses dilakukan secara aman melalui modul </w:t>
      </w:r>
      <w:r w:rsidRPr="00535763">
        <w:rPr>
          <w:rFonts w:ascii="Times New Roman" w:eastAsia="Google Sans" w:hAnsi="Times New Roman" w:cs="Times New Roman"/>
          <w:i/>
          <w:iCs/>
          <w:sz w:val="24"/>
          <w:szCs w:val="24"/>
          <w:lang w:val="id-ID"/>
        </w:rPr>
        <w:t>Inter-Process Communication</w:t>
      </w:r>
      <w:r w:rsidRPr="00535763">
        <w:rPr>
          <w:rFonts w:ascii="Times New Roman" w:eastAsia="Google Sans" w:hAnsi="Times New Roman" w:cs="Times New Roman"/>
          <w:sz w:val="24"/>
          <w:szCs w:val="24"/>
          <w:lang w:val="id-ID"/>
        </w:rPr>
        <w:t xml:space="preserve"> (IPC) bawaan Electron dengan lapisan keamanan tambahan berupa fungsi </w:t>
      </w:r>
      <w:r w:rsidRPr="00535763">
        <w:rPr>
          <w:rFonts w:ascii="Times New Roman" w:eastAsia="Google Sans" w:hAnsi="Times New Roman" w:cs="Times New Roman"/>
          <w:i/>
          <w:iCs/>
          <w:sz w:val="24"/>
          <w:szCs w:val="24"/>
          <w:lang w:val="id-ID"/>
        </w:rPr>
        <w:t>contextBridge</w:t>
      </w:r>
      <w:r w:rsidRPr="00535763">
        <w:rPr>
          <w:rFonts w:ascii="Times New Roman" w:eastAsia="Google Sans" w:hAnsi="Times New Roman" w:cs="Times New Roman"/>
          <w:sz w:val="24"/>
          <w:szCs w:val="24"/>
          <w:lang w:val="id-ID"/>
        </w:rPr>
        <w:t xml:space="preserve">. Mekanisme ini berfungsi sebagai perantara pertukaran instruksi secara asinkron sekaligus lapisan validasi tidak langsung, memastikan setiap perintah sensitif tingkat sistem hanya dapat dieksekusi melalui jalur komunikasi yang terotorisasi tanpa membuka celah eksploitasi dari lingkungan </w:t>
      </w:r>
      <w:r w:rsidRPr="00535763">
        <w:rPr>
          <w:rFonts w:ascii="Times New Roman" w:eastAsia="Google Sans" w:hAnsi="Times New Roman" w:cs="Times New Roman"/>
          <w:i/>
          <w:iCs/>
          <w:sz w:val="24"/>
          <w:szCs w:val="24"/>
          <w:lang w:val="id-ID"/>
        </w:rPr>
        <w:t>sandbox Renderer Process</w:t>
      </w:r>
    </w:p>
    <w:p w14:paraId="779B926E" w14:textId="1721331A" w:rsidR="006336BE" w:rsidRPr="00535763" w:rsidRDefault="006336BE" w:rsidP="001D7593">
      <w:pPr>
        <w:pStyle w:val="Heading3"/>
        <w:tabs>
          <w:tab w:val="clear" w:pos="4667"/>
        </w:tabs>
        <w:spacing w:after="120" w:line="480" w:lineRule="auto"/>
        <w:ind w:left="0"/>
        <w:jc w:val="both"/>
        <w:rPr>
          <w:rFonts w:eastAsia="Google Sans" w:cs="Times New Roman"/>
          <w:szCs w:val="24"/>
          <w:lang w:val="id-ID"/>
        </w:rPr>
      </w:pPr>
      <w:bookmarkStart w:id="76" w:name="_Toc235544329"/>
      <w:r w:rsidRPr="00535763">
        <w:rPr>
          <w:rFonts w:eastAsia="Google Sans" w:cs="Times New Roman"/>
          <w:szCs w:val="24"/>
          <w:lang w:val="id-ID"/>
        </w:rPr>
        <w:t xml:space="preserve">Antarmuka Reaktif </w:t>
      </w:r>
      <w:r w:rsidRPr="00535763">
        <w:rPr>
          <w:rFonts w:eastAsia="Google Sans" w:cs="Times New Roman"/>
          <w:i/>
          <w:iCs/>
          <w:szCs w:val="24"/>
          <w:lang w:val="id-ID"/>
        </w:rPr>
        <w:t>React.js</w:t>
      </w:r>
      <w:r w:rsidRPr="00535763">
        <w:rPr>
          <w:rFonts w:eastAsia="Google Sans" w:cs="Times New Roman"/>
          <w:szCs w:val="24"/>
          <w:lang w:val="id-ID"/>
        </w:rPr>
        <w:t xml:space="preserve"> dan Keamanan </w:t>
      </w:r>
      <w:r w:rsidRPr="00535763">
        <w:rPr>
          <w:rFonts w:eastAsia="Google Sans" w:cs="Times New Roman"/>
          <w:i/>
          <w:iCs/>
          <w:szCs w:val="24"/>
          <w:lang w:val="id-ID"/>
        </w:rPr>
        <w:t>TypeScript</w:t>
      </w:r>
      <w:bookmarkEnd w:id="76"/>
    </w:p>
    <w:p w14:paraId="7EF11CC0" w14:textId="03A5952E" w:rsidR="005B5B7B" w:rsidRPr="00535763" w:rsidRDefault="005B5B7B" w:rsidP="009A38D7">
      <w:pPr>
        <w:pBdr>
          <w:top w:val="nil"/>
          <w:left w:val="nil"/>
          <w:bottom w:val="nil"/>
          <w:right w:val="nil"/>
          <w:between w:val="nil"/>
        </w:pBdr>
        <w:spacing w:after="150" w:line="480" w:lineRule="auto"/>
        <w:ind w:firstLine="720"/>
        <w:jc w:val="both"/>
        <w:rPr>
          <w:rFonts w:ascii="Times New Roman" w:eastAsia="Google Sans" w:hAnsi="Times New Roman" w:cs="Times New Roman"/>
          <w:sz w:val="24"/>
          <w:szCs w:val="24"/>
          <w:vertAlign w:val="superscript"/>
          <w:lang w:val="id-ID"/>
        </w:rPr>
      </w:pPr>
      <w:r w:rsidRPr="00535763">
        <w:rPr>
          <w:rFonts w:ascii="Times New Roman" w:eastAsia="Google Sans" w:hAnsi="Times New Roman" w:cs="Times New Roman"/>
          <w:i/>
          <w:iCs/>
          <w:sz w:val="24"/>
          <w:szCs w:val="24"/>
          <w:lang w:val="id-ID"/>
        </w:rPr>
        <w:t>React.js</w:t>
      </w:r>
      <w:r w:rsidRPr="00535763">
        <w:rPr>
          <w:rFonts w:ascii="Times New Roman" w:eastAsia="Google Sans" w:hAnsi="Times New Roman" w:cs="Times New Roman"/>
          <w:sz w:val="24"/>
          <w:szCs w:val="24"/>
          <w:lang w:val="id-ID"/>
        </w:rPr>
        <w:t xml:space="preserve"> berfungsi sebagai fondasi antarmuka modern utilitas yang diusulkan, dengan pendekatan </w:t>
      </w:r>
      <w:r w:rsidRPr="00535763">
        <w:rPr>
          <w:rFonts w:ascii="Times New Roman" w:eastAsia="Google Sans" w:hAnsi="Times New Roman" w:cs="Times New Roman"/>
          <w:i/>
          <w:iCs/>
          <w:sz w:val="24"/>
          <w:szCs w:val="24"/>
          <w:lang w:val="id-ID"/>
        </w:rPr>
        <w:t>Component-Driven UI</w:t>
      </w:r>
      <w:r w:rsidRPr="00535763">
        <w:rPr>
          <w:rFonts w:ascii="Times New Roman" w:eastAsia="Google Sans" w:hAnsi="Times New Roman" w:cs="Times New Roman"/>
          <w:sz w:val="24"/>
          <w:szCs w:val="24"/>
          <w:lang w:val="id-ID"/>
        </w:rPr>
        <w:t xml:space="preserve"> yang merangkai antarmuka melalui modul komponen kecil yang responsif dan hierarkis, bukan dalam kesatuan kode monolitik. Arsitektur ini menyederhanakan pengelolaan state management yang kompleks dan memungkinkan alokasi siklus </w:t>
      </w:r>
      <w:r w:rsidRPr="00535763">
        <w:rPr>
          <w:rFonts w:ascii="Times New Roman" w:eastAsia="Google Sans" w:hAnsi="Times New Roman" w:cs="Times New Roman"/>
          <w:i/>
          <w:iCs/>
          <w:sz w:val="24"/>
          <w:szCs w:val="24"/>
          <w:lang w:val="id-ID"/>
        </w:rPr>
        <w:t>Virtual DOM</w:t>
      </w:r>
      <w:r w:rsidRPr="00535763">
        <w:rPr>
          <w:rFonts w:ascii="Times New Roman" w:eastAsia="Google Sans" w:hAnsi="Times New Roman" w:cs="Times New Roman"/>
          <w:sz w:val="24"/>
          <w:szCs w:val="24"/>
          <w:lang w:val="id-ID"/>
        </w:rPr>
        <w:t xml:space="preserve"> agar aplikasi tetap responsif meskipun proses di balik layar membutuhkan waktu eksekusi yang panjang. Implementasi </w:t>
      </w:r>
      <w:r w:rsidRPr="00535763">
        <w:rPr>
          <w:rFonts w:ascii="Times New Roman" w:eastAsia="Google Sans" w:hAnsi="Times New Roman" w:cs="Times New Roman"/>
          <w:i/>
          <w:iCs/>
          <w:sz w:val="24"/>
          <w:szCs w:val="24"/>
          <w:lang w:val="id-ID"/>
        </w:rPr>
        <w:t>React</w:t>
      </w:r>
      <w:r w:rsidRPr="00535763">
        <w:rPr>
          <w:rFonts w:ascii="Times New Roman" w:eastAsia="Google Sans" w:hAnsi="Times New Roman" w:cs="Times New Roman"/>
          <w:sz w:val="24"/>
          <w:szCs w:val="24"/>
          <w:lang w:val="id-ID"/>
        </w:rPr>
        <w:t xml:space="preserve"> diperkuat oleh </w:t>
      </w:r>
      <w:r w:rsidRPr="00535763">
        <w:rPr>
          <w:rFonts w:ascii="Times New Roman" w:eastAsia="Google Sans" w:hAnsi="Times New Roman" w:cs="Times New Roman"/>
          <w:i/>
          <w:iCs/>
          <w:sz w:val="24"/>
          <w:szCs w:val="24"/>
          <w:lang w:val="id-ID"/>
        </w:rPr>
        <w:t>TypeScript</w:t>
      </w:r>
      <w:r w:rsidRPr="00535763">
        <w:rPr>
          <w:rFonts w:ascii="Times New Roman" w:eastAsia="Google Sans" w:hAnsi="Times New Roman" w:cs="Times New Roman"/>
          <w:sz w:val="24"/>
          <w:szCs w:val="24"/>
          <w:lang w:val="id-ID"/>
        </w:rPr>
        <w:t xml:space="preserve"> sebagai lapisan </w:t>
      </w:r>
      <w:r w:rsidRPr="00535763">
        <w:rPr>
          <w:rFonts w:ascii="Times New Roman" w:eastAsia="Google Sans" w:hAnsi="Times New Roman" w:cs="Times New Roman"/>
          <w:i/>
          <w:iCs/>
          <w:sz w:val="24"/>
          <w:szCs w:val="24"/>
          <w:lang w:val="id-ID"/>
        </w:rPr>
        <w:t>type safety</w:t>
      </w:r>
      <w:r w:rsidRPr="00535763">
        <w:rPr>
          <w:rFonts w:ascii="Times New Roman" w:eastAsia="Google Sans" w:hAnsi="Times New Roman" w:cs="Times New Roman"/>
          <w:sz w:val="24"/>
          <w:szCs w:val="24"/>
          <w:lang w:val="id-ID"/>
        </w:rPr>
        <w:t xml:space="preserve"> yang membungkus skema data pengiriman IPC ke dalam </w:t>
      </w:r>
      <w:r w:rsidRPr="00535763">
        <w:rPr>
          <w:rFonts w:ascii="Times New Roman" w:eastAsia="Google Sans" w:hAnsi="Times New Roman" w:cs="Times New Roman"/>
          <w:sz w:val="24"/>
          <w:szCs w:val="24"/>
          <w:lang w:val="id-ID"/>
        </w:rPr>
        <w:lastRenderedPageBreak/>
        <w:t xml:space="preserve">struktur </w:t>
      </w:r>
      <w:r w:rsidRPr="00535763">
        <w:rPr>
          <w:rFonts w:ascii="Times New Roman" w:eastAsia="Google Sans" w:hAnsi="Times New Roman" w:cs="Times New Roman"/>
          <w:i/>
          <w:iCs/>
          <w:sz w:val="24"/>
          <w:szCs w:val="24"/>
          <w:lang w:val="id-ID"/>
        </w:rPr>
        <w:t>Interface</w:t>
      </w:r>
      <w:r w:rsidRPr="00535763">
        <w:rPr>
          <w:rFonts w:ascii="Times New Roman" w:eastAsia="Google Sans" w:hAnsi="Times New Roman" w:cs="Times New Roman"/>
          <w:sz w:val="24"/>
          <w:szCs w:val="24"/>
          <w:lang w:val="id-ID"/>
        </w:rPr>
        <w:t xml:space="preserve"> bertipe ketat. Mengingat pengelolaan data perintah yang diinjeksikan ke registri sistem merupakan tugas krusial yang rentan terhadap kegagalan parsing, </w:t>
      </w:r>
      <w:r w:rsidRPr="00535763">
        <w:rPr>
          <w:rFonts w:ascii="Times New Roman" w:eastAsia="Google Sans" w:hAnsi="Times New Roman" w:cs="Times New Roman"/>
          <w:i/>
          <w:iCs/>
          <w:sz w:val="24"/>
          <w:szCs w:val="24"/>
          <w:lang w:val="id-ID"/>
        </w:rPr>
        <w:t>TypeScript</w:t>
      </w:r>
      <w:r w:rsidRPr="00535763">
        <w:rPr>
          <w:rFonts w:ascii="Times New Roman" w:eastAsia="Google Sans" w:hAnsi="Times New Roman" w:cs="Times New Roman"/>
          <w:sz w:val="24"/>
          <w:szCs w:val="24"/>
          <w:lang w:val="id-ID"/>
        </w:rPr>
        <w:t xml:space="preserve"> mengeliminasi potensi cacat masukan — seperti data bertipe abjad yang masuk ke parameter yang hanya mengizinkan nilai integer milidetik — jauh sebelum paket biner didistribusikan. Melalui penerapan </w:t>
      </w:r>
      <w:r w:rsidRPr="00535763">
        <w:rPr>
          <w:rFonts w:ascii="Times New Roman" w:eastAsia="Google Sans" w:hAnsi="Times New Roman" w:cs="Times New Roman"/>
          <w:i/>
          <w:iCs/>
          <w:sz w:val="24"/>
          <w:szCs w:val="24"/>
          <w:lang w:val="id-ID"/>
        </w:rPr>
        <w:t>static typing</w:t>
      </w:r>
      <w:r w:rsidRPr="00535763">
        <w:rPr>
          <w:rFonts w:ascii="Times New Roman" w:eastAsia="Google Sans" w:hAnsi="Times New Roman" w:cs="Times New Roman"/>
          <w:sz w:val="24"/>
          <w:szCs w:val="24"/>
          <w:lang w:val="id-ID"/>
        </w:rPr>
        <w:t xml:space="preserve"> pada lebih dari 80% lingkungan modifikasi, integritas antara antarmuka web dan stabilitas fungsi sistem Windows dapat terjaga secara soli</w:t>
      </w:r>
      <w:r w:rsidR="009836C6" w:rsidRPr="00535763">
        <w:rPr>
          <w:rFonts w:ascii="Times New Roman" w:eastAsia="Google Sans" w:hAnsi="Times New Roman" w:cs="Times New Roman"/>
          <w:sz w:val="24"/>
          <w:szCs w:val="24"/>
          <w:lang w:val="id-ID"/>
        </w:rPr>
        <w:t xml:space="preserve">d </w:t>
      </w:r>
      <w:sdt>
        <w:sdtPr>
          <w:rPr>
            <w:rFonts w:ascii="Times New Roman" w:eastAsia="Google Sans" w:hAnsi="Times New Roman" w:cs="Times New Roman"/>
            <w:color w:val="000000"/>
            <w:sz w:val="24"/>
            <w:szCs w:val="24"/>
            <w:lang w:val="id-ID"/>
          </w:rPr>
          <w:tag w:val="MENDELEY_CITATION_v3_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"/>
          <w:id w:val="1303662522"/>
          <w:placeholder>
            <w:docPart w:val="DefaultPlaceholder_-1854013440"/>
          </w:placeholder>
        </w:sdtPr>
        <w:sdtEndPr/>
        <w:sdtContent>
          <w:r w:rsidR="009836C6" w:rsidRPr="00535763">
            <w:rPr>
              <w:rFonts w:ascii="Times New Roman" w:eastAsia="Times New Roman" w:hAnsi="Times New Roman" w:cs="Times New Roman"/>
              <w:color w:val="000000"/>
              <w:sz w:val="24"/>
              <w:lang w:val="id-ID"/>
            </w:rPr>
            <w:t>(Alamari &amp; Chow, 2021; Diallo et al., 2023)</w:t>
          </w:r>
        </w:sdtContent>
      </w:sdt>
      <w:r w:rsidR="009836C6" w:rsidRPr="00535763">
        <w:rPr>
          <w:rFonts w:ascii="Times New Roman" w:eastAsia="Google Sans" w:hAnsi="Times New Roman" w:cs="Times New Roman"/>
          <w:sz w:val="24"/>
          <w:szCs w:val="24"/>
          <w:lang w:val="id-ID"/>
        </w:rPr>
        <w:t>.</w:t>
      </w:r>
    </w:p>
    <w:p w14:paraId="1E3FEE0C" w14:textId="6935BA33" w:rsidR="006336BE" w:rsidRPr="00535763" w:rsidRDefault="006336BE" w:rsidP="001D7593">
      <w:pPr>
        <w:pStyle w:val="Heading3"/>
        <w:tabs>
          <w:tab w:val="clear" w:pos="4667"/>
        </w:tabs>
        <w:spacing w:after="120" w:line="480" w:lineRule="auto"/>
        <w:ind w:left="0"/>
        <w:jc w:val="both"/>
        <w:rPr>
          <w:rFonts w:eastAsia="Google Sans" w:cs="Times New Roman"/>
          <w:szCs w:val="24"/>
          <w:lang w:val="id-ID"/>
        </w:rPr>
      </w:pPr>
      <w:bookmarkStart w:id="77" w:name="_Toc235544330"/>
      <w:r w:rsidRPr="00535763">
        <w:rPr>
          <w:rFonts w:eastAsia="Google Sans" w:cs="Times New Roman"/>
          <w:szCs w:val="24"/>
          <w:lang w:val="id-ID"/>
        </w:rPr>
        <w:t xml:space="preserve">Optimalisasi Sesi Eksekusi </w:t>
      </w:r>
      <w:r w:rsidRPr="00535763">
        <w:rPr>
          <w:rFonts w:eastAsia="Google Sans" w:cs="Times New Roman"/>
          <w:i/>
          <w:iCs/>
          <w:szCs w:val="24"/>
          <w:lang w:val="id-ID"/>
        </w:rPr>
        <w:t>PowerShell Persistent</w:t>
      </w:r>
      <w:bookmarkEnd w:id="77"/>
    </w:p>
    <w:p w14:paraId="1E9D50F1" w14:textId="68DE9182" w:rsidR="00BA48F2" w:rsidRPr="00535763" w:rsidRDefault="00BA48F2" w:rsidP="009A38D7">
      <w:pPr>
        <w:pBdr>
          <w:top w:val="nil"/>
          <w:left w:val="nil"/>
          <w:bottom w:val="nil"/>
          <w:right w:val="nil"/>
          <w:between w:val="nil"/>
        </w:pBdr>
        <w:spacing w:after="150" w:line="480" w:lineRule="auto"/>
        <w:ind w:firstLine="720"/>
        <w:jc w:val="both"/>
        <w:rPr>
          <w:rFonts w:ascii="Times New Roman" w:eastAsia="Google Sans" w:hAnsi="Times New Roman" w:cs="Times New Roman"/>
          <w:sz w:val="24"/>
          <w:szCs w:val="24"/>
          <w:vertAlign w:val="superscript"/>
          <w:lang w:val="id-ID"/>
        </w:rPr>
      </w:pPr>
      <w:r w:rsidRPr="00535763">
        <w:rPr>
          <w:rFonts w:ascii="Times New Roman" w:eastAsia="Google Sans" w:hAnsi="Times New Roman" w:cs="Times New Roman"/>
          <w:sz w:val="24"/>
          <w:szCs w:val="24"/>
          <w:lang w:val="id-ID"/>
        </w:rPr>
        <w:t xml:space="preserve">Karena </w:t>
      </w:r>
      <w:r w:rsidRPr="00535763">
        <w:rPr>
          <w:rFonts w:ascii="Times New Roman" w:eastAsia="Google Sans" w:hAnsi="Times New Roman" w:cs="Times New Roman"/>
          <w:i/>
          <w:iCs/>
          <w:sz w:val="24"/>
          <w:szCs w:val="24"/>
          <w:lang w:val="id-ID"/>
        </w:rPr>
        <w:t>Electron</w:t>
      </w:r>
      <w:r w:rsidRPr="00535763">
        <w:rPr>
          <w:rFonts w:ascii="Times New Roman" w:eastAsia="Google Sans" w:hAnsi="Times New Roman" w:cs="Times New Roman"/>
          <w:sz w:val="24"/>
          <w:szCs w:val="24"/>
          <w:lang w:val="id-ID"/>
        </w:rPr>
        <w:t xml:space="preserve"> tidak memiliki akses kernel yang memadai untuk mengeksekusi intervensi tingkat administrasi sistem tanpa otorisasi terpercaya, kendali operasional dialokasikan kepada </w:t>
      </w:r>
      <w:r w:rsidRPr="00535763">
        <w:rPr>
          <w:rFonts w:ascii="Times New Roman" w:eastAsia="Google Sans" w:hAnsi="Times New Roman" w:cs="Times New Roman"/>
          <w:i/>
          <w:iCs/>
          <w:sz w:val="24"/>
          <w:szCs w:val="24"/>
          <w:lang w:val="id-ID"/>
        </w:rPr>
        <w:t>Windows PowerShell</w:t>
      </w:r>
      <w:r w:rsidRPr="00535763">
        <w:rPr>
          <w:rFonts w:ascii="Times New Roman" w:eastAsia="Google Sans" w:hAnsi="Times New Roman" w:cs="Times New Roman"/>
          <w:sz w:val="24"/>
          <w:szCs w:val="24"/>
          <w:lang w:val="id-ID"/>
        </w:rPr>
        <w:t xml:space="preserve"> sebagai peladen perintah otomatisasi utama Microsoft. Pendekatan eksekusi perintah standar melalui </w:t>
      </w:r>
      <w:r w:rsidRPr="00535763">
        <w:rPr>
          <w:rFonts w:ascii="Times New Roman" w:eastAsia="Google Sans" w:hAnsi="Times New Roman" w:cs="Times New Roman"/>
          <w:i/>
          <w:iCs/>
          <w:sz w:val="24"/>
          <w:szCs w:val="24"/>
          <w:lang w:val="id-ID"/>
        </w:rPr>
        <w:t>child_process Electron</w:t>
      </w:r>
      <w:r w:rsidRPr="00535763">
        <w:rPr>
          <w:rFonts w:ascii="Times New Roman" w:eastAsia="Google Sans" w:hAnsi="Times New Roman" w:cs="Times New Roman"/>
          <w:sz w:val="24"/>
          <w:szCs w:val="24"/>
          <w:lang w:val="id-ID"/>
        </w:rPr>
        <w:t xml:space="preserve"> yang dijalankan secara berulang menghasilkan </w:t>
      </w:r>
      <w:r w:rsidRPr="00535763">
        <w:rPr>
          <w:rFonts w:ascii="Times New Roman" w:eastAsia="Google Sans" w:hAnsi="Times New Roman" w:cs="Times New Roman"/>
          <w:i/>
          <w:iCs/>
          <w:sz w:val="24"/>
          <w:szCs w:val="24"/>
          <w:lang w:val="id-ID"/>
        </w:rPr>
        <w:t>overhead</w:t>
      </w:r>
      <w:r w:rsidRPr="00535763">
        <w:rPr>
          <w:rFonts w:ascii="Times New Roman" w:eastAsia="Google Sans" w:hAnsi="Times New Roman" w:cs="Times New Roman"/>
          <w:sz w:val="24"/>
          <w:szCs w:val="24"/>
          <w:lang w:val="id-ID"/>
        </w:rPr>
        <w:t xml:space="preserve"> penumpukan sumber daya CPU yang tidak efisien, terutama saat menangani lusinan baris perintah registri secara sekuensial. Untuk mengatasi keterbatasan ini, diimplementasikan arsitektur </w:t>
      </w:r>
      <w:r w:rsidRPr="00535763">
        <w:rPr>
          <w:rFonts w:ascii="Times New Roman" w:eastAsia="Google Sans" w:hAnsi="Times New Roman" w:cs="Times New Roman"/>
          <w:i/>
          <w:iCs/>
          <w:sz w:val="24"/>
          <w:szCs w:val="24"/>
          <w:lang w:val="id-ID"/>
        </w:rPr>
        <w:t>PowerShell Persistent Session</w:t>
      </w:r>
      <w:r w:rsidRPr="00535763">
        <w:rPr>
          <w:rFonts w:ascii="Times New Roman" w:eastAsia="Google Sans" w:hAnsi="Times New Roman" w:cs="Times New Roman"/>
          <w:sz w:val="24"/>
          <w:szCs w:val="24"/>
          <w:lang w:val="id-ID"/>
        </w:rPr>
        <w:t xml:space="preserve"> melalui inisialisasi </w:t>
      </w:r>
      <w:r w:rsidRPr="00535763">
        <w:rPr>
          <w:rFonts w:ascii="Times New Roman" w:eastAsia="Google Sans" w:hAnsi="Times New Roman" w:cs="Times New Roman"/>
          <w:i/>
          <w:iCs/>
          <w:sz w:val="24"/>
          <w:szCs w:val="24"/>
          <w:lang w:val="id-ID"/>
        </w:rPr>
        <w:t>New-PSSession</w:t>
      </w:r>
      <w:r w:rsidRPr="00535763">
        <w:rPr>
          <w:rFonts w:ascii="Times New Roman" w:eastAsia="Google Sans" w:hAnsi="Times New Roman" w:cs="Times New Roman"/>
          <w:sz w:val="24"/>
          <w:szCs w:val="24"/>
          <w:lang w:val="id-ID"/>
        </w:rPr>
        <w:t xml:space="preserve"> yang menciptakan instans koneksi terbuka ke subsistem pemrosesan tanpa penutupan otomatis. Dalam sesi persisten ini, modul, variabel lokal, instruksi </w:t>
      </w:r>
      <w:r w:rsidRPr="00535763">
        <w:rPr>
          <w:rFonts w:ascii="Times New Roman" w:eastAsia="Google Sans" w:hAnsi="Times New Roman" w:cs="Times New Roman"/>
          <w:i/>
          <w:iCs/>
          <w:sz w:val="24"/>
          <w:szCs w:val="24"/>
          <w:lang w:val="id-ID"/>
        </w:rPr>
        <w:t>P/Invoke</w:t>
      </w:r>
      <w:r w:rsidRPr="00535763">
        <w:rPr>
          <w:rFonts w:ascii="Times New Roman" w:eastAsia="Google Sans" w:hAnsi="Times New Roman" w:cs="Times New Roman"/>
          <w:sz w:val="24"/>
          <w:szCs w:val="24"/>
          <w:lang w:val="id-ID"/>
        </w:rPr>
        <w:t xml:space="preserve"> tingkat rendah, dan rekam jejak autentikasi dipertahankan selama utilitas aktif, sehingga ribuan pengaturan dan validasi kondisi prioritas </w:t>
      </w:r>
      <w:r w:rsidRPr="00535763">
        <w:rPr>
          <w:rFonts w:ascii="Times New Roman" w:eastAsia="Google Sans" w:hAnsi="Times New Roman" w:cs="Times New Roman"/>
          <w:i/>
          <w:iCs/>
          <w:sz w:val="24"/>
          <w:szCs w:val="24"/>
          <w:lang w:val="id-ID"/>
        </w:rPr>
        <w:t>MMCSS</w:t>
      </w:r>
      <w:r w:rsidRPr="00535763">
        <w:rPr>
          <w:rFonts w:ascii="Times New Roman" w:eastAsia="Google Sans" w:hAnsi="Times New Roman" w:cs="Times New Roman"/>
          <w:sz w:val="24"/>
          <w:szCs w:val="24"/>
          <w:lang w:val="id-ID"/>
        </w:rPr>
        <w:t xml:space="preserve"> dapat dieksekusi secara </w:t>
      </w:r>
      <w:r w:rsidRPr="00535763">
        <w:rPr>
          <w:rFonts w:ascii="Times New Roman" w:eastAsia="Google Sans" w:hAnsi="Times New Roman" w:cs="Times New Roman"/>
          <w:i/>
          <w:iCs/>
          <w:sz w:val="24"/>
          <w:szCs w:val="24"/>
          <w:lang w:val="id-ID"/>
        </w:rPr>
        <w:t>real-time</w:t>
      </w:r>
      <w:r w:rsidRPr="00535763">
        <w:rPr>
          <w:rFonts w:ascii="Times New Roman" w:eastAsia="Google Sans" w:hAnsi="Times New Roman" w:cs="Times New Roman"/>
          <w:sz w:val="24"/>
          <w:szCs w:val="24"/>
          <w:lang w:val="id-ID"/>
        </w:rPr>
        <w:t xml:space="preserve"> tanpa </w:t>
      </w:r>
      <w:r w:rsidRPr="00535763">
        <w:rPr>
          <w:rFonts w:ascii="Times New Roman" w:eastAsia="Google Sans" w:hAnsi="Times New Roman" w:cs="Times New Roman"/>
          <w:i/>
          <w:iCs/>
          <w:sz w:val="24"/>
          <w:szCs w:val="24"/>
          <w:lang w:val="id-ID"/>
        </w:rPr>
        <w:t>overhead</w:t>
      </w:r>
      <w:r w:rsidRPr="00535763">
        <w:rPr>
          <w:rFonts w:ascii="Times New Roman" w:eastAsia="Google Sans" w:hAnsi="Times New Roman" w:cs="Times New Roman"/>
          <w:sz w:val="24"/>
          <w:szCs w:val="24"/>
          <w:lang w:val="id-ID"/>
        </w:rPr>
        <w:t xml:space="preserve"> inisialisasi berulang, menjadikannya teknologi perantara asinkron yang ideal dalam utilitas hibrida </w:t>
      </w:r>
      <w:r w:rsidRPr="00535763">
        <w:rPr>
          <w:rFonts w:ascii="Times New Roman" w:eastAsia="Google Sans" w:hAnsi="Times New Roman" w:cs="Times New Roman"/>
          <w:i/>
          <w:iCs/>
          <w:sz w:val="24"/>
          <w:szCs w:val="24"/>
          <w:lang w:val="id-ID"/>
        </w:rPr>
        <w:t>modern</w:t>
      </w:r>
      <w:r w:rsidRPr="00535763">
        <w:rPr>
          <w:rFonts w:ascii="Times New Roman" w:eastAsia="Google Sans" w:hAnsi="Times New Roman" w:cs="Times New Roman"/>
          <w:sz w:val="24"/>
          <w:szCs w:val="24"/>
          <w:lang w:val="id-ID"/>
        </w:rPr>
        <w:t xml:space="preserve"> </w:t>
      </w:r>
      <w:sdt>
        <w:sdtPr>
          <w:rPr>
            <w:rFonts w:ascii="Times New Roman" w:eastAsia="Google Sans" w:hAnsi="Times New Roman" w:cs="Times New Roman"/>
            <w:color w:val="000000"/>
            <w:sz w:val="24"/>
            <w:szCs w:val="24"/>
            <w:lang w:val="id-ID"/>
          </w:rPr>
          <w:tag w:val="MENDELEY_CITATION_v3_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"/>
          <w:id w:val="1638998840"/>
          <w:placeholder>
            <w:docPart w:val="DefaultPlaceholder_-1854013440"/>
          </w:placeholder>
        </w:sdtPr>
        <w:sdtEndPr/>
        <w:sdtContent>
          <w:r w:rsidR="008018D3" w:rsidRPr="00535763">
            <w:rPr>
              <w:rFonts w:ascii="Times New Roman" w:eastAsia="Google Sans" w:hAnsi="Times New Roman" w:cs="Times New Roman"/>
              <w:color w:val="000000"/>
              <w:sz w:val="24"/>
              <w:szCs w:val="24"/>
              <w:lang w:val="id-ID"/>
            </w:rPr>
            <w:t>(Hajjar et al., 2024)</w:t>
          </w:r>
        </w:sdtContent>
      </w:sdt>
      <w:r w:rsidRPr="00535763">
        <w:rPr>
          <w:rFonts w:ascii="Times New Roman" w:eastAsia="Google Sans" w:hAnsi="Times New Roman" w:cs="Times New Roman"/>
          <w:sz w:val="24"/>
          <w:szCs w:val="24"/>
          <w:lang w:val="id-ID"/>
        </w:rPr>
        <w:t>.</w:t>
      </w:r>
    </w:p>
    <w:p w14:paraId="78C4E2FD" w14:textId="4A6945A1" w:rsidR="006336BE" w:rsidRPr="00535763" w:rsidRDefault="006336BE" w:rsidP="006336BE">
      <w:pPr>
        <w:pStyle w:val="Heading2"/>
        <w:spacing w:before="0" w:after="120" w:line="480" w:lineRule="auto"/>
        <w:jc w:val="both"/>
        <w:rPr>
          <w:rFonts w:eastAsia="Google Sans" w:cs="Times New Roman"/>
          <w:szCs w:val="24"/>
          <w:lang w:val="id-ID"/>
        </w:rPr>
      </w:pPr>
      <w:bookmarkStart w:id="78" w:name="_Toc235544331"/>
      <w:r w:rsidRPr="00535763">
        <w:rPr>
          <w:rFonts w:eastAsia="Google Sans" w:cs="Times New Roman"/>
          <w:szCs w:val="24"/>
          <w:lang w:val="id-ID"/>
        </w:rPr>
        <w:lastRenderedPageBreak/>
        <w:t>Mekanisme Keamanan Perlindungan Sistem Perangkat Keras</w:t>
      </w:r>
      <w:bookmarkEnd w:id="78"/>
    </w:p>
    <w:p w14:paraId="381A81E5" w14:textId="32BE7F0D" w:rsidR="008018D3" w:rsidRPr="00535763" w:rsidRDefault="008018D3" w:rsidP="009A38D7">
      <w:pPr>
        <w:pBdr>
          <w:top w:val="nil"/>
          <w:left w:val="nil"/>
          <w:bottom w:val="nil"/>
          <w:right w:val="nil"/>
          <w:between w:val="nil"/>
        </w:pBdr>
        <w:spacing w:after="150" w:line="480" w:lineRule="auto"/>
        <w:ind w:firstLine="720"/>
        <w:jc w:val="both"/>
        <w:rPr>
          <w:rFonts w:ascii="Times New Roman" w:eastAsia="Google Sans" w:hAnsi="Times New Roman" w:cs="Times New Roman"/>
          <w:sz w:val="24"/>
          <w:szCs w:val="24"/>
          <w:lang w:val="id-ID"/>
        </w:rPr>
      </w:pPr>
      <w:r w:rsidRPr="00535763">
        <w:rPr>
          <w:rFonts w:ascii="Times New Roman" w:eastAsia="Google Sans" w:hAnsi="Times New Roman" w:cs="Times New Roman"/>
          <w:sz w:val="24"/>
          <w:szCs w:val="24"/>
          <w:lang w:val="id-ID"/>
        </w:rPr>
        <w:t xml:space="preserve">Peningkatan parameter proses di atas ambang normal membawa potensi dampak deterministik laten yang tidak diinginkan terhadap stabilitas sistem. Oleh karena itu, untuk mencegah korupsi inti sistem operasi yang dapat berujung pada </w:t>
      </w:r>
      <w:r w:rsidRPr="00535763">
        <w:rPr>
          <w:rFonts w:ascii="Times New Roman" w:eastAsia="Google Sans" w:hAnsi="Times New Roman" w:cs="Times New Roman"/>
          <w:i/>
          <w:iCs/>
          <w:sz w:val="24"/>
          <w:szCs w:val="24"/>
          <w:lang w:val="id-ID"/>
        </w:rPr>
        <w:t>Blue Screen of Death</w:t>
      </w:r>
      <w:r w:rsidRPr="00535763">
        <w:rPr>
          <w:rFonts w:ascii="Times New Roman" w:eastAsia="Google Sans" w:hAnsi="Times New Roman" w:cs="Times New Roman"/>
          <w:sz w:val="24"/>
          <w:szCs w:val="24"/>
          <w:lang w:val="id-ID"/>
        </w:rPr>
        <w:t xml:space="preserve">, mekanisme keamanan harus ditanamkan secara berlapis pada sisi </w:t>
      </w:r>
      <w:r w:rsidRPr="00535763">
        <w:rPr>
          <w:rFonts w:ascii="Times New Roman" w:eastAsia="Google Sans" w:hAnsi="Times New Roman" w:cs="Times New Roman"/>
          <w:i/>
          <w:iCs/>
          <w:sz w:val="24"/>
          <w:szCs w:val="24"/>
          <w:lang w:val="id-ID"/>
        </w:rPr>
        <w:t>backend</w:t>
      </w:r>
      <w:r w:rsidRPr="00535763">
        <w:rPr>
          <w:rFonts w:ascii="Times New Roman" w:eastAsia="Google Sans" w:hAnsi="Times New Roman" w:cs="Times New Roman"/>
          <w:sz w:val="24"/>
          <w:szCs w:val="24"/>
          <w:lang w:val="id-ID"/>
        </w:rPr>
        <w:t xml:space="preserve"> utilitas sebagai jaminan perlindungan sistem selama proses optimasi berlangsung.</w:t>
      </w:r>
    </w:p>
    <w:p w14:paraId="56EF5BF4" w14:textId="1CB0DDB4" w:rsidR="006336BE" w:rsidRPr="00535763" w:rsidRDefault="006336BE" w:rsidP="001D7593">
      <w:pPr>
        <w:pStyle w:val="Heading3"/>
        <w:tabs>
          <w:tab w:val="clear" w:pos="4667"/>
        </w:tabs>
        <w:spacing w:after="120" w:line="480" w:lineRule="auto"/>
        <w:ind w:left="0"/>
        <w:jc w:val="both"/>
        <w:rPr>
          <w:rFonts w:eastAsia="Google Sans" w:cs="Times New Roman"/>
          <w:szCs w:val="24"/>
          <w:lang w:val="id-ID"/>
        </w:rPr>
      </w:pPr>
      <w:bookmarkStart w:id="79" w:name="_Toc235544332"/>
      <w:r w:rsidRPr="00535763">
        <w:rPr>
          <w:rFonts w:eastAsia="Google Sans" w:cs="Times New Roman"/>
          <w:szCs w:val="24"/>
          <w:lang w:val="id-ID"/>
        </w:rPr>
        <w:t xml:space="preserve">Konsep Validasi </w:t>
      </w:r>
      <w:r w:rsidRPr="00535763">
        <w:rPr>
          <w:rFonts w:eastAsia="Google Sans" w:cs="Times New Roman"/>
          <w:i/>
          <w:iCs/>
          <w:szCs w:val="24"/>
          <w:lang w:val="id-ID"/>
        </w:rPr>
        <w:t>Protected System Blocklist</w:t>
      </w:r>
      <w:bookmarkEnd w:id="79"/>
    </w:p>
    <w:p w14:paraId="6C200020" w14:textId="089A15E6" w:rsidR="00D11927" w:rsidRPr="00535763" w:rsidRDefault="00D11927" w:rsidP="00E34D5D">
      <w:pPr>
        <w:pBdr>
          <w:top w:val="nil"/>
          <w:left w:val="nil"/>
          <w:bottom w:val="nil"/>
          <w:right w:val="nil"/>
          <w:between w:val="nil"/>
        </w:pBdr>
        <w:spacing w:after="150" w:line="480" w:lineRule="auto"/>
        <w:ind w:firstLine="720"/>
        <w:jc w:val="both"/>
        <w:rPr>
          <w:rFonts w:ascii="Times New Roman" w:eastAsia="Google Sans" w:hAnsi="Times New Roman" w:cs="Times New Roman"/>
          <w:color w:val="000000"/>
          <w:sz w:val="24"/>
          <w:szCs w:val="24"/>
          <w:lang w:val="id-ID"/>
        </w:rPr>
      </w:pPr>
      <w:r w:rsidRPr="00535763">
        <w:rPr>
          <w:rFonts w:ascii="Times New Roman" w:eastAsia="Google Sans" w:hAnsi="Times New Roman" w:cs="Times New Roman"/>
          <w:sz w:val="24"/>
          <w:szCs w:val="24"/>
          <w:lang w:val="id-ID"/>
        </w:rPr>
        <w:t xml:space="preserve">Konsep </w:t>
      </w:r>
      <w:r w:rsidRPr="00535763">
        <w:rPr>
          <w:rFonts w:ascii="Times New Roman" w:eastAsia="Google Sans" w:hAnsi="Times New Roman" w:cs="Times New Roman"/>
          <w:i/>
          <w:iCs/>
          <w:sz w:val="24"/>
          <w:szCs w:val="24"/>
          <w:lang w:val="id-ID"/>
        </w:rPr>
        <w:t>blocklist</w:t>
      </w:r>
      <w:r w:rsidRPr="00535763">
        <w:rPr>
          <w:rFonts w:ascii="Times New Roman" w:eastAsia="Google Sans" w:hAnsi="Times New Roman" w:cs="Times New Roman"/>
          <w:sz w:val="24"/>
          <w:szCs w:val="24"/>
          <w:lang w:val="id-ID"/>
        </w:rPr>
        <w:t xml:space="preserve"> dalam keamanan sistem bersumber dari teori segregasi pertahanan siber, di mana akses didelegasikan melalui pendekatan penyangkalan eksklusif untuk melokalisir komponen rentan sebelum memengaruhi modul inti. Microsoft sendiri menerapkan filosofi ini melalui mekanisme seperti </w:t>
      </w:r>
      <w:r w:rsidRPr="00535763">
        <w:rPr>
          <w:rFonts w:ascii="Times New Roman" w:eastAsia="Google Sans" w:hAnsi="Times New Roman" w:cs="Times New Roman"/>
          <w:i/>
          <w:iCs/>
          <w:sz w:val="24"/>
          <w:szCs w:val="24"/>
          <w:lang w:val="id-ID"/>
        </w:rPr>
        <w:t>Vulnerable</w:t>
      </w:r>
      <w:r w:rsidRPr="00535763">
        <w:rPr>
          <w:rFonts w:ascii="Times New Roman" w:eastAsia="Google Sans" w:hAnsi="Times New Roman" w:cs="Times New Roman"/>
          <w:sz w:val="24"/>
          <w:szCs w:val="24"/>
          <w:lang w:val="id-ID"/>
        </w:rPr>
        <w:t xml:space="preserve"> </w:t>
      </w:r>
      <w:r w:rsidRPr="00535763">
        <w:rPr>
          <w:rFonts w:ascii="Times New Roman" w:eastAsia="Google Sans" w:hAnsi="Times New Roman" w:cs="Times New Roman"/>
          <w:i/>
          <w:iCs/>
          <w:sz w:val="24"/>
          <w:szCs w:val="24"/>
          <w:lang w:val="id-ID"/>
        </w:rPr>
        <w:t>Driver Blocklist</w:t>
      </w:r>
      <w:r w:rsidRPr="00535763">
        <w:rPr>
          <w:rFonts w:ascii="Times New Roman" w:eastAsia="Google Sans" w:hAnsi="Times New Roman" w:cs="Times New Roman"/>
          <w:sz w:val="24"/>
          <w:szCs w:val="24"/>
          <w:lang w:val="id-ID"/>
        </w:rPr>
        <w:t xml:space="preserve"> guna mencegah privilege escalation dari pengendali pihak ketiga yang tidak tepercaya. Diadaptasi untuk lingkungan manajemen skrip tingkat OS, utilitas ini mengimplementasikan </w:t>
      </w:r>
      <w:r w:rsidRPr="00535763">
        <w:rPr>
          <w:rFonts w:ascii="Times New Roman" w:eastAsia="Google Sans" w:hAnsi="Times New Roman" w:cs="Times New Roman"/>
          <w:i/>
          <w:iCs/>
          <w:sz w:val="24"/>
          <w:szCs w:val="24"/>
          <w:lang w:val="id-ID"/>
        </w:rPr>
        <w:t>Protected System Blocklist</w:t>
      </w:r>
      <w:r w:rsidRPr="00535763">
        <w:rPr>
          <w:rFonts w:ascii="Times New Roman" w:eastAsia="Google Sans" w:hAnsi="Times New Roman" w:cs="Times New Roman"/>
          <w:sz w:val="24"/>
          <w:szCs w:val="24"/>
          <w:lang w:val="id-ID"/>
        </w:rPr>
        <w:t xml:space="preserve"> sebagai perisai keamanan yang mengatasi ketidakmampuan algoritma peningkatan prioritas dalam membedakan proses game yang sah dari proses fundamental sistem operasi. Tanpa mekanisme pemblokiran ini, skrip </w:t>
      </w:r>
      <w:r w:rsidRPr="00535763">
        <w:rPr>
          <w:rFonts w:ascii="Times New Roman" w:eastAsia="Google Sans" w:hAnsi="Times New Roman" w:cs="Times New Roman"/>
          <w:i/>
          <w:iCs/>
          <w:sz w:val="24"/>
          <w:szCs w:val="24"/>
          <w:lang w:val="id-ID"/>
        </w:rPr>
        <w:t>PowerShell</w:t>
      </w:r>
      <w:r w:rsidRPr="00535763">
        <w:rPr>
          <w:rFonts w:ascii="Times New Roman" w:eastAsia="Google Sans" w:hAnsi="Times New Roman" w:cs="Times New Roman"/>
          <w:sz w:val="24"/>
          <w:szCs w:val="24"/>
          <w:lang w:val="id-ID"/>
        </w:rPr>
        <w:t xml:space="preserve"> berpotensi memanipulasi </w:t>
      </w:r>
      <w:r w:rsidRPr="00535763">
        <w:rPr>
          <w:rFonts w:ascii="Times New Roman" w:eastAsia="Google Sans" w:hAnsi="Times New Roman" w:cs="Times New Roman"/>
          <w:i/>
          <w:iCs/>
          <w:sz w:val="24"/>
          <w:szCs w:val="24"/>
          <w:lang w:val="id-ID"/>
        </w:rPr>
        <w:t>Priority Class</w:t>
      </w:r>
      <w:r w:rsidRPr="00535763">
        <w:rPr>
          <w:rFonts w:ascii="Times New Roman" w:eastAsia="Google Sans" w:hAnsi="Times New Roman" w:cs="Times New Roman"/>
          <w:sz w:val="24"/>
          <w:szCs w:val="24"/>
          <w:lang w:val="id-ID"/>
        </w:rPr>
        <w:t xml:space="preserve"> dari proses esensial seperti </w:t>
      </w:r>
      <w:r w:rsidRPr="00535763">
        <w:rPr>
          <w:rFonts w:ascii="Times New Roman" w:eastAsia="Google Sans" w:hAnsi="Times New Roman" w:cs="Times New Roman"/>
          <w:i/>
          <w:iCs/>
          <w:sz w:val="24"/>
          <w:szCs w:val="24"/>
          <w:lang w:val="id-ID"/>
        </w:rPr>
        <w:t>csrss.exe, smss.exe</w:t>
      </w:r>
      <w:r w:rsidRPr="00535763">
        <w:rPr>
          <w:rFonts w:ascii="Times New Roman" w:eastAsia="Google Sans" w:hAnsi="Times New Roman" w:cs="Times New Roman"/>
          <w:sz w:val="24"/>
          <w:szCs w:val="24"/>
          <w:lang w:val="id-ID"/>
        </w:rPr>
        <w:t xml:space="preserve">, atau </w:t>
      </w:r>
      <w:r w:rsidRPr="00535763">
        <w:rPr>
          <w:rFonts w:ascii="Times New Roman" w:eastAsia="Google Sans" w:hAnsi="Times New Roman" w:cs="Times New Roman"/>
          <w:i/>
          <w:iCs/>
          <w:sz w:val="24"/>
          <w:szCs w:val="24"/>
          <w:lang w:val="id-ID"/>
        </w:rPr>
        <w:t>explorer.exe</w:t>
      </w:r>
      <w:r w:rsidRPr="00535763">
        <w:rPr>
          <w:rFonts w:ascii="Times New Roman" w:eastAsia="Google Sans" w:hAnsi="Times New Roman" w:cs="Times New Roman"/>
          <w:sz w:val="24"/>
          <w:szCs w:val="24"/>
          <w:lang w:val="id-ID"/>
        </w:rPr>
        <w:t xml:space="preserve">, yang dapat menyuntikkan looping kelumpuhan ke ring kernel dasar. Algoritma perlindungan bekerja dengan memuat daftar </w:t>
      </w:r>
      <w:r w:rsidRPr="00535763">
        <w:rPr>
          <w:rFonts w:ascii="Times New Roman" w:eastAsia="Google Sans" w:hAnsi="Times New Roman" w:cs="Times New Roman"/>
          <w:i/>
          <w:iCs/>
          <w:sz w:val="24"/>
          <w:szCs w:val="24"/>
          <w:lang w:val="id-ID"/>
        </w:rPr>
        <w:t>JSON</w:t>
      </w:r>
      <w:r w:rsidRPr="00535763">
        <w:rPr>
          <w:rFonts w:ascii="Times New Roman" w:eastAsia="Google Sans" w:hAnsi="Times New Roman" w:cs="Times New Roman"/>
          <w:sz w:val="24"/>
          <w:szCs w:val="24"/>
          <w:lang w:val="id-ID"/>
        </w:rPr>
        <w:t xml:space="preserve"> berisi string proses Windows esensial ke memori lokal, kemudian melakukan komparasi silang terhadap setiap </w:t>
      </w:r>
      <w:r w:rsidRPr="00535763">
        <w:rPr>
          <w:rFonts w:ascii="Times New Roman" w:eastAsia="Google Sans" w:hAnsi="Times New Roman" w:cs="Times New Roman"/>
          <w:i/>
          <w:iCs/>
          <w:sz w:val="24"/>
          <w:szCs w:val="24"/>
          <w:lang w:val="id-ID"/>
        </w:rPr>
        <w:t>Process ID</w:t>
      </w:r>
      <w:r w:rsidRPr="00535763">
        <w:rPr>
          <w:rFonts w:ascii="Times New Roman" w:eastAsia="Google Sans" w:hAnsi="Times New Roman" w:cs="Times New Roman"/>
          <w:sz w:val="24"/>
          <w:szCs w:val="24"/>
          <w:lang w:val="id-ID"/>
        </w:rPr>
        <w:t xml:space="preserve"> (PID) yang terdeteksi sebelum eksekusi skrip WMI dilancarkan — apabila nama </w:t>
      </w:r>
      <w:r w:rsidRPr="00535763">
        <w:rPr>
          <w:rFonts w:ascii="Times New Roman" w:eastAsia="Google Sans" w:hAnsi="Times New Roman" w:cs="Times New Roman"/>
          <w:i/>
          <w:iCs/>
          <w:sz w:val="24"/>
          <w:szCs w:val="24"/>
          <w:lang w:val="id-ID"/>
        </w:rPr>
        <w:t>executable</w:t>
      </w:r>
      <w:r w:rsidRPr="00535763">
        <w:rPr>
          <w:rFonts w:ascii="Times New Roman" w:eastAsia="Google Sans" w:hAnsi="Times New Roman" w:cs="Times New Roman"/>
          <w:sz w:val="24"/>
          <w:szCs w:val="24"/>
          <w:lang w:val="id-ID"/>
        </w:rPr>
        <w:t xml:space="preserve"> target bersinggungan dengan daftar yang </w:t>
      </w:r>
      <w:r w:rsidRPr="00535763">
        <w:rPr>
          <w:rFonts w:ascii="Times New Roman" w:eastAsia="Google Sans" w:hAnsi="Times New Roman" w:cs="Times New Roman"/>
          <w:sz w:val="24"/>
          <w:szCs w:val="24"/>
          <w:lang w:val="id-ID"/>
        </w:rPr>
        <w:lastRenderedPageBreak/>
        <w:t xml:space="preserve">dilindungi, instruksi modifikasi prioritas langsung dibatalkan untuk menjaga stabilitas sistem operasi pasca optimasi, sebagaimana diilustrasikan pada gambar berikut </w:t>
      </w:r>
      <w:sdt>
        <w:sdtPr>
          <w:rPr>
            <w:rFonts w:ascii="Times New Roman" w:eastAsia="Google Sans" w:hAnsi="Times New Roman" w:cs="Times New Roman"/>
            <w:color w:val="000000"/>
            <w:sz w:val="24"/>
            <w:szCs w:val="24"/>
            <w:lang w:val="id-ID"/>
          </w:rPr>
          <w:tag w:val="MENDELEY_CITATION_v3_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"/>
          <w:id w:val="53207613"/>
          <w:placeholder>
            <w:docPart w:val="DefaultPlaceholder_-1854013440"/>
          </w:placeholder>
        </w:sdtPr>
        <w:sdtEndPr/>
        <w:sdtContent>
          <w:r w:rsidRPr="00535763">
            <w:rPr>
              <w:rFonts w:ascii="Times New Roman" w:eastAsia="Google Sans" w:hAnsi="Times New Roman" w:cs="Times New Roman"/>
              <w:color w:val="000000"/>
              <w:sz w:val="24"/>
              <w:szCs w:val="24"/>
              <w:lang w:val="id-ID"/>
            </w:rPr>
            <w:t>(Zhan et al., 2023)</w:t>
          </w:r>
        </w:sdtContent>
      </w:sdt>
      <w:r w:rsidRPr="00535763">
        <w:rPr>
          <w:rFonts w:ascii="Times New Roman" w:eastAsia="Google Sans" w:hAnsi="Times New Roman" w:cs="Times New Roman"/>
          <w:sz w:val="24"/>
          <w:szCs w:val="24"/>
          <w:lang w:val="id-ID"/>
        </w:rPr>
        <w:t>.</w:t>
      </w:r>
    </w:p>
    <w:p w14:paraId="4366E2FF" w14:textId="645DD59C" w:rsidR="00A42148" w:rsidRPr="00535763" w:rsidRDefault="00A42148" w:rsidP="00E34D5D">
      <w:pPr>
        <w:keepNext/>
        <w:pBdr>
          <w:top w:val="nil"/>
          <w:left w:val="nil"/>
          <w:bottom w:val="nil"/>
          <w:right w:val="nil"/>
          <w:between w:val="nil"/>
        </w:pBdr>
        <w:spacing w:after="150" w:line="480" w:lineRule="auto"/>
        <w:jc w:val="center"/>
        <w:rPr>
          <w:rFonts w:ascii="Times New Roman" w:hAnsi="Times New Roman" w:cs="Times New Roman"/>
          <w:lang w:val="id-ID"/>
        </w:rPr>
      </w:pPr>
      <w:r w:rsidRPr="00535763">
        <w:rPr>
          <w:rFonts w:ascii="Times New Roman" w:eastAsia="Google Sans" w:hAnsi="Times New Roman" w:cs="Times New Roman"/>
          <w:noProof/>
          <w:color w:val="000000"/>
          <w:sz w:val="24"/>
          <w:szCs w:val="24"/>
          <w:lang w:val="id-ID"/>
        </w:rPr>
        <w:drawing>
          <wp:inline distT="0" distB="0" distL="0" distR="0" wp14:anchorId="245BDC76" wp14:editId="627A1281">
            <wp:extent cx="3130973" cy="3883623"/>
            <wp:effectExtent l="0" t="0" r="0" b="3175"/>
            <wp:docPr id="26866765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169040" cy="3930840"/>
                    </a:xfrm>
                    <a:prstGeom prst="rect">
                      <a:avLst/>
                    </a:prstGeom>
                    <a:noFill/>
                    <a:ln>
                      <a:noFill/>
                    </a:ln>
                  </pic:spPr>
                </pic:pic>
              </a:graphicData>
            </a:graphic>
          </wp:inline>
        </w:drawing>
      </w:r>
    </w:p>
    <w:p w14:paraId="1F0AC3D0" w14:textId="19CE7CAA" w:rsidR="004E264F" w:rsidRPr="00535763" w:rsidRDefault="00A42148" w:rsidP="00A42148">
      <w:pPr>
        <w:pStyle w:val="Caption"/>
        <w:rPr>
          <w:rFonts w:eastAsia="Google Sans" w:cs="Times New Roman"/>
          <w:sz w:val="24"/>
          <w:szCs w:val="24"/>
          <w:lang w:val="id-ID"/>
        </w:rPr>
      </w:pPr>
      <w:bookmarkStart w:id="80" w:name="_Toc228827430"/>
      <w:bookmarkStart w:id="81" w:name="_Toc228828369"/>
      <w:bookmarkStart w:id="82" w:name="_Toc228859360"/>
      <w:bookmarkStart w:id="83" w:name="_Toc228859901"/>
      <w:bookmarkStart w:id="84" w:name="_Toc228860409"/>
      <w:bookmarkStart w:id="85" w:name="_Toc228860803"/>
      <w:r w:rsidRPr="00535763">
        <w:rPr>
          <w:rFonts w:cs="Times New Roman"/>
          <w:sz w:val="24"/>
          <w:szCs w:val="24"/>
          <w:lang w:val="id-ID"/>
        </w:rPr>
        <w:t>Gambar 2.</w:t>
      </w:r>
      <w:r w:rsidR="00D75C5B" w:rsidRPr="00535763">
        <w:rPr>
          <w:rFonts w:cs="Times New Roman"/>
          <w:sz w:val="24"/>
          <w:szCs w:val="24"/>
          <w:lang w:val="id-ID"/>
        </w:rPr>
        <w:fldChar w:fldCharType="begin"/>
      </w:r>
      <w:r w:rsidR="00D75C5B" w:rsidRPr="00535763">
        <w:rPr>
          <w:rFonts w:cs="Times New Roman"/>
          <w:sz w:val="24"/>
          <w:szCs w:val="24"/>
          <w:lang w:val="id-ID"/>
        </w:rPr>
        <w:instrText xml:space="preserve"> SEQ Gambar_2. \* ARABIC </w:instrText>
      </w:r>
      <w:r w:rsidR="00D75C5B" w:rsidRPr="00535763">
        <w:rPr>
          <w:rFonts w:cs="Times New Roman"/>
          <w:sz w:val="24"/>
          <w:szCs w:val="24"/>
          <w:lang w:val="id-ID"/>
        </w:rPr>
        <w:fldChar w:fldCharType="separate"/>
      </w:r>
      <w:r w:rsidR="00D75C5B" w:rsidRPr="00535763">
        <w:rPr>
          <w:rFonts w:cs="Times New Roman"/>
          <w:noProof/>
          <w:sz w:val="24"/>
          <w:szCs w:val="24"/>
          <w:lang w:val="id-ID"/>
        </w:rPr>
        <w:t>8</w:t>
      </w:r>
      <w:r w:rsidR="00D75C5B" w:rsidRPr="00535763">
        <w:rPr>
          <w:rFonts w:cs="Times New Roman"/>
          <w:noProof/>
          <w:sz w:val="24"/>
          <w:szCs w:val="24"/>
          <w:lang w:val="id-ID"/>
        </w:rPr>
        <w:fldChar w:fldCharType="end"/>
      </w:r>
      <w:r w:rsidRPr="00535763">
        <w:rPr>
          <w:rFonts w:cs="Times New Roman"/>
          <w:sz w:val="24"/>
          <w:szCs w:val="24"/>
          <w:lang w:val="id-ID"/>
        </w:rPr>
        <w:t xml:space="preserve">  </w:t>
      </w:r>
      <w:r w:rsidRPr="00535763">
        <w:rPr>
          <w:rFonts w:cs="Times New Roman"/>
          <w:i/>
          <w:iCs/>
          <w:sz w:val="24"/>
          <w:szCs w:val="24"/>
          <w:lang w:val="id-ID"/>
        </w:rPr>
        <w:t>Protected System Blocklist</w:t>
      </w:r>
      <w:bookmarkEnd w:id="80"/>
      <w:bookmarkEnd w:id="81"/>
      <w:bookmarkEnd w:id="82"/>
      <w:bookmarkEnd w:id="83"/>
      <w:bookmarkEnd w:id="84"/>
      <w:bookmarkEnd w:id="85"/>
    </w:p>
    <w:p w14:paraId="77A1C66A" w14:textId="362B06DC" w:rsidR="00686473" w:rsidRPr="00535763" w:rsidRDefault="0051755C" w:rsidP="00686473">
      <w:pPr>
        <w:pBdr>
          <w:top w:val="nil"/>
          <w:left w:val="nil"/>
          <w:bottom w:val="nil"/>
          <w:right w:val="nil"/>
          <w:between w:val="nil"/>
        </w:pBdr>
        <w:spacing w:after="150" w:line="480" w:lineRule="auto"/>
        <w:ind w:firstLine="720"/>
        <w:jc w:val="both"/>
        <w:rPr>
          <w:rFonts w:ascii="Times New Roman" w:eastAsia="Google Sans" w:hAnsi="Times New Roman" w:cs="Times New Roman"/>
          <w:sz w:val="24"/>
          <w:szCs w:val="24"/>
          <w:lang w:val="id-ID"/>
        </w:rPr>
      </w:pPr>
      <w:r w:rsidRPr="00535763">
        <w:rPr>
          <w:rFonts w:ascii="Times New Roman" w:eastAsia="Google Sans" w:hAnsi="Times New Roman" w:cs="Times New Roman"/>
          <w:sz w:val="24"/>
          <w:szCs w:val="24"/>
          <w:lang w:val="id-ID"/>
        </w:rPr>
        <w:t xml:space="preserve">Sebagai lapisan keamanan tambahan, utilitas juga mengintegrasikan mekanisme </w:t>
      </w:r>
      <w:r w:rsidRPr="00535763">
        <w:rPr>
          <w:rFonts w:ascii="Times New Roman" w:eastAsia="Google Sans" w:hAnsi="Times New Roman" w:cs="Times New Roman"/>
          <w:i/>
          <w:iCs/>
          <w:sz w:val="24"/>
          <w:szCs w:val="24"/>
          <w:lang w:val="id-ID"/>
        </w:rPr>
        <w:t>Process ID</w:t>
      </w:r>
      <w:r w:rsidRPr="00535763">
        <w:rPr>
          <w:rFonts w:ascii="Times New Roman" w:eastAsia="Google Sans" w:hAnsi="Times New Roman" w:cs="Times New Roman"/>
          <w:sz w:val="24"/>
          <w:szCs w:val="24"/>
          <w:lang w:val="id-ID"/>
        </w:rPr>
        <w:t xml:space="preserve"> (PID) </w:t>
      </w:r>
      <w:r w:rsidRPr="00535763">
        <w:rPr>
          <w:rFonts w:ascii="Times New Roman" w:eastAsia="Google Sans" w:hAnsi="Times New Roman" w:cs="Times New Roman"/>
          <w:i/>
          <w:iCs/>
          <w:sz w:val="24"/>
          <w:szCs w:val="24"/>
          <w:lang w:val="id-ID"/>
        </w:rPr>
        <w:t>Threshold Filter</w:t>
      </w:r>
      <w:r w:rsidRPr="00535763">
        <w:rPr>
          <w:rFonts w:ascii="Times New Roman" w:eastAsia="Google Sans" w:hAnsi="Times New Roman" w:cs="Times New Roman"/>
          <w:sz w:val="24"/>
          <w:szCs w:val="24"/>
          <w:lang w:val="id-ID"/>
        </w:rPr>
        <w:t xml:space="preserve"> yang secara otomatis memblokir seluruh instruksi modifikasi terhadap proses dengan nilai </w:t>
      </w:r>
      <w:r w:rsidRPr="00535763">
        <w:rPr>
          <w:rFonts w:ascii="Times New Roman" w:eastAsia="Google Sans" w:hAnsi="Times New Roman" w:cs="Times New Roman"/>
          <w:i/>
          <w:iCs/>
          <w:sz w:val="24"/>
          <w:szCs w:val="24"/>
          <w:lang w:val="id-ID"/>
        </w:rPr>
        <w:t>PID</w:t>
      </w:r>
      <w:r w:rsidRPr="00535763">
        <w:rPr>
          <w:rFonts w:ascii="Times New Roman" w:eastAsia="Google Sans" w:hAnsi="Times New Roman" w:cs="Times New Roman"/>
          <w:sz w:val="24"/>
          <w:szCs w:val="24"/>
          <w:lang w:val="id-ID"/>
        </w:rPr>
        <w:t xml:space="preserve"> di bawah 1000. Rentang numerik rendah ini secara eksklusif dialokasikan oleh subsistem </w:t>
      </w:r>
      <w:r w:rsidRPr="00535763">
        <w:rPr>
          <w:rFonts w:ascii="Times New Roman" w:eastAsia="Google Sans" w:hAnsi="Times New Roman" w:cs="Times New Roman"/>
          <w:i/>
          <w:iCs/>
          <w:sz w:val="24"/>
          <w:szCs w:val="24"/>
          <w:lang w:val="id-ID"/>
        </w:rPr>
        <w:t>Windows</w:t>
      </w:r>
      <w:r w:rsidRPr="00535763">
        <w:rPr>
          <w:rFonts w:ascii="Times New Roman" w:eastAsia="Google Sans" w:hAnsi="Times New Roman" w:cs="Times New Roman"/>
          <w:sz w:val="24"/>
          <w:szCs w:val="24"/>
          <w:lang w:val="id-ID"/>
        </w:rPr>
        <w:t xml:space="preserve"> untuk layanan inti kernel dan inisialisasi </w:t>
      </w:r>
      <w:r w:rsidRPr="00535763">
        <w:rPr>
          <w:rFonts w:ascii="Times New Roman" w:eastAsia="Google Sans" w:hAnsi="Times New Roman" w:cs="Times New Roman"/>
          <w:i/>
          <w:iCs/>
          <w:sz w:val="24"/>
          <w:szCs w:val="24"/>
          <w:lang w:val="id-ID"/>
        </w:rPr>
        <w:t>driver</w:t>
      </w:r>
      <w:r w:rsidRPr="00535763">
        <w:rPr>
          <w:rFonts w:ascii="Times New Roman" w:eastAsia="Google Sans" w:hAnsi="Times New Roman" w:cs="Times New Roman"/>
          <w:sz w:val="24"/>
          <w:szCs w:val="24"/>
          <w:lang w:val="id-ID"/>
        </w:rPr>
        <w:t xml:space="preserve"> esensial. Melalui kombinasi filtrasi ganda — pencocokan </w:t>
      </w:r>
      <w:r w:rsidRPr="00535763">
        <w:rPr>
          <w:rFonts w:ascii="Times New Roman" w:eastAsia="Google Sans" w:hAnsi="Times New Roman" w:cs="Times New Roman"/>
          <w:i/>
          <w:iCs/>
          <w:sz w:val="24"/>
          <w:szCs w:val="24"/>
          <w:lang w:val="id-ID"/>
        </w:rPr>
        <w:t>hardcoded</w:t>
      </w:r>
      <w:r w:rsidRPr="00535763">
        <w:rPr>
          <w:rFonts w:ascii="Times New Roman" w:eastAsia="Google Sans" w:hAnsi="Times New Roman" w:cs="Times New Roman"/>
          <w:sz w:val="24"/>
          <w:szCs w:val="24"/>
          <w:lang w:val="id-ID"/>
        </w:rPr>
        <w:t xml:space="preserve"> </w:t>
      </w:r>
      <w:r w:rsidRPr="00535763">
        <w:rPr>
          <w:rFonts w:ascii="Times New Roman" w:eastAsia="Google Sans" w:hAnsi="Times New Roman" w:cs="Times New Roman"/>
          <w:i/>
          <w:iCs/>
          <w:sz w:val="24"/>
          <w:szCs w:val="24"/>
          <w:lang w:val="id-ID"/>
        </w:rPr>
        <w:t>string</w:t>
      </w:r>
      <w:r w:rsidRPr="00535763">
        <w:rPr>
          <w:rFonts w:ascii="Times New Roman" w:eastAsia="Google Sans" w:hAnsi="Times New Roman" w:cs="Times New Roman"/>
          <w:sz w:val="24"/>
          <w:szCs w:val="24"/>
          <w:lang w:val="id-ID"/>
        </w:rPr>
        <w:t xml:space="preserve"> pada </w:t>
      </w:r>
      <w:r w:rsidRPr="00535763">
        <w:rPr>
          <w:rFonts w:ascii="Times New Roman" w:eastAsia="Google Sans" w:hAnsi="Times New Roman" w:cs="Times New Roman"/>
          <w:i/>
          <w:iCs/>
          <w:sz w:val="24"/>
          <w:szCs w:val="24"/>
          <w:lang w:val="id-ID"/>
        </w:rPr>
        <w:t>blocklist</w:t>
      </w:r>
      <w:r w:rsidRPr="00535763">
        <w:rPr>
          <w:rFonts w:ascii="Times New Roman" w:eastAsia="Google Sans" w:hAnsi="Times New Roman" w:cs="Times New Roman"/>
          <w:sz w:val="24"/>
          <w:szCs w:val="24"/>
          <w:lang w:val="id-ID"/>
        </w:rPr>
        <w:t xml:space="preserve"> dan penyaringan ambang batas </w:t>
      </w:r>
      <w:r w:rsidRPr="00535763">
        <w:rPr>
          <w:rFonts w:ascii="Times New Roman" w:eastAsia="Google Sans" w:hAnsi="Times New Roman" w:cs="Times New Roman"/>
          <w:i/>
          <w:iCs/>
          <w:sz w:val="24"/>
          <w:szCs w:val="24"/>
          <w:lang w:val="id-ID"/>
        </w:rPr>
        <w:t>PID</w:t>
      </w:r>
      <w:r w:rsidRPr="00535763">
        <w:rPr>
          <w:rFonts w:ascii="Times New Roman" w:eastAsia="Google Sans" w:hAnsi="Times New Roman" w:cs="Times New Roman"/>
          <w:sz w:val="24"/>
          <w:szCs w:val="24"/>
          <w:lang w:val="id-ID"/>
        </w:rPr>
        <w:t xml:space="preserve"> — integritas arsitektur sistem operasi terlindungi </w:t>
      </w:r>
      <w:r w:rsidRPr="00535763">
        <w:rPr>
          <w:rFonts w:ascii="Times New Roman" w:eastAsia="Google Sans" w:hAnsi="Times New Roman" w:cs="Times New Roman"/>
          <w:sz w:val="24"/>
          <w:szCs w:val="24"/>
          <w:lang w:val="id-ID"/>
        </w:rPr>
        <w:lastRenderedPageBreak/>
        <w:t xml:space="preserve">secara menyeluruh dari risiko eskalasi intervensi yang berpotensi fatal </w:t>
      </w:r>
      <w:sdt>
        <w:sdtPr>
          <w:rPr>
            <w:rFonts w:ascii="Times New Roman" w:eastAsia="Google Sans" w:hAnsi="Times New Roman" w:cs="Times New Roman"/>
            <w:color w:val="000000"/>
            <w:sz w:val="24"/>
            <w:szCs w:val="24"/>
            <w:lang w:val="id-ID"/>
          </w:rPr>
          <w:tag w:val="MENDELEY_CITATION_v3_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"/>
          <w:id w:val="161823640"/>
          <w:placeholder>
            <w:docPart w:val="DefaultPlaceholder_-1854013440"/>
          </w:placeholder>
        </w:sdtPr>
        <w:sdtEndPr/>
        <w:sdtContent>
          <w:r w:rsidR="00146A43" w:rsidRPr="00535763">
            <w:rPr>
              <w:rFonts w:ascii="Times New Roman" w:eastAsia="Google Sans" w:hAnsi="Times New Roman" w:cs="Times New Roman"/>
              <w:color w:val="000000"/>
              <w:sz w:val="24"/>
              <w:szCs w:val="24"/>
              <w:lang w:val="id-ID"/>
            </w:rPr>
            <w:t>(Zhan et al., 2023).</w:t>
          </w:r>
        </w:sdtContent>
      </w:sdt>
    </w:p>
    <w:p w14:paraId="36CD9B8A" w14:textId="39EB3755" w:rsidR="006336BE" w:rsidRPr="00535763" w:rsidRDefault="006336BE" w:rsidP="001D7593">
      <w:pPr>
        <w:pStyle w:val="Heading3"/>
        <w:tabs>
          <w:tab w:val="clear" w:pos="4667"/>
        </w:tabs>
        <w:spacing w:after="120" w:line="480" w:lineRule="auto"/>
        <w:ind w:left="0"/>
        <w:jc w:val="both"/>
        <w:rPr>
          <w:rFonts w:eastAsia="Google Sans" w:cs="Times New Roman"/>
          <w:szCs w:val="24"/>
          <w:lang w:val="id-ID"/>
        </w:rPr>
      </w:pPr>
      <w:bookmarkStart w:id="86" w:name="_Toc235544333"/>
      <w:r w:rsidRPr="00535763">
        <w:rPr>
          <w:rFonts w:eastAsia="Google Sans" w:cs="Times New Roman"/>
          <w:szCs w:val="24"/>
          <w:lang w:val="id-ID"/>
        </w:rPr>
        <w:t xml:space="preserve">Mekanisme Pemulihan </w:t>
      </w:r>
      <w:r w:rsidRPr="00535763">
        <w:rPr>
          <w:rFonts w:eastAsia="Google Sans" w:cs="Times New Roman"/>
          <w:i/>
          <w:iCs/>
          <w:szCs w:val="24"/>
          <w:lang w:val="id-ID"/>
        </w:rPr>
        <w:t>Auto-Restore Snapshot</w:t>
      </w:r>
      <w:bookmarkEnd w:id="86"/>
    </w:p>
    <w:p w14:paraId="658D5F8E" w14:textId="30242C6B" w:rsidR="006336BE" w:rsidRPr="00535763" w:rsidRDefault="001F7FD7" w:rsidP="009A38D7">
      <w:pPr>
        <w:pBdr>
          <w:top w:val="nil"/>
          <w:left w:val="nil"/>
          <w:bottom w:val="nil"/>
          <w:right w:val="nil"/>
          <w:between w:val="nil"/>
        </w:pBdr>
        <w:spacing w:after="150" w:line="480" w:lineRule="auto"/>
        <w:ind w:firstLine="720"/>
        <w:jc w:val="both"/>
        <w:rPr>
          <w:rFonts w:ascii="Times New Roman" w:eastAsia="Google Sans" w:hAnsi="Times New Roman" w:cs="Times New Roman"/>
          <w:color w:val="000000"/>
          <w:sz w:val="24"/>
          <w:szCs w:val="24"/>
          <w:lang w:val="id-ID"/>
        </w:rPr>
      </w:pPr>
      <w:r w:rsidRPr="00535763">
        <w:rPr>
          <w:rFonts w:ascii="Times New Roman" w:eastAsia="Google Sans" w:hAnsi="Times New Roman" w:cs="Times New Roman"/>
          <w:sz w:val="24"/>
          <w:szCs w:val="24"/>
          <w:lang w:val="id-ID"/>
        </w:rPr>
        <w:t xml:space="preserve">Di samping mekanisme perlindungan pra-eksekusi, sistem juga dirancang untuk mengembalikan konfigurasi ke kondisi awal setelah sesi optimasi berakhir, guna menghemat konsumsi energi dan mencegah </w:t>
      </w:r>
      <w:r w:rsidRPr="00535763">
        <w:rPr>
          <w:rFonts w:ascii="Times New Roman" w:eastAsia="Google Sans" w:hAnsi="Times New Roman" w:cs="Times New Roman"/>
          <w:i/>
          <w:iCs/>
          <w:sz w:val="24"/>
          <w:szCs w:val="24"/>
          <w:lang w:val="id-ID"/>
        </w:rPr>
        <w:t>overheating clock frequency</w:t>
      </w:r>
      <w:r w:rsidRPr="00535763">
        <w:rPr>
          <w:rFonts w:ascii="Times New Roman" w:eastAsia="Google Sans" w:hAnsi="Times New Roman" w:cs="Times New Roman"/>
          <w:sz w:val="24"/>
          <w:szCs w:val="24"/>
          <w:lang w:val="id-ID"/>
        </w:rPr>
        <w:t xml:space="preserve"> di luar konteks aplikasi grafis. Untuk itu, diperkenalkan mekanisme </w:t>
      </w:r>
      <w:r w:rsidRPr="00535763">
        <w:rPr>
          <w:rFonts w:ascii="Times New Roman" w:eastAsia="Google Sans" w:hAnsi="Times New Roman" w:cs="Times New Roman"/>
          <w:i/>
          <w:iCs/>
          <w:sz w:val="24"/>
          <w:szCs w:val="24"/>
          <w:lang w:val="id-ID"/>
        </w:rPr>
        <w:t>Auto-Restore</w:t>
      </w:r>
      <w:r w:rsidRPr="00535763">
        <w:rPr>
          <w:rFonts w:ascii="Times New Roman" w:eastAsia="Google Sans" w:hAnsi="Times New Roman" w:cs="Times New Roman"/>
          <w:sz w:val="24"/>
          <w:szCs w:val="24"/>
          <w:lang w:val="id-ID"/>
        </w:rPr>
        <w:t xml:space="preserve"> Snapshot yang dikonsepsikan sebagai replika bayangan point-in-time state dari seluruh atribut registri </w:t>
      </w:r>
      <w:r w:rsidRPr="00535763">
        <w:rPr>
          <w:rFonts w:ascii="Times New Roman" w:eastAsia="Google Sans" w:hAnsi="Times New Roman" w:cs="Times New Roman"/>
          <w:i/>
          <w:iCs/>
          <w:sz w:val="24"/>
          <w:szCs w:val="24"/>
          <w:lang w:val="id-ID"/>
        </w:rPr>
        <w:t>MMCSS</w:t>
      </w:r>
      <w:r w:rsidRPr="00535763">
        <w:rPr>
          <w:rFonts w:ascii="Times New Roman" w:eastAsia="Google Sans" w:hAnsi="Times New Roman" w:cs="Times New Roman"/>
          <w:sz w:val="24"/>
          <w:szCs w:val="24"/>
          <w:lang w:val="id-ID"/>
        </w:rPr>
        <w:t xml:space="preserve"> dan parameter pewaktuan sebelum utilitas menyuntikkan modifikasinya. </w:t>
      </w:r>
      <w:r w:rsidRPr="00535763">
        <w:rPr>
          <w:rFonts w:ascii="Times New Roman" w:eastAsia="Google Sans" w:hAnsi="Times New Roman" w:cs="Times New Roman"/>
          <w:i/>
          <w:iCs/>
          <w:sz w:val="24"/>
          <w:szCs w:val="24"/>
          <w:lang w:val="id-ID"/>
        </w:rPr>
        <w:t>Snapshot</w:t>
      </w:r>
      <w:r w:rsidRPr="00535763">
        <w:rPr>
          <w:rFonts w:ascii="Times New Roman" w:eastAsia="Google Sans" w:hAnsi="Times New Roman" w:cs="Times New Roman"/>
          <w:sz w:val="24"/>
          <w:szCs w:val="24"/>
          <w:lang w:val="id-ID"/>
        </w:rPr>
        <w:t xml:space="preserve"> ini disimpan ke memori sementara dan diikat bersama arsitektur </w:t>
      </w:r>
      <w:r w:rsidRPr="00535763">
        <w:rPr>
          <w:rFonts w:ascii="Times New Roman" w:eastAsia="Google Sans" w:hAnsi="Times New Roman" w:cs="Times New Roman"/>
          <w:i/>
          <w:iCs/>
          <w:sz w:val="24"/>
          <w:szCs w:val="24"/>
          <w:lang w:val="id-ID"/>
        </w:rPr>
        <w:t>Node.js</w:t>
      </w:r>
      <w:r w:rsidRPr="00535763">
        <w:rPr>
          <w:rFonts w:ascii="Times New Roman" w:eastAsia="Google Sans" w:hAnsi="Times New Roman" w:cs="Times New Roman"/>
          <w:sz w:val="24"/>
          <w:szCs w:val="24"/>
          <w:lang w:val="id-ID"/>
        </w:rPr>
        <w:t xml:space="preserve"> serta event listener </w:t>
      </w:r>
      <w:r w:rsidRPr="00535763">
        <w:rPr>
          <w:rFonts w:ascii="Times New Roman" w:eastAsia="Google Sans" w:hAnsi="Times New Roman" w:cs="Times New Roman"/>
          <w:i/>
          <w:iCs/>
          <w:sz w:val="24"/>
          <w:szCs w:val="24"/>
          <w:lang w:val="id-ID"/>
        </w:rPr>
        <w:t>terminal PowerShell</w:t>
      </w:r>
      <w:r w:rsidRPr="00535763">
        <w:rPr>
          <w:rFonts w:ascii="Times New Roman" w:eastAsia="Google Sans" w:hAnsi="Times New Roman" w:cs="Times New Roman"/>
          <w:sz w:val="24"/>
          <w:szCs w:val="24"/>
          <w:lang w:val="id-ID"/>
        </w:rPr>
        <w:t xml:space="preserve">, sehingga berstatus </w:t>
      </w:r>
      <w:r w:rsidRPr="00535763">
        <w:rPr>
          <w:rFonts w:ascii="Times New Roman" w:eastAsia="Google Sans" w:hAnsi="Times New Roman" w:cs="Times New Roman"/>
          <w:i/>
          <w:iCs/>
          <w:sz w:val="24"/>
          <w:szCs w:val="24"/>
          <w:lang w:val="id-ID"/>
        </w:rPr>
        <w:t>standby</w:t>
      </w:r>
      <w:r w:rsidRPr="00535763">
        <w:rPr>
          <w:rFonts w:ascii="Times New Roman" w:eastAsia="Google Sans" w:hAnsi="Times New Roman" w:cs="Times New Roman"/>
          <w:sz w:val="24"/>
          <w:szCs w:val="24"/>
          <w:lang w:val="id-ID"/>
        </w:rPr>
        <w:t xml:space="preserve"> layaknya </w:t>
      </w:r>
      <w:r w:rsidRPr="00535763">
        <w:rPr>
          <w:rFonts w:ascii="Times New Roman" w:eastAsia="Google Sans" w:hAnsi="Times New Roman" w:cs="Times New Roman"/>
          <w:i/>
          <w:iCs/>
          <w:sz w:val="24"/>
          <w:szCs w:val="24"/>
          <w:lang w:val="id-ID"/>
        </w:rPr>
        <w:t>daemon</w:t>
      </w:r>
      <w:r w:rsidRPr="00535763">
        <w:rPr>
          <w:rFonts w:ascii="Times New Roman" w:eastAsia="Google Sans" w:hAnsi="Times New Roman" w:cs="Times New Roman"/>
          <w:sz w:val="24"/>
          <w:szCs w:val="24"/>
          <w:lang w:val="id-ID"/>
        </w:rPr>
        <w:t xml:space="preserve"> pasif selama optimasi berlangsung. Ketika pengguna mengakhiri sesi atau menonaktifkan utilitas, algoritma pemulihan membaca salinan </w:t>
      </w:r>
      <w:r w:rsidRPr="00535763">
        <w:rPr>
          <w:rFonts w:ascii="Times New Roman" w:eastAsia="Google Sans" w:hAnsi="Times New Roman" w:cs="Times New Roman"/>
          <w:i/>
          <w:iCs/>
          <w:sz w:val="24"/>
          <w:szCs w:val="24"/>
          <w:lang w:val="id-ID"/>
        </w:rPr>
        <w:t>snapshot</w:t>
      </w:r>
      <w:r w:rsidRPr="00535763">
        <w:rPr>
          <w:rFonts w:ascii="Times New Roman" w:eastAsia="Google Sans" w:hAnsi="Times New Roman" w:cs="Times New Roman"/>
          <w:sz w:val="24"/>
          <w:szCs w:val="24"/>
          <w:lang w:val="id-ID"/>
        </w:rPr>
        <w:t xml:space="preserve"> awal dan secara seketika menimpa ulang seluruh parameter registri — mengembalikan </w:t>
      </w:r>
      <w:r w:rsidRPr="00535763">
        <w:rPr>
          <w:rFonts w:ascii="Times New Roman" w:eastAsia="Google Sans" w:hAnsi="Times New Roman" w:cs="Times New Roman"/>
          <w:i/>
          <w:iCs/>
          <w:sz w:val="24"/>
          <w:szCs w:val="24"/>
          <w:lang w:val="id-ID"/>
        </w:rPr>
        <w:t>interval timer</w:t>
      </w:r>
      <w:r w:rsidRPr="00535763">
        <w:rPr>
          <w:rFonts w:ascii="Times New Roman" w:eastAsia="Google Sans" w:hAnsi="Times New Roman" w:cs="Times New Roman"/>
          <w:sz w:val="24"/>
          <w:szCs w:val="24"/>
          <w:lang w:val="id-ID"/>
        </w:rPr>
        <w:t xml:space="preserve"> ke nilai default 15,6 ms dan menghapus seluruh manipulasi </w:t>
      </w:r>
      <w:r w:rsidRPr="00535763">
        <w:rPr>
          <w:rFonts w:ascii="Times New Roman" w:eastAsia="Google Sans" w:hAnsi="Times New Roman" w:cs="Times New Roman"/>
          <w:i/>
          <w:iCs/>
          <w:sz w:val="24"/>
          <w:szCs w:val="24"/>
          <w:lang w:val="id-ID"/>
        </w:rPr>
        <w:t>MMCSS</w:t>
      </w:r>
      <w:r w:rsidRPr="00535763">
        <w:rPr>
          <w:rFonts w:ascii="Times New Roman" w:eastAsia="Google Sans" w:hAnsi="Times New Roman" w:cs="Times New Roman"/>
          <w:sz w:val="24"/>
          <w:szCs w:val="24"/>
          <w:lang w:val="id-ID"/>
        </w:rPr>
        <w:t>. Mekanisme pemulihan transparan ini memberikan perlindungan fungsional dari risiko konfigurasi registri yang cacat secara permanen, sekaligus meningkatkan kepercayaan pengguna terhadap utilitas, sebagaimana diilustrasikan pada gambar berikut</w:t>
      </w:r>
      <w:r w:rsidR="00E715BE" w:rsidRPr="00535763">
        <w:rPr>
          <w:rFonts w:ascii="Times New Roman" w:eastAsia="Google Sans" w:hAnsi="Times New Roman" w:cs="Times New Roman"/>
          <w:sz w:val="24"/>
          <w:szCs w:val="24"/>
          <w:lang w:val="id-ID"/>
        </w:rPr>
        <w:t xml:space="preserve"> </w:t>
      </w:r>
      <w:sdt>
        <w:sdtPr>
          <w:rPr>
            <w:rFonts w:ascii="Times New Roman" w:eastAsia="Google Sans" w:hAnsi="Times New Roman" w:cs="Times New Roman"/>
            <w:color w:val="000000"/>
            <w:sz w:val="24"/>
            <w:szCs w:val="24"/>
            <w:lang w:val="id-ID"/>
          </w:rPr>
          <w:tag w:val="MENDELEY_CITATION_v3_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"/>
          <w:id w:val="-1680646206"/>
          <w:placeholder>
            <w:docPart w:val="DefaultPlaceholder_-1854013440"/>
          </w:placeholder>
        </w:sdtPr>
        <w:sdtEndPr/>
        <w:sdtContent>
          <w:r w:rsidR="00146A43" w:rsidRPr="00535763">
            <w:rPr>
              <w:rFonts w:ascii="Times New Roman" w:eastAsia="Google Sans" w:hAnsi="Times New Roman" w:cs="Times New Roman"/>
              <w:color w:val="000000"/>
              <w:sz w:val="24"/>
              <w:szCs w:val="24"/>
              <w:lang w:val="id-ID"/>
            </w:rPr>
            <w:t>(Giuffrida et al., 2013).</w:t>
          </w:r>
        </w:sdtContent>
      </w:sdt>
    </w:p>
    <w:p w14:paraId="49E5CDAF" w14:textId="61AF4496" w:rsidR="00D75C5B" w:rsidRPr="00535763" w:rsidRDefault="00D75C5B" w:rsidP="00D75C5B">
      <w:pPr>
        <w:keepNext/>
        <w:pBdr>
          <w:top w:val="nil"/>
          <w:left w:val="nil"/>
          <w:bottom w:val="nil"/>
          <w:right w:val="nil"/>
          <w:between w:val="nil"/>
        </w:pBdr>
        <w:spacing w:after="150" w:line="480" w:lineRule="auto"/>
        <w:rPr>
          <w:rFonts w:ascii="Times New Roman" w:hAnsi="Times New Roman" w:cs="Times New Roman"/>
          <w:lang w:val="id-ID"/>
        </w:rPr>
      </w:pPr>
      <w:r w:rsidRPr="00535763">
        <w:rPr>
          <w:rFonts w:ascii="Times New Roman" w:eastAsia="Google Sans" w:hAnsi="Times New Roman" w:cs="Times New Roman"/>
          <w:noProof/>
          <w:color w:val="000000"/>
          <w:sz w:val="24"/>
          <w:szCs w:val="24"/>
          <w:lang w:val="id-ID"/>
        </w:rPr>
        <w:drawing>
          <wp:inline distT="0" distB="0" distL="0" distR="0" wp14:anchorId="5CBA689C" wp14:editId="2BD0EE30">
            <wp:extent cx="5029200" cy="733425"/>
            <wp:effectExtent l="0" t="0" r="0" b="9525"/>
            <wp:docPr id="133904504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029200" cy="733425"/>
                    </a:xfrm>
                    <a:prstGeom prst="rect">
                      <a:avLst/>
                    </a:prstGeom>
                    <a:noFill/>
                    <a:ln>
                      <a:noFill/>
                    </a:ln>
                  </pic:spPr>
                </pic:pic>
              </a:graphicData>
            </a:graphic>
          </wp:inline>
        </w:drawing>
      </w:r>
    </w:p>
    <w:p w14:paraId="5D9E9FD3" w14:textId="2EB9023B" w:rsidR="00C76535" w:rsidRPr="00535763" w:rsidRDefault="00D75C5B" w:rsidP="00D75C5B">
      <w:pPr>
        <w:pStyle w:val="Caption"/>
        <w:rPr>
          <w:rFonts w:eastAsia="Google Sans" w:cs="Times New Roman"/>
          <w:sz w:val="24"/>
          <w:szCs w:val="24"/>
          <w:lang w:val="id-ID"/>
        </w:rPr>
      </w:pPr>
      <w:bookmarkStart w:id="87" w:name="_Toc228827431"/>
      <w:bookmarkStart w:id="88" w:name="_Toc228828370"/>
      <w:bookmarkStart w:id="89" w:name="_Toc228859361"/>
      <w:bookmarkStart w:id="90" w:name="_Toc228859902"/>
      <w:bookmarkStart w:id="91" w:name="_Toc228860410"/>
      <w:bookmarkStart w:id="92" w:name="_Toc228860804"/>
      <w:r w:rsidRPr="00535763">
        <w:rPr>
          <w:rFonts w:cs="Times New Roman"/>
          <w:sz w:val="24"/>
          <w:szCs w:val="24"/>
          <w:lang w:val="id-ID"/>
        </w:rPr>
        <w:t>Gambar 2.</w:t>
      </w:r>
      <w:r w:rsidRPr="00535763">
        <w:rPr>
          <w:rFonts w:cs="Times New Roman"/>
          <w:sz w:val="24"/>
          <w:szCs w:val="24"/>
          <w:lang w:val="id-ID"/>
        </w:rPr>
        <w:fldChar w:fldCharType="begin"/>
      </w:r>
      <w:r w:rsidRPr="00535763">
        <w:rPr>
          <w:rFonts w:cs="Times New Roman"/>
          <w:sz w:val="24"/>
          <w:szCs w:val="24"/>
          <w:lang w:val="id-ID"/>
        </w:rPr>
        <w:instrText xml:space="preserve"> SEQ Gambar_2. \* ARABIC </w:instrText>
      </w:r>
      <w:r w:rsidRPr="00535763">
        <w:rPr>
          <w:rFonts w:cs="Times New Roman"/>
          <w:sz w:val="24"/>
          <w:szCs w:val="24"/>
          <w:lang w:val="id-ID"/>
        </w:rPr>
        <w:fldChar w:fldCharType="separate"/>
      </w:r>
      <w:r w:rsidRPr="00535763">
        <w:rPr>
          <w:rFonts w:cs="Times New Roman"/>
          <w:noProof/>
          <w:sz w:val="24"/>
          <w:szCs w:val="24"/>
          <w:lang w:val="id-ID"/>
        </w:rPr>
        <w:t>9</w:t>
      </w:r>
      <w:r w:rsidRPr="00535763">
        <w:rPr>
          <w:rFonts w:cs="Times New Roman"/>
          <w:noProof/>
          <w:sz w:val="24"/>
          <w:szCs w:val="24"/>
          <w:lang w:val="id-ID"/>
        </w:rPr>
        <w:fldChar w:fldCharType="end"/>
      </w:r>
      <w:r w:rsidRPr="00535763">
        <w:rPr>
          <w:rFonts w:cs="Times New Roman"/>
          <w:sz w:val="24"/>
          <w:szCs w:val="24"/>
          <w:lang w:val="id-ID"/>
        </w:rPr>
        <w:t xml:space="preserve"> </w:t>
      </w:r>
      <w:r w:rsidRPr="00535763">
        <w:rPr>
          <w:rFonts w:cs="Times New Roman"/>
          <w:i/>
          <w:iCs/>
          <w:sz w:val="24"/>
          <w:szCs w:val="24"/>
          <w:lang w:val="id-ID"/>
        </w:rPr>
        <w:t>Auto-Restore Snapshot</w:t>
      </w:r>
      <w:bookmarkEnd w:id="87"/>
      <w:bookmarkEnd w:id="88"/>
      <w:bookmarkEnd w:id="89"/>
      <w:bookmarkEnd w:id="90"/>
      <w:bookmarkEnd w:id="91"/>
      <w:bookmarkEnd w:id="92"/>
    </w:p>
    <w:p w14:paraId="7B97A7F1" w14:textId="6DF90787" w:rsidR="006336BE" w:rsidRPr="00535763" w:rsidRDefault="006336BE" w:rsidP="006336BE">
      <w:pPr>
        <w:pStyle w:val="Heading2"/>
        <w:spacing w:before="0" w:after="120" w:line="480" w:lineRule="auto"/>
        <w:jc w:val="both"/>
        <w:rPr>
          <w:rFonts w:eastAsia="Google Sans" w:cs="Times New Roman"/>
          <w:szCs w:val="24"/>
          <w:lang w:val="id-ID"/>
        </w:rPr>
      </w:pPr>
      <w:bookmarkStart w:id="93" w:name="_Toc235544334"/>
      <w:r w:rsidRPr="00535763">
        <w:rPr>
          <w:rFonts w:eastAsia="Google Sans" w:cs="Times New Roman"/>
          <w:szCs w:val="24"/>
          <w:lang w:val="id-ID"/>
        </w:rPr>
        <w:lastRenderedPageBreak/>
        <w:t>Tinjauan Pustaka dan Kajian Penelitian Terdahulu</w:t>
      </w:r>
      <w:bookmarkEnd w:id="93"/>
    </w:p>
    <w:p w14:paraId="7292B5C5" w14:textId="1CDE3CE6" w:rsidR="00087AF2" w:rsidRPr="00535763" w:rsidRDefault="00110541" w:rsidP="00087AF2">
      <w:pPr>
        <w:pBdr>
          <w:top w:val="nil"/>
          <w:left w:val="nil"/>
          <w:bottom w:val="nil"/>
          <w:right w:val="nil"/>
          <w:between w:val="nil"/>
        </w:pBdr>
        <w:spacing w:after="150" w:line="480" w:lineRule="auto"/>
        <w:ind w:firstLine="720"/>
        <w:jc w:val="both"/>
        <w:rPr>
          <w:rFonts w:ascii="Times New Roman" w:eastAsia="Google Sans" w:hAnsi="Times New Roman" w:cs="Times New Roman"/>
          <w:sz w:val="24"/>
          <w:szCs w:val="24"/>
          <w:lang w:val="id-ID"/>
        </w:rPr>
      </w:pPr>
      <w:r w:rsidRPr="00535763">
        <w:rPr>
          <w:rFonts w:ascii="Times New Roman" w:eastAsia="Google Sans" w:hAnsi="Times New Roman" w:cs="Times New Roman"/>
          <w:sz w:val="24"/>
          <w:szCs w:val="24"/>
          <w:lang w:val="id-ID"/>
        </w:rPr>
        <w:t xml:space="preserve">Fondasi teoritis yang mendasari penelitian ini divalidasi melalui kajian terhadap literatur ilmiah terkemuka yang mencakup paradigma </w:t>
      </w:r>
      <w:r w:rsidRPr="00535763">
        <w:rPr>
          <w:rFonts w:ascii="Times New Roman" w:eastAsia="Google Sans" w:hAnsi="Times New Roman" w:cs="Times New Roman"/>
          <w:i/>
          <w:iCs/>
          <w:sz w:val="24"/>
          <w:szCs w:val="24"/>
          <w:lang w:val="id-ID"/>
        </w:rPr>
        <w:t>CPU scheduling</w:t>
      </w:r>
      <w:r w:rsidRPr="00535763">
        <w:rPr>
          <w:rFonts w:ascii="Times New Roman" w:eastAsia="Google Sans" w:hAnsi="Times New Roman" w:cs="Times New Roman"/>
          <w:sz w:val="24"/>
          <w:szCs w:val="24"/>
          <w:lang w:val="id-ID"/>
        </w:rPr>
        <w:t xml:space="preserve">, teknik teori antrean beban berat, dan model alokasi heuristik </w:t>
      </w:r>
      <w:r w:rsidRPr="00535763">
        <w:rPr>
          <w:rFonts w:ascii="Times New Roman" w:eastAsia="Google Sans" w:hAnsi="Times New Roman" w:cs="Times New Roman"/>
          <w:i/>
          <w:iCs/>
          <w:sz w:val="24"/>
          <w:szCs w:val="24"/>
          <w:lang w:val="id-ID"/>
        </w:rPr>
        <w:t>real-time</w:t>
      </w:r>
      <w:r w:rsidRPr="00535763">
        <w:rPr>
          <w:rFonts w:ascii="Times New Roman" w:eastAsia="Google Sans" w:hAnsi="Times New Roman" w:cs="Times New Roman"/>
          <w:sz w:val="24"/>
          <w:szCs w:val="24"/>
          <w:lang w:val="id-ID"/>
        </w:rPr>
        <w:t>. Relevansi dan posisi penelitian ini terhadap pustaka acuan yang ada dirangkum dalam Tabel 2.2 berikut, yang mendemonstrasikan validitas penelitian sekaligus mencerminkan celah penelitian yang belum terpenuhi oleh studi-studi sebelumnya</w:t>
      </w:r>
    </w:p>
    <w:p w14:paraId="70209C29" w14:textId="30295198" w:rsidR="00E078DA" w:rsidRPr="00535763" w:rsidRDefault="00E078DA" w:rsidP="00E078DA">
      <w:pPr>
        <w:pStyle w:val="Caption"/>
        <w:keepNext/>
        <w:rPr>
          <w:rFonts w:cs="Times New Roman"/>
          <w:color w:val="auto"/>
          <w:sz w:val="24"/>
          <w:szCs w:val="24"/>
          <w:lang w:val="id-ID"/>
        </w:rPr>
      </w:pPr>
      <w:bookmarkStart w:id="94" w:name="_Toc228828250"/>
      <w:bookmarkStart w:id="95" w:name="_Toc228859341"/>
      <w:bookmarkStart w:id="96" w:name="_Toc228860390"/>
      <w:bookmarkStart w:id="97" w:name="_Toc228860411"/>
      <w:bookmarkStart w:id="98" w:name="_Toc228860805"/>
      <w:r w:rsidRPr="00535763">
        <w:rPr>
          <w:rFonts w:cs="Times New Roman"/>
          <w:color w:val="auto"/>
          <w:sz w:val="24"/>
          <w:szCs w:val="24"/>
          <w:lang w:val="id-ID"/>
        </w:rPr>
        <w:t>Tabel 2.</w:t>
      </w:r>
      <w:r w:rsidR="00177307" w:rsidRPr="00535763">
        <w:rPr>
          <w:rFonts w:cs="Times New Roman"/>
          <w:color w:val="auto"/>
          <w:sz w:val="24"/>
          <w:szCs w:val="24"/>
          <w:lang w:val="id-ID"/>
        </w:rPr>
        <w:fldChar w:fldCharType="begin"/>
      </w:r>
      <w:r w:rsidR="00177307" w:rsidRPr="00535763">
        <w:rPr>
          <w:rFonts w:cs="Times New Roman"/>
          <w:color w:val="auto"/>
          <w:sz w:val="24"/>
          <w:szCs w:val="24"/>
          <w:lang w:val="id-ID"/>
        </w:rPr>
        <w:instrText xml:space="preserve"> SEQ Tabel_2. \* ARABIC </w:instrText>
      </w:r>
      <w:r w:rsidR="00177307" w:rsidRPr="00535763">
        <w:rPr>
          <w:rFonts w:cs="Times New Roman"/>
          <w:color w:val="auto"/>
          <w:sz w:val="24"/>
          <w:szCs w:val="24"/>
          <w:lang w:val="id-ID"/>
        </w:rPr>
        <w:fldChar w:fldCharType="separate"/>
      </w:r>
      <w:r w:rsidR="00177307" w:rsidRPr="00535763">
        <w:rPr>
          <w:rFonts w:cs="Times New Roman"/>
          <w:noProof/>
          <w:color w:val="auto"/>
          <w:sz w:val="24"/>
          <w:szCs w:val="24"/>
          <w:lang w:val="id-ID"/>
        </w:rPr>
        <w:t>2</w:t>
      </w:r>
      <w:r w:rsidR="00177307" w:rsidRPr="00535763">
        <w:rPr>
          <w:rFonts w:cs="Times New Roman"/>
          <w:color w:val="auto"/>
          <w:sz w:val="24"/>
          <w:szCs w:val="24"/>
          <w:lang w:val="id-ID"/>
        </w:rPr>
        <w:fldChar w:fldCharType="end"/>
      </w:r>
      <w:r w:rsidRPr="00535763">
        <w:rPr>
          <w:rFonts w:cs="Times New Roman"/>
          <w:color w:val="auto"/>
          <w:sz w:val="24"/>
          <w:szCs w:val="24"/>
          <w:lang w:val="id-ID"/>
        </w:rPr>
        <w:t xml:space="preserve"> Penelitian Terdahulu</w:t>
      </w:r>
      <w:bookmarkEnd w:id="94"/>
      <w:bookmarkEnd w:id="95"/>
      <w:bookmarkEnd w:id="96"/>
      <w:bookmarkEnd w:id="97"/>
      <w:bookmarkEnd w:id="98"/>
    </w:p>
    <w:tbl>
      <w:tblPr>
        <w:tblStyle w:val="TableGrid"/>
        <w:tblW w:w="8046" w:type="dxa"/>
        <w:tblLayout w:type="fixed"/>
        <w:tblLook w:val="0600" w:firstRow="0" w:lastRow="0" w:firstColumn="0" w:lastColumn="0" w:noHBand="1" w:noVBand="1"/>
      </w:tblPr>
      <w:tblGrid>
        <w:gridCol w:w="2340"/>
        <w:gridCol w:w="2340"/>
        <w:gridCol w:w="3366"/>
      </w:tblGrid>
      <w:tr w:rsidR="00A377FD" w:rsidRPr="00535763" w14:paraId="6F7965D4" w14:textId="77777777" w:rsidTr="00A377FD">
        <w:tc>
          <w:tcPr>
            <w:tcW w:w="2340" w:type="dxa"/>
          </w:tcPr>
          <w:p w14:paraId="2C375AEC" w14:textId="77777777" w:rsidR="00A377FD" w:rsidRPr="00535763" w:rsidRDefault="00A377FD" w:rsidP="00FA4C7B">
            <w:pPr>
              <w:pBdr>
                <w:top w:val="nil"/>
                <w:left w:val="nil"/>
                <w:bottom w:val="nil"/>
                <w:right w:val="nil"/>
                <w:between w:val="nil"/>
              </w:pBdr>
              <w:spacing w:before="120" w:after="120" w:line="275" w:lineRule="auto"/>
              <w:rPr>
                <w:rFonts w:ascii="Times New Roman" w:eastAsia="Google Sans" w:hAnsi="Times New Roman" w:cs="Times New Roman"/>
                <w:b/>
                <w:bCs/>
                <w:sz w:val="24"/>
                <w:szCs w:val="24"/>
                <w:lang w:val="id-ID"/>
              </w:rPr>
            </w:pPr>
            <w:r w:rsidRPr="00535763">
              <w:rPr>
                <w:rFonts w:ascii="Times New Roman" w:eastAsia="Google Sans" w:hAnsi="Times New Roman" w:cs="Times New Roman"/>
                <w:b/>
                <w:bCs/>
                <w:sz w:val="24"/>
                <w:szCs w:val="24"/>
                <w:lang w:val="id-ID"/>
              </w:rPr>
              <w:t>Nama Peneliti / Tahun</w:t>
            </w:r>
          </w:p>
        </w:tc>
        <w:tc>
          <w:tcPr>
            <w:tcW w:w="2340" w:type="dxa"/>
          </w:tcPr>
          <w:p w14:paraId="62A7D2CB" w14:textId="77777777" w:rsidR="00A377FD" w:rsidRPr="00535763" w:rsidRDefault="00A377FD" w:rsidP="00FA4C7B">
            <w:pPr>
              <w:pBdr>
                <w:top w:val="nil"/>
                <w:left w:val="nil"/>
                <w:bottom w:val="nil"/>
                <w:right w:val="nil"/>
                <w:between w:val="nil"/>
              </w:pBdr>
              <w:spacing w:before="120" w:after="120" w:line="275" w:lineRule="auto"/>
              <w:rPr>
                <w:rFonts w:ascii="Times New Roman" w:eastAsia="Google Sans" w:hAnsi="Times New Roman" w:cs="Times New Roman"/>
                <w:b/>
                <w:bCs/>
                <w:sz w:val="24"/>
                <w:szCs w:val="24"/>
                <w:lang w:val="id-ID"/>
              </w:rPr>
            </w:pPr>
            <w:r w:rsidRPr="00535763">
              <w:rPr>
                <w:rFonts w:ascii="Times New Roman" w:eastAsia="Google Sans" w:hAnsi="Times New Roman" w:cs="Times New Roman"/>
                <w:b/>
                <w:bCs/>
                <w:sz w:val="24"/>
                <w:szCs w:val="24"/>
                <w:lang w:val="id-ID"/>
              </w:rPr>
              <w:t>Judul Penelitian &amp; Identifikasi (DOI)</w:t>
            </w:r>
          </w:p>
        </w:tc>
        <w:tc>
          <w:tcPr>
            <w:tcW w:w="3366" w:type="dxa"/>
          </w:tcPr>
          <w:p w14:paraId="732BB987" w14:textId="77777777" w:rsidR="00A377FD" w:rsidRPr="00535763" w:rsidRDefault="00A377FD" w:rsidP="00FA4C7B">
            <w:pPr>
              <w:pBdr>
                <w:top w:val="nil"/>
                <w:left w:val="nil"/>
                <w:bottom w:val="nil"/>
                <w:right w:val="nil"/>
                <w:between w:val="nil"/>
              </w:pBdr>
              <w:spacing w:before="120" w:after="120" w:line="275" w:lineRule="auto"/>
              <w:rPr>
                <w:rFonts w:ascii="Times New Roman" w:eastAsia="Google Sans" w:hAnsi="Times New Roman" w:cs="Times New Roman"/>
                <w:b/>
                <w:bCs/>
                <w:sz w:val="24"/>
                <w:szCs w:val="24"/>
                <w:lang w:val="id-ID"/>
              </w:rPr>
            </w:pPr>
            <w:r w:rsidRPr="00535763">
              <w:rPr>
                <w:rFonts w:ascii="Times New Roman" w:eastAsia="Google Sans" w:hAnsi="Times New Roman" w:cs="Times New Roman"/>
                <w:b/>
                <w:bCs/>
                <w:sz w:val="24"/>
                <w:szCs w:val="24"/>
                <w:lang w:val="id-ID"/>
              </w:rPr>
              <w:t>Temuan / Kesesuaian Terhadap Metodologi Penelitian Ini</w:t>
            </w:r>
          </w:p>
        </w:tc>
      </w:tr>
      <w:tr w:rsidR="00A377FD" w:rsidRPr="00535763" w14:paraId="35ED322B" w14:textId="77777777" w:rsidTr="00A377FD">
        <w:sdt>
          <w:sdtPr>
            <w:rPr>
              <w:rFonts w:ascii="Times New Roman" w:eastAsia="Google Sans" w:hAnsi="Times New Roman" w:cs="Times New Roman"/>
              <w:b/>
              <w:bCs/>
              <w:color w:val="000000"/>
              <w:sz w:val="24"/>
              <w:szCs w:val="24"/>
              <w:lang w:val="id-ID"/>
            </w:rPr>
            <w:tag w:val="MENDELEY_CITATION_v3_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"/>
            <w:id w:val="1269732615"/>
            <w:placeholder>
              <w:docPart w:val="DefaultPlaceholder_-1854013440"/>
            </w:placeholder>
          </w:sdtPr>
          <w:sdtEndPr/>
          <w:sdtContent>
            <w:tc>
              <w:tcPr>
                <w:tcW w:w="2340" w:type="dxa"/>
              </w:tcPr>
              <w:p w14:paraId="1F44648A" w14:textId="4B44A817" w:rsidR="00A377FD" w:rsidRPr="00535763" w:rsidRDefault="00146A43" w:rsidP="00FA4C7B">
                <w:pPr>
                  <w:pBdr>
                    <w:top w:val="nil"/>
                    <w:left w:val="nil"/>
                    <w:bottom w:val="nil"/>
                    <w:right w:val="nil"/>
                    <w:between w:val="nil"/>
                  </w:pBdr>
                  <w:spacing w:before="120" w:after="120" w:line="275" w:lineRule="auto"/>
                  <w:rPr>
                    <w:rFonts w:ascii="Times New Roman" w:eastAsia="Google Sans" w:hAnsi="Times New Roman" w:cs="Times New Roman"/>
                    <w:b/>
                    <w:bCs/>
                    <w:sz w:val="24"/>
                    <w:szCs w:val="24"/>
                    <w:lang w:val="id-ID"/>
                  </w:rPr>
                </w:pPr>
                <w:r w:rsidRPr="00535763">
                  <w:rPr>
                    <w:rFonts w:ascii="Times New Roman" w:eastAsia="Google Sans" w:hAnsi="Times New Roman" w:cs="Times New Roman"/>
                    <w:b/>
                    <w:bCs/>
                    <w:color w:val="000000"/>
                    <w:sz w:val="24"/>
                    <w:szCs w:val="24"/>
                    <w:lang w:val="id-ID"/>
                  </w:rPr>
                  <w:t>(Hajjar et al., 2024)</w:t>
                </w:r>
              </w:p>
            </w:tc>
          </w:sdtContent>
        </w:sdt>
        <w:tc>
          <w:tcPr>
            <w:tcW w:w="2340" w:type="dxa"/>
          </w:tcPr>
          <w:p w14:paraId="1DD1B29D" w14:textId="77777777" w:rsidR="00A377FD" w:rsidRPr="00535763" w:rsidRDefault="00A377FD" w:rsidP="00FA4C7B">
            <w:pPr>
              <w:pBdr>
                <w:top w:val="nil"/>
                <w:left w:val="nil"/>
                <w:bottom w:val="nil"/>
                <w:right w:val="nil"/>
                <w:between w:val="nil"/>
              </w:pBdr>
              <w:spacing w:line="275" w:lineRule="auto"/>
              <w:rPr>
                <w:rFonts w:ascii="Times New Roman" w:eastAsia="Google Sans" w:hAnsi="Times New Roman" w:cs="Times New Roman"/>
                <w:sz w:val="24"/>
                <w:szCs w:val="24"/>
                <w:lang w:val="id-ID"/>
              </w:rPr>
            </w:pPr>
            <w:r w:rsidRPr="00535763">
              <w:rPr>
                <w:rFonts w:ascii="Times New Roman" w:eastAsia="Google Sans" w:hAnsi="Times New Roman" w:cs="Times New Roman"/>
                <w:i/>
                <w:iCs/>
                <w:sz w:val="24"/>
                <w:szCs w:val="24"/>
                <w:lang w:val="id-ID"/>
              </w:rPr>
              <w:t>Performance Assessment of CPU Scheduling Algorithms: A Scenario-Based Approach with FCFS, RR, and SJF</w:t>
            </w:r>
            <w:r w:rsidRPr="00535763">
              <w:rPr>
                <w:rFonts w:ascii="Times New Roman" w:eastAsia="Google Sans" w:hAnsi="Times New Roman" w:cs="Times New Roman"/>
                <w:sz w:val="24"/>
                <w:szCs w:val="24"/>
                <w:lang w:val="id-ID"/>
              </w:rPr>
              <w:t>.</w:t>
            </w:r>
          </w:p>
          <w:p w14:paraId="10BDF885" w14:textId="77777777" w:rsidR="00A377FD" w:rsidRPr="00535763" w:rsidRDefault="00A377FD" w:rsidP="00FA4C7B">
            <w:pPr>
              <w:pBdr>
                <w:top w:val="nil"/>
                <w:left w:val="nil"/>
                <w:bottom w:val="nil"/>
                <w:right w:val="nil"/>
                <w:between w:val="nil"/>
              </w:pBdr>
              <w:spacing w:line="275" w:lineRule="auto"/>
              <w:rPr>
                <w:rFonts w:ascii="Times New Roman" w:eastAsia="Google Sans" w:hAnsi="Times New Roman" w:cs="Times New Roman"/>
                <w:sz w:val="24"/>
                <w:szCs w:val="24"/>
                <w:lang w:val="id-ID"/>
              </w:rPr>
            </w:pPr>
          </w:p>
          <w:p w14:paraId="62F3C4BB" w14:textId="362D7299" w:rsidR="00A377FD" w:rsidRPr="00535763" w:rsidRDefault="00A377FD" w:rsidP="00FA4C7B">
            <w:pPr>
              <w:pBdr>
                <w:top w:val="nil"/>
                <w:left w:val="nil"/>
                <w:bottom w:val="nil"/>
                <w:right w:val="nil"/>
                <w:between w:val="nil"/>
              </w:pBdr>
              <w:spacing w:line="275" w:lineRule="auto"/>
              <w:rPr>
                <w:rFonts w:ascii="Times New Roman" w:eastAsia="Google Sans" w:hAnsi="Times New Roman" w:cs="Times New Roman"/>
                <w:sz w:val="24"/>
                <w:szCs w:val="24"/>
                <w:vertAlign w:val="superscript"/>
                <w:lang w:val="id-ID"/>
              </w:rPr>
            </w:pPr>
            <w:r w:rsidRPr="00535763">
              <w:rPr>
                <w:rFonts w:ascii="Times New Roman" w:eastAsia="Google Sans" w:hAnsi="Times New Roman" w:cs="Times New Roman"/>
                <w:sz w:val="24"/>
                <w:szCs w:val="24"/>
                <w:lang w:val="id-ID"/>
              </w:rPr>
              <w:t>DOI: 10.3844/JCSSP.2024.972.985</w:t>
            </w:r>
          </w:p>
        </w:tc>
        <w:tc>
          <w:tcPr>
            <w:tcW w:w="3366" w:type="dxa"/>
          </w:tcPr>
          <w:p w14:paraId="70F9B04B" w14:textId="77777777" w:rsidR="00A377FD" w:rsidRPr="00535763" w:rsidRDefault="00A377FD" w:rsidP="00FA4C7B">
            <w:pPr>
              <w:pBdr>
                <w:top w:val="nil"/>
                <w:left w:val="nil"/>
                <w:bottom w:val="nil"/>
                <w:right w:val="nil"/>
                <w:between w:val="nil"/>
              </w:pBdr>
              <w:spacing w:before="120" w:after="120" w:line="275" w:lineRule="auto"/>
              <w:rPr>
                <w:rFonts w:ascii="Times New Roman" w:eastAsia="Google Sans" w:hAnsi="Times New Roman" w:cs="Times New Roman"/>
                <w:sz w:val="24"/>
                <w:szCs w:val="24"/>
                <w:lang w:val="id-ID"/>
              </w:rPr>
            </w:pPr>
            <w:r w:rsidRPr="00535763">
              <w:rPr>
                <w:rFonts w:ascii="Times New Roman" w:eastAsia="Google Sans" w:hAnsi="Times New Roman" w:cs="Times New Roman"/>
                <w:sz w:val="24"/>
                <w:szCs w:val="24"/>
                <w:lang w:val="id-ID"/>
              </w:rPr>
              <w:t>Menyumbangkan pijakan bahwa manipulasi spesifik parameter proses mereduksi waktu kelambanan sistem secara nyata; relevan dengan modifikasi perlakuan tingkat prioritas WMI.</w:t>
            </w:r>
          </w:p>
        </w:tc>
      </w:tr>
      <w:tr w:rsidR="00A377FD" w:rsidRPr="00535763" w14:paraId="0AF35341" w14:textId="77777777" w:rsidTr="00A377FD">
        <w:sdt>
          <w:sdtPr>
            <w:rPr>
              <w:rFonts w:ascii="Times New Roman" w:eastAsia="Google Sans" w:hAnsi="Times New Roman" w:cs="Times New Roman"/>
              <w:b/>
              <w:bCs/>
              <w:color w:val="000000"/>
              <w:sz w:val="24"/>
              <w:szCs w:val="24"/>
              <w:lang w:val="id-ID"/>
            </w:rPr>
            <w:tag w:val="MENDELEY_CITATION_v3_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"/>
            <w:id w:val="931850891"/>
            <w:placeholder>
              <w:docPart w:val="DefaultPlaceholder_-1854013440"/>
            </w:placeholder>
          </w:sdtPr>
          <w:sdtEndPr/>
          <w:sdtContent>
            <w:tc>
              <w:tcPr>
                <w:tcW w:w="2340" w:type="dxa"/>
              </w:tcPr>
              <w:p w14:paraId="67AA7E73" w14:textId="596A3AD3" w:rsidR="00A377FD" w:rsidRPr="00535763" w:rsidRDefault="00146A43" w:rsidP="00FA4C7B">
                <w:pPr>
                  <w:pBdr>
                    <w:top w:val="nil"/>
                    <w:left w:val="nil"/>
                    <w:bottom w:val="nil"/>
                    <w:right w:val="nil"/>
                    <w:between w:val="nil"/>
                  </w:pBdr>
                  <w:spacing w:before="120" w:after="120" w:line="275" w:lineRule="auto"/>
                  <w:rPr>
                    <w:rFonts w:ascii="Times New Roman" w:eastAsia="Google Sans" w:hAnsi="Times New Roman" w:cs="Times New Roman"/>
                    <w:b/>
                    <w:bCs/>
                    <w:sz w:val="24"/>
                    <w:szCs w:val="24"/>
                    <w:lang w:val="id-ID"/>
                  </w:rPr>
                </w:pPr>
                <w:r w:rsidRPr="00535763">
                  <w:rPr>
                    <w:rFonts w:ascii="Times New Roman" w:eastAsia="Times New Roman" w:hAnsi="Times New Roman" w:cs="Times New Roman"/>
                    <w:b/>
                    <w:color w:val="000000"/>
                    <w:sz w:val="24"/>
                    <w:lang w:val="id-ID"/>
                  </w:rPr>
                  <w:t>(Ramadhani &amp; Firdaus, 2025)</w:t>
                </w:r>
              </w:p>
            </w:tc>
          </w:sdtContent>
        </w:sdt>
        <w:tc>
          <w:tcPr>
            <w:tcW w:w="2340" w:type="dxa"/>
          </w:tcPr>
          <w:p w14:paraId="356E8767" w14:textId="3CCA9576" w:rsidR="00A377FD" w:rsidRPr="00535763" w:rsidRDefault="00A4027B" w:rsidP="00FA4C7B">
            <w:pPr>
              <w:pBdr>
                <w:top w:val="nil"/>
                <w:left w:val="nil"/>
                <w:bottom w:val="nil"/>
                <w:right w:val="nil"/>
                <w:between w:val="nil"/>
              </w:pBdr>
              <w:spacing w:line="275" w:lineRule="auto"/>
              <w:rPr>
                <w:rFonts w:ascii="Times New Roman" w:eastAsia="Google Sans" w:hAnsi="Times New Roman" w:cs="Times New Roman"/>
                <w:sz w:val="24"/>
                <w:szCs w:val="24"/>
                <w:lang w:val="id-ID"/>
              </w:rPr>
            </w:pPr>
            <w:r w:rsidRPr="00535763">
              <w:rPr>
                <w:rFonts w:ascii="Times New Roman" w:eastAsia="Google Sans" w:hAnsi="Times New Roman" w:cs="Times New Roman"/>
                <w:i/>
                <w:iCs/>
                <w:sz w:val="24"/>
                <w:szCs w:val="24"/>
                <w:lang w:val="id-ID"/>
              </w:rPr>
              <w:t>Analisa Peran Proses Block Control (PBC) terhadap Sistem Operasi pada Windows 10.</w:t>
            </w:r>
          </w:p>
          <w:p w14:paraId="6C4D4F3C" w14:textId="6A03BB2F" w:rsidR="00A377FD" w:rsidRPr="00535763" w:rsidRDefault="00A4027B" w:rsidP="00FA4C7B">
            <w:pPr>
              <w:pBdr>
                <w:top w:val="nil"/>
                <w:left w:val="nil"/>
                <w:bottom w:val="nil"/>
                <w:right w:val="nil"/>
                <w:between w:val="nil"/>
              </w:pBdr>
              <w:spacing w:line="275" w:lineRule="auto"/>
              <w:rPr>
                <w:rFonts w:ascii="Times New Roman" w:eastAsia="Google Sans" w:hAnsi="Times New Roman" w:cs="Times New Roman"/>
                <w:sz w:val="24"/>
                <w:szCs w:val="24"/>
                <w:vertAlign w:val="superscript"/>
                <w:lang w:val="id-ID"/>
              </w:rPr>
            </w:pPr>
            <w:r w:rsidRPr="00535763">
              <w:rPr>
                <w:rFonts w:ascii="Times New Roman" w:eastAsia="Google Sans" w:hAnsi="Times New Roman" w:cs="Times New Roman"/>
                <w:sz w:val="24"/>
                <w:szCs w:val="24"/>
                <w:lang w:val="id-ID"/>
              </w:rPr>
              <w:t>DOI: 10.61132/MARS.V3I5.1134</w:t>
            </w:r>
          </w:p>
        </w:tc>
        <w:tc>
          <w:tcPr>
            <w:tcW w:w="3366" w:type="dxa"/>
          </w:tcPr>
          <w:p w14:paraId="4090B818" w14:textId="0EA293FD" w:rsidR="00A377FD" w:rsidRPr="00535763" w:rsidRDefault="00A4027B" w:rsidP="00FA4C7B">
            <w:pPr>
              <w:pBdr>
                <w:top w:val="nil"/>
                <w:left w:val="nil"/>
                <w:bottom w:val="nil"/>
                <w:right w:val="nil"/>
                <w:between w:val="nil"/>
              </w:pBdr>
              <w:spacing w:before="120" w:after="120" w:line="275" w:lineRule="auto"/>
              <w:rPr>
                <w:rFonts w:ascii="Times New Roman" w:eastAsia="Google Sans" w:hAnsi="Times New Roman" w:cs="Times New Roman"/>
                <w:sz w:val="24"/>
                <w:szCs w:val="24"/>
                <w:lang w:val="id-ID"/>
              </w:rPr>
            </w:pPr>
            <w:r w:rsidRPr="00535763">
              <w:rPr>
                <w:rFonts w:ascii="Times New Roman" w:eastAsia="Google Sans" w:hAnsi="Times New Roman" w:cs="Times New Roman"/>
                <w:sz w:val="24"/>
                <w:szCs w:val="24"/>
                <w:lang w:val="id-ID"/>
              </w:rPr>
              <w:t>Menguraikan mekanisme OS Windows dalam menjaga isolasi antar proses (</w:t>
            </w:r>
            <w:r w:rsidRPr="00535763">
              <w:rPr>
                <w:rFonts w:ascii="Times New Roman" w:eastAsia="Google Sans" w:hAnsi="Times New Roman" w:cs="Times New Roman"/>
                <w:i/>
                <w:iCs/>
                <w:sz w:val="24"/>
                <w:szCs w:val="24"/>
                <w:lang w:val="id-ID"/>
              </w:rPr>
              <w:t>process isolation</w:t>
            </w:r>
            <w:r w:rsidRPr="00535763">
              <w:rPr>
                <w:rFonts w:ascii="Times New Roman" w:eastAsia="Google Sans" w:hAnsi="Times New Roman" w:cs="Times New Roman"/>
                <w:sz w:val="24"/>
                <w:szCs w:val="24"/>
                <w:lang w:val="id-ID"/>
              </w:rPr>
              <w:t xml:space="preserve">) demi stabilitas sistem. Temuan ini menjadi landasan konseptual yang relevan untuk merancang arsitektur keamanan pada modul </w:t>
            </w:r>
            <w:r w:rsidRPr="00535763">
              <w:rPr>
                <w:rFonts w:ascii="Times New Roman" w:eastAsia="Google Sans" w:hAnsi="Times New Roman" w:cs="Times New Roman"/>
                <w:i/>
                <w:iCs/>
                <w:sz w:val="24"/>
                <w:szCs w:val="24"/>
                <w:lang w:val="id-ID"/>
              </w:rPr>
              <w:t>Protected System Blocklist</w:t>
            </w:r>
            <w:r w:rsidRPr="00535763">
              <w:rPr>
                <w:rFonts w:ascii="Times New Roman" w:eastAsia="Google Sans" w:hAnsi="Times New Roman" w:cs="Times New Roman"/>
                <w:sz w:val="24"/>
                <w:szCs w:val="24"/>
                <w:lang w:val="id-ID"/>
              </w:rPr>
              <w:t xml:space="preserve"> dan </w:t>
            </w:r>
            <w:r w:rsidRPr="00535763">
              <w:rPr>
                <w:rFonts w:ascii="Times New Roman" w:eastAsia="Google Sans" w:hAnsi="Times New Roman" w:cs="Times New Roman"/>
                <w:i/>
                <w:iCs/>
                <w:sz w:val="24"/>
                <w:szCs w:val="24"/>
                <w:lang w:val="id-ID"/>
              </w:rPr>
              <w:t>Auto-Restore</w:t>
            </w:r>
            <w:r w:rsidRPr="00535763">
              <w:rPr>
                <w:rFonts w:ascii="Times New Roman" w:eastAsia="Google Sans" w:hAnsi="Times New Roman" w:cs="Times New Roman"/>
                <w:sz w:val="24"/>
                <w:szCs w:val="24"/>
                <w:lang w:val="id-ID"/>
              </w:rPr>
              <w:t>, guna mencegah intervensi skrip optimasi agar tidak melumpuhkan proses vital inti Windows.</w:t>
            </w:r>
          </w:p>
        </w:tc>
      </w:tr>
      <w:tr w:rsidR="00A377FD" w:rsidRPr="00535763" w14:paraId="05878709" w14:textId="77777777" w:rsidTr="00A377FD">
        <w:sdt>
          <w:sdtPr>
            <w:rPr>
              <w:rFonts w:ascii="Times New Roman" w:eastAsia="Google Sans" w:hAnsi="Times New Roman" w:cs="Times New Roman"/>
              <w:b/>
              <w:bCs/>
              <w:color w:val="000000"/>
              <w:sz w:val="24"/>
              <w:szCs w:val="24"/>
              <w:lang w:val="id-ID"/>
            </w:rPr>
            <w:tag w:val="MENDELEY_CITATION_v3_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"/>
            <w:id w:val="-821432277"/>
            <w:placeholder>
              <w:docPart w:val="DefaultPlaceholder_-1854013440"/>
            </w:placeholder>
          </w:sdtPr>
          <w:sdtEndPr/>
          <w:sdtContent>
            <w:tc>
              <w:tcPr>
                <w:tcW w:w="2340" w:type="dxa"/>
              </w:tcPr>
              <w:p w14:paraId="33CD929F" w14:textId="3D81A531" w:rsidR="00A377FD" w:rsidRPr="00535763" w:rsidRDefault="00146A43" w:rsidP="00FA4C7B">
                <w:pPr>
                  <w:pBdr>
                    <w:top w:val="nil"/>
                    <w:left w:val="nil"/>
                    <w:bottom w:val="nil"/>
                    <w:right w:val="nil"/>
                    <w:between w:val="nil"/>
                  </w:pBdr>
                  <w:spacing w:before="120" w:after="120" w:line="275" w:lineRule="auto"/>
                  <w:rPr>
                    <w:rFonts w:ascii="Times New Roman" w:eastAsia="Google Sans" w:hAnsi="Times New Roman" w:cs="Times New Roman"/>
                    <w:b/>
                    <w:bCs/>
                    <w:sz w:val="24"/>
                    <w:szCs w:val="24"/>
                    <w:lang w:val="id-ID"/>
                  </w:rPr>
                </w:pPr>
                <w:r w:rsidRPr="00535763">
                  <w:rPr>
                    <w:rFonts w:ascii="Times New Roman" w:eastAsia="Google Sans" w:hAnsi="Times New Roman" w:cs="Times New Roman"/>
                    <w:b/>
                    <w:bCs/>
                    <w:color w:val="000000"/>
                    <w:sz w:val="24"/>
                    <w:szCs w:val="24"/>
                    <w:lang w:val="id-ID"/>
                  </w:rPr>
                  <w:t>(Xing et al., 2025)</w:t>
                </w:r>
              </w:p>
            </w:tc>
          </w:sdtContent>
        </w:sdt>
        <w:tc>
          <w:tcPr>
            <w:tcW w:w="2340" w:type="dxa"/>
          </w:tcPr>
          <w:p w14:paraId="707EA577" w14:textId="77777777" w:rsidR="00A377FD" w:rsidRPr="00535763" w:rsidRDefault="00A377FD" w:rsidP="00FA4C7B">
            <w:pPr>
              <w:pBdr>
                <w:top w:val="nil"/>
                <w:left w:val="nil"/>
                <w:bottom w:val="nil"/>
                <w:right w:val="nil"/>
                <w:between w:val="nil"/>
              </w:pBdr>
              <w:spacing w:line="275" w:lineRule="auto"/>
              <w:rPr>
                <w:rFonts w:ascii="Times New Roman" w:eastAsia="Google Sans" w:hAnsi="Times New Roman" w:cs="Times New Roman"/>
                <w:sz w:val="24"/>
                <w:szCs w:val="24"/>
                <w:lang w:val="id-ID"/>
              </w:rPr>
            </w:pPr>
            <w:r w:rsidRPr="00535763">
              <w:rPr>
                <w:rFonts w:ascii="Times New Roman" w:eastAsia="Google Sans" w:hAnsi="Times New Roman" w:cs="Times New Roman"/>
                <w:i/>
                <w:iCs/>
                <w:sz w:val="24"/>
                <w:szCs w:val="24"/>
                <w:lang w:val="id-ID"/>
              </w:rPr>
              <w:t>Self-Adapting CPU Scheduling for Mixed Database Workloads via Hierarchical Deep Reinforcement Learning</w:t>
            </w:r>
            <w:r w:rsidRPr="00535763">
              <w:rPr>
                <w:rFonts w:ascii="Times New Roman" w:eastAsia="Google Sans" w:hAnsi="Times New Roman" w:cs="Times New Roman"/>
                <w:sz w:val="24"/>
                <w:szCs w:val="24"/>
                <w:lang w:val="id-ID"/>
              </w:rPr>
              <w:t>.</w:t>
            </w:r>
          </w:p>
          <w:p w14:paraId="459EBFEA" w14:textId="77777777" w:rsidR="00A377FD" w:rsidRPr="00535763" w:rsidRDefault="00A377FD" w:rsidP="00FA4C7B">
            <w:pPr>
              <w:pBdr>
                <w:top w:val="nil"/>
                <w:left w:val="nil"/>
                <w:bottom w:val="nil"/>
                <w:right w:val="nil"/>
                <w:between w:val="nil"/>
              </w:pBdr>
              <w:spacing w:line="275" w:lineRule="auto"/>
              <w:rPr>
                <w:rFonts w:ascii="Times New Roman" w:eastAsia="Google Sans" w:hAnsi="Times New Roman" w:cs="Times New Roman"/>
                <w:sz w:val="24"/>
                <w:szCs w:val="24"/>
                <w:lang w:val="id-ID"/>
              </w:rPr>
            </w:pPr>
          </w:p>
          <w:p w14:paraId="76354D3F" w14:textId="3916A4EA" w:rsidR="00A377FD" w:rsidRPr="00535763" w:rsidRDefault="00A377FD" w:rsidP="00FA4C7B">
            <w:pPr>
              <w:pBdr>
                <w:top w:val="nil"/>
                <w:left w:val="nil"/>
                <w:bottom w:val="nil"/>
                <w:right w:val="nil"/>
                <w:between w:val="nil"/>
              </w:pBdr>
              <w:spacing w:line="275" w:lineRule="auto"/>
              <w:rPr>
                <w:rFonts w:ascii="Times New Roman" w:eastAsia="Google Sans" w:hAnsi="Times New Roman" w:cs="Times New Roman"/>
                <w:sz w:val="24"/>
                <w:szCs w:val="24"/>
                <w:vertAlign w:val="superscript"/>
                <w:lang w:val="id-ID"/>
              </w:rPr>
            </w:pPr>
            <w:r w:rsidRPr="00535763">
              <w:rPr>
                <w:rFonts w:ascii="Times New Roman" w:eastAsia="Google Sans" w:hAnsi="Times New Roman" w:cs="Times New Roman"/>
                <w:sz w:val="24"/>
                <w:szCs w:val="24"/>
                <w:lang w:val="id-ID"/>
              </w:rPr>
              <w:t>DOI: 10.3390/SYM17071109</w:t>
            </w:r>
          </w:p>
        </w:tc>
        <w:tc>
          <w:tcPr>
            <w:tcW w:w="3366" w:type="dxa"/>
          </w:tcPr>
          <w:p w14:paraId="5FDB9247" w14:textId="77777777" w:rsidR="00A377FD" w:rsidRPr="00535763" w:rsidRDefault="00A377FD" w:rsidP="00FA4C7B">
            <w:pPr>
              <w:pBdr>
                <w:top w:val="nil"/>
                <w:left w:val="nil"/>
                <w:bottom w:val="nil"/>
                <w:right w:val="nil"/>
                <w:between w:val="nil"/>
              </w:pBdr>
              <w:spacing w:before="120" w:after="120" w:line="275" w:lineRule="auto"/>
              <w:rPr>
                <w:rFonts w:ascii="Times New Roman" w:eastAsia="Google Sans" w:hAnsi="Times New Roman" w:cs="Times New Roman"/>
                <w:sz w:val="24"/>
                <w:szCs w:val="24"/>
                <w:lang w:val="id-ID"/>
              </w:rPr>
            </w:pPr>
            <w:r w:rsidRPr="00535763">
              <w:rPr>
                <w:rFonts w:ascii="Times New Roman" w:eastAsia="Google Sans" w:hAnsi="Times New Roman" w:cs="Times New Roman"/>
                <w:sz w:val="24"/>
                <w:szCs w:val="24"/>
                <w:lang w:val="id-ID"/>
              </w:rPr>
              <w:t xml:space="preserve">Menjustifikasikan pentingnya peralihan dan kontrol spesifik resolusi waktu instruksi dari </w:t>
            </w:r>
            <w:r w:rsidRPr="00535763">
              <w:rPr>
                <w:rFonts w:ascii="Times New Roman" w:eastAsia="Google Sans" w:hAnsi="Times New Roman" w:cs="Times New Roman"/>
                <w:i/>
                <w:iCs/>
                <w:sz w:val="24"/>
                <w:szCs w:val="24"/>
                <w:lang w:val="id-ID"/>
              </w:rPr>
              <w:t>high-resolution timer</w:t>
            </w:r>
            <w:r w:rsidRPr="00535763">
              <w:rPr>
                <w:rFonts w:ascii="Times New Roman" w:eastAsia="Google Sans" w:hAnsi="Times New Roman" w:cs="Times New Roman"/>
                <w:sz w:val="24"/>
                <w:szCs w:val="24"/>
                <w:lang w:val="id-ID"/>
              </w:rPr>
              <w:t xml:space="preserve"> dalam menyamaratakan lonjakan komputasi di bawah tekanan beban tinggi (</w:t>
            </w:r>
            <w:r w:rsidRPr="00535763">
              <w:rPr>
                <w:rFonts w:ascii="Times New Roman" w:eastAsia="Google Sans" w:hAnsi="Times New Roman" w:cs="Times New Roman"/>
                <w:i/>
                <w:iCs/>
                <w:sz w:val="24"/>
                <w:szCs w:val="24"/>
                <w:lang w:val="id-ID"/>
              </w:rPr>
              <w:t>dynamic load</w:t>
            </w:r>
            <w:r w:rsidRPr="00535763">
              <w:rPr>
                <w:rFonts w:ascii="Times New Roman" w:eastAsia="Google Sans" w:hAnsi="Times New Roman" w:cs="Times New Roman"/>
                <w:sz w:val="24"/>
                <w:szCs w:val="24"/>
                <w:lang w:val="id-ID"/>
              </w:rPr>
              <w:t>).</w:t>
            </w:r>
          </w:p>
        </w:tc>
      </w:tr>
      <w:tr w:rsidR="00A377FD" w:rsidRPr="00535763" w14:paraId="0B71A40E" w14:textId="77777777" w:rsidTr="00A377FD">
        <w:sdt>
          <w:sdtPr>
            <w:rPr>
              <w:rFonts w:ascii="Times New Roman" w:eastAsia="Google Sans" w:hAnsi="Times New Roman" w:cs="Times New Roman"/>
              <w:b/>
              <w:bCs/>
              <w:color w:val="000000"/>
              <w:sz w:val="24"/>
              <w:szCs w:val="24"/>
              <w:lang w:val="id-ID"/>
            </w:rPr>
            <w:tag w:val="MENDELEY_CITATION_v3_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"/>
            <w:id w:val="1818309095"/>
            <w:placeholder>
              <w:docPart w:val="DefaultPlaceholder_-1854013440"/>
            </w:placeholder>
          </w:sdtPr>
          <w:sdtEndPr/>
          <w:sdtContent>
            <w:tc>
              <w:tcPr>
                <w:tcW w:w="2340" w:type="dxa"/>
              </w:tcPr>
              <w:p w14:paraId="3B54248F" w14:textId="42A90FF9" w:rsidR="00A377FD" w:rsidRPr="00535763" w:rsidRDefault="00146A43" w:rsidP="00FA4C7B">
                <w:pPr>
                  <w:pBdr>
                    <w:top w:val="nil"/>
                    <w:left w:val="nil"/>
                    <w:bottom w:val="nil"/>
                    <w:right w:val="nil"/>
                    <w:between w:val="nil"/>
                  </w:pBdr>
                  <w:spacing w:before="120" w:after="120" w:line="275" w:lineRule="auto"/>
                  <w:rPr>
                    <w:rFonts w:ascii="Times New Roman" w:eastAsia="Google Sans" w:hAnsi="Times New Roman" w:cs="Times New Roman"/>
                    <w:b/>
                    <w:bCs/>
                    <w:sz w:val="24"/>
                    <w:szCs w:val="24"/>
                    <w:lang w:val="id-ID"/>
                  </w:rPr>
                </w:pPr>
                <w:r w:rsidRPr="00535763">
                  <w:rPr>
                    <w:rFonts w:ascii="Times New Roman" w:eastAsia="Google Sans" w:hAnsi="Times New Roman" w:cs="Times New Roman"/>
                    <w:b/>
                    <w:bCs/>
                    <w:color w:val="000000"/>
                    <w:sz w:val="24"/>
                    <w:szCs w:val="24"/>
                    <w:lang w:val="id-ID"/>
                  </w:rPr>
                  <w:t>(Sakshi et al., 2022)</w:t>
                </w:r>
              </w:p>
            </w:tc>
          </w:sdtContent>
        </w:sdt>
        <w:tc>
          <w:tcPr>
            <w:tcW w:w="2340" w:type="dxa"/>
          </w:tcPr>
          <w:p w14:paraId="260B55F2" w14:textId="77777777" w:rsidR="00A377FD" w:rsidRPr="00535763" w:rsidRDefault="00A377FD" w:rsidP="00FA4C7B">
            <w:pPr>
              <w:pBdr>
                <w:top w:val="nil"/>
                <w:left w:val="nil"/>
                <w:bottom w:val="nil"/>
                <w:right w:val="nil"/>
                <w:between w:val="nil"/>
              </w:pBdr>
              <w:spacing w:line="275" w:lineRule="auto"/>
              <w:rPr>
                <w:rFonts w:ascii="Times New Roman" w:eastAsia="Google Sans" w:hAnsi="Times New Roman" w:cs="Times New Roman"/>
                <w:sz w:val="24"/>
                <w:szCs w:val="24"/>
                <w:lang w:val="id-ID"/>
              </w:rPr>
            </w:pPr>
            <w:r w:rsidRPr="00535763">
              <w:rPr>
                <w:rFonts w:ascii="Times New Roman" w:eastAsia="Google Sans" w:hAnsi="Times New Roman" w:cs="Times New Roman"/>
                <w:i/>
                <w:iCs/>
                <w:sz w:val="24"/>
                <w:szCs w:val="24"/>
                <w:lang w:val="id-ID"/>
              </w:rPr>
              <w:t>A new median-average round Robin scheduling algorithm: An optimal approach for reducing turnaround and waiting time</w:t>
            </w:r>
            <w:r w:rsidRPr="00535763">
              <w:rPr>
                <w:rFonts w:ascii="Times New Roman" w:eastAsia="Google Sans" w:hAnsi="Times New Roman" w:cs="Times New Roman"/>
                <w:sz w:val="24"/>
                <w:szCs w:val="24"/>
                <w:lang w:val="id-ID"/>
              </w:rPr>
              <w:t>.</w:t>
            </w:r>
          </w:p>
          <w:p w14:paraId="1BECF025" w14:textId="77777777" w:rsidR="00A377FD" w:rsidRPr="00535763" w:rsidRDefault="00A377FD" w:rsidP="00FA4C7B">
            <w:pPr>
              <w:pBdr>
                <w:top w:val="nil"/>
                <w:left w:val="nil"/>
                <w:bottom w:val="nil"/>
                <w:right w:val="nil"/>
                <w:between w:val="nil"/>
              </w:pBdr>
              <w:spacing w:line="275" w:lineRule="auto"/>
              <w:rPr>
                <w:rFonts w:ascii="Times New Roman" w:eastAsia="Google Sans" w:hAnsi="Times New Roman" w:cs="Times New Roman"/>
                <w:sz w:val="24"/>
                <w:szCs w:val="24"/>
                <w:lang w:val="id-ID"/>
              </w:rPr>
            </w:pPr>
          </w:p>
          <w:p w14:paraId="6BC57D00" w14:textId="4A8A8786" w:rsidR="00A377FD" w:rsidRPr="00535763" w:rsidRDefault="00A377FD" w:rsidP="00FA4C7B">
            <w:pPr>
              <w:pBdr>
                <w:top w:val="nil"/>
                <w:left w:val="nil"/>
                <w:bottom w:val="nil"/>
                <w:right w:val="nil"/>
                <w:between w:val="nil"/>
              </w:pBdr>
              <w:spacing w:line="275" w:lineRule="auto"/>
              <w:rPr>
                <w:rFonts w:ascii="Times New Roman" w:eastAsia="Google Sans" w:hAnsi="Times New Roman" w:cs="Times New Roman"/>
                <w:sz w:val="24"/>
                <w:szCs w:val="24"/>
                <w:vertAlign w:val="superscript"/>
                <w:lang w:val="id-ID"/>
              </w:rPr>
            </w:pPr>
            <w:r w:rsidRPr="00535763">
              <w:rPr>
                <w:rFonts w:ascii="Times New Roman" w:eastAsia="Google Sans" w:hAnsi="Times New Roman" w:cs="Times New Roman"/>
                <w:sz w:val="24"/>
                <w:szCs w:val="24"/>
                <w:lang w:val="id-ID"/>
              </w:rPr>
              <w:t>DOI: 10.1016/J.AEJ.2022.04.006</w:t>
            </w:r>
          </w:p>
        </w:tc>
        <w:tc>
          <w:tcPr>
            <w:tcW w:w="3366" w:type="dxa"/>
          </w:tcPr>
          <w:p w14:paraId="0AC6E5FC" w14:textId="77777777" w:rsidR="00A377FD" w:rsidRPr="00535763" w:rsidRDefault="00A377FD" w:rsidP="00FA4C7B">
            <w:pPr>
              <w:pBdr>
                <w:top w:val="nil"/>
                <w:left w:val="nil"/>
                <w:bottom w:val="nil"/>
                <w:right w:val="nil"/>
                <w:between w:val="nil"/>
              </w:pBdr>
              <w:spacing w:before="120" w:after="120" w:line="275" w:lineRule="auto"/>
              <w:rPr>
                <w:rFonts w:ascii="Times New Roman" w:eastAsia="Google Sans" w:hAnsi="Times New Roman" w:cs="Times New Roman"/>
                <w:sz w:val="24"/>
                <w:szCs w:val="24"/>
                <w:lang w:val="id-ID"/>
              </w:rPr>
            </w:pPr>
            <w:r w:rsidRPr="00535763">
              <w:rPr>
                <w:rFonts w:ascii="Times New Roman" w:eastAsia="Google Sans" w:hAnsi="Times New Roman" w:cs="Times New Roman"/>
                <w:sz w:val="24"/>
                <w:szCs w:val="24"/>
                <w:lang w:val="id-ID"/>
              </w:rPr>
              <w:t xml:space="preserve">Menunjukkan bahwa </w:t>
            </w:r>
            <w:r w:rsidRPr="00535763">
              <w:rPr>
                <w:rFonts w:ascii="Times New Roman" w:eastAsia="Google Sans" w:hAnsi="Times New Roman" w:cs="Times New Roman"/>
                <w:i/>
                <w:iCs/>
                <w:sz w:val="24"/>
                <w:szCs w:val="24"/>
                <w:lang w:val="id-ID"/>
              </w:rPr>
              <w:t>static time slice</w:t>
            </w:r>
            <w:r w:rsidRPr="00535763">
              <w:rPr>
                <w:rFonts w:ascii="Times New Roman" w:eastAsia="Google Sans" w:hAnsi="Times New Roman" w:cs="Times New Roman"/>
                <w:sz w:val="24"/>
                <w:szCs w:val="24"/>
                <w:lang w:val="id-ID"/>
              </w:rPr>
              <w:t xml:space="preserve"> (kuantum waktu statis) pada OS melemahkan alokasi sumber daya; mendasari gagasan perlunya perombakan parameter bawaan Windows </w:t>
            </w:r>
            <w:r w:rsidRPr="00535763">
              <w:rPr>
                <w:rFonts w:ascii="Times New Roman" w:eastAsia="Google Sans" w:hAnsi="Times New Roman" w:cs="Times New Roman"/>
                <w:i/>
                <w:iCs/>
                <w:sz w:val="24"/>
                <w:szCs w:val="24"/>
                <w:lang w:val="id-ID"/>
              </w:rPr>
              <w:t>tick resolution</w:t>
            </w:r>
            <w:r w:rsidRPr="00535763">
              <w:rPr>
                <w:rFonts w:ascii="Times New Roman" w:eastAsia="Google Sans" w:hAnsi="Times New Roman" w:cs="Times New Roman"/>
                <w:sz w:val="24"/>
                <w:szCs w:val="24"/>
                <w:lang w:val="id-ID"/>
              </w:rPr>
              <w:t>.</w:t>
            </w:r>
          </w:p>
        </w:tc>
      </w:tr>
      <w:tr w:rsidR="00A377FD" w:rsidRPr="00535763" w14:paraId="286AD6C2" w14:textId="77777777" w:rsidTr="00A377FD">
        <w:sdt>
          <w:sdtPr>
            <w:rPr>
              <w:rFonts w:ascii="Times New Roman" w:eastAsia="Google Sans" w:hAnsi="Times New Roman" w:cs="Times New Roman"/>
              <w:b/>
              <w:bCs/>
              <w:color w:val="000000"/>
              <w:sz w:val="24"/>
              <w:szCs w:val="24"/>
              <w:lang w:val="id-ID"/>
            </w:rPr>
            <w:tag w:val="MENDELEY_CITATION_v3_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"/>
            <w:id w:val="2110930691"/>
            <w:placeholder>
              <w:docPart w:val="DefaultPlaceholder_-1854013440"/>
            </w:placeholder>
          </w:sdtPr>
          <w:sdtEndPr/>
          <w:sdtContent>
            <w:tc>
              <w:tcPr>
                <w:tcW w:w="2340" w:type="dxa"/>
              </w:tcPr>
              <w:p w14:paraId="21AF66B5" w14:textId="18AD2E06" w:rsidR="00A377FD" w:rsidRPr="00535763" w:rsidRDefault="00146A43" w:rsidP="00FA4C7B">
                <w:pPr>
                  <w:pBdr>
                    <w:top w:val="nil"/>
                    <w:left w:val="nil"/>
                    <w:bottom w:val="nil"/>
                    <w:right w:val="nil"/>
                    <w:between w:val="nil"/>
                  </w:pBdr>
                  <w:spacing w:before="120" w:after="120" w:line="275" w:lineRule="auto"/>
                  <w:rPr>
                    <w:rFonts w:ascii="Times New Roman" w:eastAsia="Google Sans" w:hAnsi="Times New Roman" w:cs="Times New Roman"/>
                    <w:b/>
                    <w:bCs/>
                    <w:sz w:val="24"/>
                    <w:szCs w:val="24"/>
                    <w:lang w:val="id-ID"/>
                  </w:rPr>
                </w:pPr>
                <w:r w:rsidRPr="00535763">
                  <w:rPr>
                    <w:rFonts w:ascii="Times New Roman" w:eastAsia="Google Sans" w:hAnsi="Times New Roman" w:cs="Times New Roman"/>
                    <w:b/>
                    <w:bCs/>
                    <w:color w:val="000000"/>
                    <w:sz w:val="24"/>
                    <w:szCs w:val="24"/>
                    <w:lang w:val="id-ID"/>
                  </w:rPr>
                  <w:t>(Yang et al., 2020)</w:t>
                </w:r>
              </w:p>
            </w:tc>
          </w:sdtContent>
        </w:sdt>
        <w:tc>
          <w:tcPr>
            <w:tcW w:w="2340" w:type="dxa"/>
          </w:tcPr>
          <w:p w14:paraId="6103FB61" w14:textId="77777777" w:rsidR="00A377FD" w:rsidRPr="00535763" w:rsidRDefault="00A377FD" w:rsidP="00FA4C7B">
            <w:pPr>
              <w:pBdr>
                <w:top w:val="nil"/>
                <w:left w:val="nil"/>
                <w:bottom w:val="nil"/>
                <w:right w:val="nil"/>
                <w:between w:val="nil"/>
              </w:pBdr>
              <w:spacing w:line="275" w:lineRule="auto"/>
              <w:rPr>
                <w:rFonts w:ascii="Times New Roman" w:eastAsia="Google Sans" w:hAnsi="Times New Roman" w:cs="Times New Roman"/>
                <w:sz w:val="24"/>
                <w:szCs w:val="24"/>
                <w:lang w:val="id-ID"/>
              </w:rPr>
            </w:pPr>
            <w:r w:rsidRPr="00535763">
              <w:rPr>
                <w:rFonts w:ascii="Times New Roman" w:eastAsia="Google Sans" w:hAnsi="Times New Roman" w:cs="Times New Roman"/>
                <w:i/>
                <w:iCs/>
                <w:sz w:val="24"/>
                <w:szCs w:val="24"/>
                <w:lang w:val="id-ID"/>
              </w:rPr>
              <w:t>A task scheduling algorithm considering game theory designed for energy management in cloud computing</w:t>
            </w:r>
            <w:r w:rsidRPr="00535763">
              <w:rPr>
                <w:rFonts w:ascii="Times New Roman" w:eastAsia="Google Sans" w:hAnsi="Times New Roman" w:cs="Times New Roman"/>
                <w:sz w:val="24"/>
                <w:szCs w:val="24"/>
                <w:lang w:val="id-ID"/>
              </w:rPr>
              <w:t>.</w:t>
            </w:r>
          </w:p>
          <w:p w14:paraId="70CF98F8" w14:textId="77777777" w:rsidR="00A377FD" w:rsidRPr="00535763" w:rsidRDefault="00A377FD" w:rsidP="00FA4C7B">
            <w:pPr>
              <w:pBdr>
                <w:top w:val="nil"/>
                <w:left w:val="nil"/>
                <w:bottom w:val="nil"/>
                <w:right w:val="nil"/>
                <w:between w:val="nil"/>
              </w:pBdr>
              <w:spacing w:line="275" w:lineRule="auto"/>
              <w:rPr>
                <w:rFonts w:ascii="Times New Roman" w:eastAsia="Google Sans" w:hAnsi="Times New Roman" w:cs="Times New Roman"/>
                <w:sz w:val="24"/>
                <w:szCs w:val="24"/>
                <w:lang w:val="id-ID"/>
              </w:rPr>
            </w:pPr>
          </w:p>
          <w:p w14:paraId="672C4F0A" w14:textId="001A76ED" w:rsidR="00A377FD" w:rsidRPr="00535763" w:rsidRDefault="00A377FD" w:rsidP="00FA4C7B">
            <w:pPr>
              <w:pBdr>
                <w:top w:val="nil"/>
                <w:left w:val="nil"/>
                <w:bottom w:val="nil"/>
                <w:right w:val="nil"/>
                <w:between w:val="nil"/>
              </w:pBdr>
              <w:spacing w:line="275" w:lineRule="auto"/>
              <w:rPr>
                <w:rFonts w:ascii="Times New Roman" w:eastAsia="Google Sans" w:hAnsi="Times New Roman" w:cs="Times New Roman"/>
                <w:sz w:val="24"/>
                <w:szCs w:val="24"/>
                <w:vertAlign w:val="superscript"/>
                <w:lang w:val="id-ID"/>
              </w:rPr>
            </w:pPr>
            <w:r w:rsidRPr="00535763">
              <w:rPr>
                <w:rFonts w:ascii="Times New Roman" w:eastAsia="Google Sans" w:hAnsi="Times New Roman" w:cs="Times New Roman"/>
                <w:sz w:val="24"/>
                <w:szCs w:val="24"/>
                <w:lang w:val="id-ID"/>
              </w:rPr>
              <w:t>DOI: 10.1016/J.FUTURE.2017.03.024</w:t>
            </w:r>
          </w:p>
        </w:tc>
        <w:tc>
          <w:tcPr>
            <w:tcW w:w="3366" w:type="dxa"/>
          </w:tcPr>
          <w:p w14:paraId="3A494863" w14:textId="77777777" w:rsidR="00A377FD" w:rsidRPr="00535763" w:rsidRDefault="00A377FD" w:rsidP="00FA4C7B">
            <w:pPr>
              <w:pBdr>
                <w:top w:val="nil"/>
                <w:left w:val="nil"/>
                <w:bottom w:val="nil"/>
                <w:right w:val="nil"/>
                <w:between w:val="nil"/>
              </w:pBdr>
              <w:spacing w:before="120" w:after="120" w:line="275" w:lineRule="auto"/>
              <w:rPr>
                <w:rFonts w:ascii="Times New Roman" w:eastAsia="Google Sans" w:hAnsi="Times New Roman" w:cs="Times New Roman"/>
                <w:sz w:val="24"/>
                <w:szCs w:val="24"/>
                <w:lang w:val="id-ID"/>
              </w:rPr>
            </w:pPr>
            <w:r w:rsidRPr="00535763">
              <w:rPr>
                <w:rFonts w:ascii="Times New Roman" w:eastAsia="Google Sans" w:hAnsi="Times New Roman" w:cs="Times New Roman"/>
                <w:sz w:val="24"/>
                <w:szCs w:val="24"/>
                <w:lang w:val="id-ID"/>
              </w:rPr>
              <w:t>Mengilustrasikan pentingnya pengelolaan penyeimbangan antrean (</w:t>
            </w:r>
            <w:r w:rsidRPr="00535763">
              <w:rPr>
                <w:rFonts w:ascii="Times New Roman" w:eastAsia="Google Sans" w:hAnsi="Times New Roman" w:cs="Times New Roman"/>
                <w:i/>
                <w:iCs/>
                <w:sz w:val="24"/>
                <w:szCs w:val="24"/>
                <w:lang w:val="id-ID"/>
              </w:rPr>
              <w:t>throughput management</w:t>
            </w:r>
            <w:r w:rsidRPr="00535763">
              <w:rPr>
                <w:rFonts w:ascii="Times New Roman" w:eastAsia="Google Sans" w:hAnsi="Times New Roman" w:cs="Times New Roman"/>
                <w:sz w:val="24"/>
                <w:szCs w:val="24"/>
                <w:lang w:val="id-ID"/>
              </w:rPr>
              <w:t>) dengan alokasi daya agresif; yang dikonversikan pada modifikasi parameter persentase batas ambang batas SystemResponsiveness di layanan kontrol MMCSS pada studi ini.</w:t>
            </w:r>
          </w:p>
        </w:tc>
      </w:tr>
    </w:tbl>
    <w:p w14:paraId="631E5C39" w14:textId="2F0B74F9" w:rsidR="009A38D7" w:rsidRPr="00535763" w:rsidRDefault="005C464C" w:rsidP="005C464C">
      <w:pPr>
        <w:spacing w:line="480" w:lineRule="auto"/>
        <w:ind w:firstLine="720"/>
        <w:jc w:val="both"/>
        <w:rPr>
          <w:rFonts w:ascii="Times New Roman" w:eastAsia="Google Sans" w:hAnsi="Times New Roman" w:cs="Times New Roman"/>
          <w:sz w:val="24"/>
          <w:szCs w:val="24"/>
          <w:lang w:val="id-ID"/>
        </w:rPr>
      </w:pPr>
      <w:r w:rsidRPr="00535763">
        <w:rPr>
          <w:rFonts w:ascii="Times New Roman" w:eastAsia="Google Sans" w:hAnsi="Times New Roman" w:cs="Times New Roman"/>
          <w:sz w:val="24"/>
          <w:szCs w:val="24"/>
          <w:lang w:val="id-ID"/>
        </w:rPr>
        <w:t xml:space="preserve">Melalui elaborasi terhadap studi-studi terdahulu, sebuah kesenjangan penelitian yang signifikan dapat dikonfirmasi. Literatur yang membahas penjadwalan proses dan rekayasa performa telah melimpah pada tataran simulasi akademik maupun arsitektur </w:t>
      </w:r>
      <w:r w:rsidRPr="00535763">
        <w:rPr>
          <w:rFonts w:ascii="Times New Roman" w:eastAsia="Google Sans" w:hAnsi="Times New Roman" w:cs="Times New Roman"/>
          <w:i/>
          <w:iCs/>
          <w:sz w:val="24"/>
          <w:szCs w:val="24"/>
          <w:lang w:val="id-ID"/>
        </w:rPr>
        <w:t>cloud</w:t>
      </w:r>
      <w:r w:rsidRPr="00535763">
        <w:rPr>
          <w:rFonts w:ascii="Times New Roman" w:eastAsia="Google Sans" w:hAnsi="Times New Roman" w:cs="Times New Roman"/>
          <w:sz w:val="24"/>
          <w:szCs w:val="24"/>
          <w:lang w:val="id-ID"/>
        </w:rPr>
        <w:t xml:space="preserve">, namun intervensi aplikatif secara </w:t>
      </w:r>
      <w:r w:rsidRPr="00535763">
        <w:rPr>
          <w:rFonts w:ascii="Times New Roman" w:eastAsia="Google Sans" w:hAnsi="Times New Roman" w:cs="Times New Roman"/>
          <w:i/>
          <w:iCs/>
          <w:sz w:val="24"/>
          <w:szCs w:val="24"/>
          <w:lang w:val="id-ID"/>
        </w:rPr>
        <w:t>real-time</w:t>
      </w:r>
      <w:r w:rsidRPr="00535763">
        <w:rPr>
          <w:rFonts w:ascii="Times New Roman" w:eastAsia="Google Sans" w:hAnsi="Times New Roman" w:cs="Times New Roman"/>
          <w:sz w:val="24"/>
          <w:szCs w:val="24"/>
          <w:lang w:val="id-ID"/>
        </w:rPr>
        <w:t xml:space="preserve"> yang ditujukan bagi konsumen — khususnya di ruang PC </w:t>
      </w:r>
      <w:r w:rsidRPr="00535763">
        <w:rPr>
          <w:rFonts w:ascii="Times New Roman" w:eastAsia="Google Sans" w:hAnsi="Times New Roman" w:cs="Times New Roman"/>
          <w:i/>
          <w:iCs/>
          <w:sz w:val="24"/>
          <w:szCs w:val="24"/>
          <w:lang w:val="id-ID"/>
        </w:rPr>
        <w:t>Gaming</w:t>
      </w:r>
      <w:r w:rsidRPr="00535763">
        <w:rPr>
          <w:rFonts w:ascii="Times New Roman" w:eastAsia="Google Sans" w:hAnsi="Times New Roman" w:cs="Times New Roman"/>
          <w:sz w:val="24"/>
          <w:szCs w:val="24"/>
          <w:lang w:val="id-ID"/>
        </w:rPr>
        <w:t xml:space="preserve"> yang menjadi kebutuhan lebih dari separuh demografi pengguna — masih sangat terbatas. </w:t>
      </w:r>
      <w:r w:rsidRPr="00535763">
        <w:rPr>
          <w:rFonts w:ascii="Times New Roman" w:eastAsia="Google Sans" w:hAnsi="Times New Roman" w:cs="Times New Roman"/>
          <w:sz w:val="24"/>
          <w:szCs w:val="24"/>
          <w:lang w:val="id-ID"/>
        </w:rPr>
        <w:lastRenderedPageBreak/>
        <w:t xml:space="preserve">Pengguna saat ini terpaksa mengandalkan manipulasi </w:t>
      </w:r>
      <w:r w:rsidRPr="00535763">
        <w:rPr>
          <w:rFonts w:ascii="Times New Roman" w:eastAsia="Google Sans" w:hAnsi="Times New Roman" w:cs="Times New Roman"/>
          <w:i/>
          <w:iCs/>
          <w:sz w:val="24"/>
          <w:szCs w:val="24"/>
          <w:lang w:val="id-ID"/>
        </w:rPr>
        <w:t>Process Priority Class</w:t>
      </w:r>
      <w:r w:rsidRPr="00535763">
        <w:rPr>
          <w:rFonts w:ascii="Times New Roman" w:eastAsia="Google Sans" w:hAnsi="Times New Roman" w:cs="Times New Roman"/>
          <w:sz w:val="24"/>
          <w:szCs w:val="24"/>
          <w:lang w:val="id-ID"/>
        </w:rPr>
        <w:t xml:space="preserve"> secara manual yang bersifat temporer dan akan kembali ke kondisi awal pasca </w:t>
      </w:r>
      <w:r w:rsidRPr="00535763">
        <w:rPr>
          <w:rFonts w:ascii="Times New Roman" w:eastAsia="Google Sans" w:hAnsi="Times New Roman" w:cs="Times New Roman"/>
          <w:i/>
          <w:iCs/>
          <w:sz w:val="24"/>
          <w:szCs w:val="24"/>
          <w:lang w:val="id-ID"/>
        </w:rPr>
        <w:t>reboot</w:t>
      </w:r>
      <w:r w:rsidRPr="00535763">
        <w:rPr>
          <w:rFonts w:ascii="Times New Roman" w:eastAsia="Google Sans" w:hAnsi="Times New Roman" w:cs="Times New Roman"/>
          <w:sz w:val="24"/>
          <w:szCs w:val="24"/>
          <w:lang w:val="id-ID"/>
        </w:rPr>
        <w:t>, atau menggunakan perangkat lunak pihak ketiga yang berisiko merusak subsistem komputasi secara permanen. Metodologi yang diusulkan dalam penelitian ini dirancang untuk menetralisir kesenjangan praktis tersebut melalui solusi arsitektural hibrida modern yang aman dan dapat diandalkan</w:t>
      </w:r>
      <w:r w:rsidR="00CF45D8" w:rsidRPr="00535763">
        <w:rPr>
          <w:rFonts w:ascii="Times New Roman" w:eastAsia="Google Sans" w:hAnsi="Times New Roman" w:cs="Times New Roman"/>
          <w:sz w:val="24"/>
          <w:szCs w:val="24"/>
          <w:lang w:val="id-ID"/>
        </w:rPr>
        <w:br w:type="page"/>
      </w:r>
    </w:p>
    <w:p w14:paraId="7EC092F9" w14:textId="15EE5617" w:rsidR="009A38D7" w:rsidRPr="00535763" w:rsidRDefault="009A38D7" w:rsidP="009A38D7">
      <w:pPr>
        <w:pStyle w:val="Heading1"/>
        <w:spacing w:before="120" w:after="120" w:line="275" w:lineRule="auto"/>
        <w:ind w:firstLine="284"/>
        <w:rPr>
          <w:rFonts w:eastAsia="Google Sans" w:cs="Times New Roman"/>
          <w:lang w:val="id-ID"/>
        </w:rPr>
      </w:pPr>
      <w:r w:rsidRPr="00535763">
        <w:rPr>
          <w:rFonts w:eastAsia="Google Sans" w:cs="Times New Roman"/>
          <w:lang w:val="id-ID"/>
        </w:rPr>
        <w:lastRenderedPageBreak/>
        <w:br/>
      </w:r>
      <w:bookmarkStart w:id="99" w:name="_Toc235544335"/>
      <w:r w:rsidRPr="00535763">
        <w:rPr>
          <w:rFonts w:eastAsia="Google Sans" w:cs="Times New Roman"/>
          <w:lang w:val="id-ID"/>
        </w:rPr>
        <w:t>METODE PENELITIAN</w:t>
      </w:r>
      <w:bookmarkEnd w:id="99"/>
    </w:p>
    <w:p w14:paraId="7A17D6F8" w14:textId="77777777" w:rsidR="009A38D7" w:rsidRPr="00535763" w:rsidRDefault="009A38D7" w:rsidP="009A38D7">
      <w:pPr>
        <w:pStyle w:val="NoSpacing"/>
        <w:rPr>
          <w:rFonts w:ascii="Times New Roman" w:hAnsi="Times New Roman" w:cs="Times New Roman"/>
          <w:sz w:val="24"/>
          <w:szCs w:val="24"/>
          <w:lang w:val="id-ID"/>
        </w:rPr>
      </w:pPr>
    </w:p>
    <w:p w14:paraId="3CD357F6" w14:textId="7E08C099" w:rsidR="009A38D7" w:rsidRPr="00535763" w:rsidRDefault="009A38D7" w:rsidP="0032338D">
      <w:pPr>
        <w:pStyle w:val="Heading2"/>
        <w:spacing w:before="0" w:after="120" w:line="480" w:lineRule="auto"/>
        <w:jc w:val="both"/>
        <w:rPr>
          <w:rFonts w:eastAsia="Google Sans" w:cs="Times New Roman"/>
          <w:szCs w:val="24"/>
          <w:lang w:val="id-ID"/>
        </w:rPr>
      </w:pPr>
      <w:bookmarkStart w:id="100" w:name="_Toc235544336"/>
      <w:r w:rsidRPr="00535763">
        <w:rPr>
          <w:rFonts w:eastAsia="Google Sans" w:cs="Times New Roman"/>
          <w:szCs w:val="24"/>
          <w:lang w:val="id-ID"/>
        </w:rPr>
        <w:t>Alur dan Kerangka Kerja Penelitian (</w:t>
      </w:r>
      <w:r w:rsidRPr="00535763">
        <w:rPr>
          <w:rFonts w:eastAsia="Google Sans" w:cs="Times New Roman"/>
          <w:i/>
          <w:iCs/>
          <w:szCs w:val="24"/>
          <w:lang w:val="id-ID"/>
        </w:rPr>
        <w:t>Research Framework</w:t>
      </w:r>
      <w:r w:rsidRPr="00535763">
        <w:rPr>
          <w:rFonts w:eastAsia="Google Sans" w:cs="Times New Roman"/>
          <w:szCs w:val="24"/>
          <w:lang w:val="id-ID"/>
        </w:rPr>
        <w:t>)</w:t>
      </w:r>
      <w:bookmarkEnd w:id="100"/>
    </w:p>
    <w:p w14:paraId="0E307569" w14:textId="77777777" w:rsidR="00E62A75" w:rsidRPr="00535763" w:rsidRDefault="00E62A75" w:rsidP="00E62A75">
      <w:pPr>
        <w:widowControl w:val="0"/>
        <w:pBdr>
          <w:top w:val="nil"/>
          <w:left w:val="nil"/>
          <w:bottom w:val="nil"/>
          <w:right w:val="nil"/>
          <w:between w:val="nil"/>
        </w:pBdr>
        <w:spacing w:after="120" w:line="480" w:lineRule="auto"/>
        <w:ind w:firstLine="720"/>
        <w:jc w:val="both"/>
        <w:rPr>
          <w:rFonts w:ascii="Times New Roman" w:eastAsia="Google Sans" w:hAnsi="Times New Roman" w:cs="Times New Roman"/>
          <w:sz w:val="24"/>
          <w:szCs w:val="24"/>
          <w:lang w:val="id-ID"/>
        </w:rPr>
      </w:pPr>
      <w:r w:rsidRPr="00535763">
        <w:rPr>
          <w:rFonts w:ascii="Times New Roman" w:eastAsia="Google Sans" w:hAnsi="Times New Roman" w:cs="Times New Roman"/>
          <w:sz w:val="24"/>
          <w:szCs w:val="24"/>
          <w:lang w:val="id-ID"/>
        </w:rPr>
        <w:t>Implementasi perangkat lunak yang merekayasa fungsi tingkat rendah ekosistem kernel menuntut metodologi operasional yang linier dan terverifikasi di setiap fasenya. Metodologi penelitian ini dirumuskan melalui lima tahapan sistematis sebagai berikut:</w:t>
      </w:r>
    </w:p>
    <w:p w14:paraId="7414E5E7" w14:textId="77777777" w:rsidR="00E62A75" w:rsidRPr="00535763" w:rsidRDefault="00E62A75" w:rsidP="00E62A75">
      <w:pPr>
        <w:widowControl w:val="0"/>
        <w:numPr>
          <w:ilvl w:val="0"/>
          <w:numId w:val="31"/>
        </w:numPr>
        <w:pBdr>
          <w:top w:val="nil"/>
          <w:left w:val="nil"/>
          <w:bottom w:val="nil"/>
          <w:right w:val="nil"/>
          <w:between w:val="nil"/>
        </w:pBdr>
        <w:spacing w:after="120" w:line="480" w:lineRule="auto"/>
        <w:jc w:val="both"/>
        <w:rPr>
          <w:rFonts w:ascii="Times New Roman" w:eastAsia="Google Sans" w:hAnsi="Times New Roman" w:cs="Times New Roman"/>
          <w:sz w:val="24"/>
          <w:szCs w:val="24"/>
          <w:lang w:val="id-ID"/>
        </w:rPr>
      </w:pPr>
      <w:r w:rsidRPr="00535763">
        <w:rPr>
          <w:rFonts w:ascii="Times New Roman" w:eastAsia="Google Sans" w:hAnsi="Times New Roman" w:cs="Times New Roman"/>
          <w:sz w:val="24"/>
          <w:szCs w:val="24"/>
          <w:lang w:val="id-ID"/>
        </w:rPr>
        <w:t xml:space="preserve">Studi Literatur Ekstensif, mencakup eksplorasi mendalam parameter tersembunyi mekanisme penjadwalan </w:t>
      </w:r>
      <w:r w:rsidRPr="00535763">
        <w:rPr>
          <w:rFonts w:ascii="Times New Roman" w:eastAsia="Google Sans" w:hAnsi="Times New Roman" w:cs="Times New Roman"/>
          <w:i/>
          <w:iCs/>
          <w:sz w:val="24"/>
          <w:szCs w:val="24"/>
          <w:lang w:val="id-ID"/>
        </w:rPr>
        <w:t>OS Windows</w:t>
      </w:r>
      <w:r w:rsidRPr="00535763">
        <w:rPr>
          <w:rFonts w:ascii="Times New Roman" w:eastAsia="Google Sans" w:hAnsi="Times New Roman" w:cs="Times New Roman"/>
          <w:sz w:val="24"/>
          <w:szCs w:val="24"/>
          <w:lang w:val="id-ID"/>
        </w:rPr>
        <w:t xml:space="preserve">, perbandingan arsitektur </w:t>
      </w:r>
      <w:r w:rsidRPr="00535763">
        <w:rPr>
          <w:rFonts w:ascii="Times New Roman" w:eastAsia="Google Sans" w:hAnsi="Times New Roman" w:cs="Times New Roman"/>
          <w:i/>
          <w:iCs/>
          <w:sz w:val="24"/>
          <w:szCs w:val="24"/>
          <w:lang w:val="id-ID"/>
        </w:rPr>
        <w:t>PowerShell execution policies</w:t>
      </w:r>
      <w:r w:rsidRPr="00535763">
        <w:rPr>
          <w:rFonts w:ascii="Times New Roman" w:eastAsia="Google Sans" w:hAnsi="Times New Roman" w:cs="Times New Roman"/>
          <w:sz w:val="24"/>
          <w:szCs w:val="24"/>
          <w:lang w:val="id-ID"/>
        </w:rPr>
        <w:t xml:space="preserve">, serta dokumentasi modifikasi </w:t>
      </w:r>
      <w:r w:rsidRPr="00535763">
        <w:rPr>
          <w:rFonts w:ascii="Times New Roman" w:eastAsia="Google Sans" w:hAnsi="Times New Roman" w:cs="Times New Roman"/>
          <w:i/>
          <w:iCs/>
          <w:sz w:val="24"/>
          <w:szCs w:val="24"/>
          <w:lang w:val="id-ID"/>
        </w:rPr>
        <w:t>P/Invoke</w:t>
      </w:r>
      <w:r w:rsidRPr="00535763">
        <w:rPr>
          <w:rFonts w:ascii="Times New Roman" w:eastAsia="Google Sans" w:hAnsi="Times New Roman" w:cs="Times New Roman"/>
          <w:sz w:val="24"/>
          <w:szCs w:val="24"/>
          <w:lang w:val="id-ID"/>
        </w:rPr>
        <w:t xml:space="preserve"> untuk parameter fungsional seperti </w:t>
      </w:r>
      <w:r w:rsidRPr="00535763">
        <w:rPr>
          <w:rFonts w:ascii="Times New Roman" w:eastAsia="Google Sans" w:hAnsi="Times New Roman" w:cs="Times New Roman"/>
          <w:i/>
          <w:iCs/>
          <w:sz w:val="24"/>
          <w:szCs w:val="24"/>
          <w:lang w:val="id-ID"/>
        </w:rPr>
        <w:t>timeBeginPeriod().</w:t>
      </w:r>
    </w:p>
    <w:p w14:paraId="60C4D64B" w14:textId="77777777" w:rsidR="00E62A75" w:rsidRPr="00535763" w:rsidRDefault="00E62A75" w:rsidP="00E62A75">
      <w:pPr>
        <w:widowControl w:val="0"/>
        <w:numPr>
          <w:ilvl w:val="0"/>
          <w:numId w:val="31"/>
        </w:numPr>
        <w:pBdr>
          <w:top w:val="nil"/>
          <w:left w:val="nil"/>
          <w:bottom w:val="nil"/>
          <w:right w:val="nil"/>
          <w:between w:val="nil"/>
        </w:pBdr>
        <w:spacing w:after="120" w:line="480" w:lineRule="auto"/>
        <w:jc w:val="both"/>
        <w:rPr>
          <w:rFonts w:ascii="Times New Roman" w:eastAsia="Google Sans" w:hAnsi="Times New Roman" w:cs="Times New Roman"/>
          <w:sz w:val="24"/>
          <w:szCs w:val="24"/>
          <w:lang w:val="id-ID"/>
        </w:rPr>
      </w:pPr>
      <w:r w:rsidRPr="00535763">
        <w:rPr>
          <w:rFonts w:ascii="Times New Roman" w:eastAsia="Google Sans" w:hAnsi="Times New Roman" w:cs="Times New Roman"/>
          <w:sz w:val="24"/>
          <w:szCs w:val="24"/>
          <w:lang w:val="id-ID"/>
        </w:rPr>
        <w:t xml:space="preserve">Perumusan Parameter Analisis Kebutuhan, meliputi pengumpulan data dan inventarisasi </w:t>
      </w:r>
      <w:r w:rsidRPr="00535763">
        <w:rPr>
          <w:rFonts w:ascii="Times New Roman" w:eastAsia="Google Sans" w:hAnsi="Times New Roman" w:cs="Times New Roman"/>
          <w:i/>
          <w:iCs/>
          <w:sz w:val="24"/>
          <w:szCs w:val="24"/>
          <w:lang w:val="id-ID"/>
        </w:rPr>
        <w:t>Process ID</w:t>
      </w:r>
      <w:r w:rsidRPr="00535763">
        <w:rPr>
          <w:rFonts w:ascii="Times New Roman" w:eastAsia="Google Sans" w:hAnsi="Times New Roman" w:cs="Times New Roman"/>
          <w:sz w:val="24"/>
          <w:szCs w:val="24"/>
          <w:lang w:val="id-ID"/>
        </w:rPr>
        <w:t xml:space="preserve"> sekunder pada OS, penyaringan daftar eksekutor utilitas rentan untuk merancang modul </w:t>
      </w:r>
      <w:r w:rsidRPr="00535763">
        <w:rPr>
          <w:rFonts w:ascii="Times New Roman" w:eastAsia="Google Sans" w:hAnsi="Times New Roman" w:cs="Times New Roman"/>
          <w:i/>
          <w:iCs/>
          <w:sz w:val="24"/>
          <w:szCs w:val="24"/>
          <w:lang w:val="id-ID"/>
        </w:rPr>
        <w:t>Protected System Blocklist</w:t>
      </w:r>
      <w:r w:rsidRPr="00535763">
        <w:rPr>
          <w:rFonts w:ascii="Times New Roman" w:eastAsia="Google Sans" w:hAnsi="Times New Roman" w:cs="Times New Roman"/>
          <w:sz w:val="24"/>
          <w:szCs w:val="24"/>
          <w:lang w:val="id-ID"/>
        </w:rPr>
        <w:t xml:space="preserve">, serta penetapan matriks perbandingan resolusi </w:t>
      </w:r>
      <w:r w:rsidRPr="00535763">
        <w:rPr>
          <w:rFonts w:ascii="Times New Roman" w:eastAsia="Google Sans" w:hAnsi="Times New Roman" w:cs="Times New Roman"/>
          <w:i/>
          <w:iCs/>
          <w:sz w:val="24"/>
          <w:szCs w:val="24"/>
          <w:lang w:val="id-ID"/>
        </w:rPr>
        <w:t>FPS</w:t>
      </w:r>
      <w:r w:rsidRPr="00535763">
        <w:rPr>
          <w:rFonts w:ascii="Times New Roman" w:eastAsia="Google Sans" w:hAnsi="Times New Roman" w:cs="Times New Roman"/>
          <w:sz w:val="24"/>
          <w:szCs w:val="24"/>
          <w:lang w:val="id-ID"/>
        </w:rPr>
        <w:t xml:space="preserve"> terhadap standar latensi interupsi antrean </w:t>
      </w:r>
      <w:r w:rsidRPr="00535763">
        <w:rPr>
          <w:rFonts w:ascii="Times New Roman" w:eastAsia="Google Sans" w:hAnsi="Times New Roman" w:cs="Times New Roman"/>
          <w:i/>
          <w:iCs/>
          <w:sz w:val="24"/>
          <w:szCs w:val="24"/>
          <w:lang w:val="id-ID"/>
        </w:rPr>
        <w:t>WMI</w:t>
      </w:r>
      <w:r w:rsidRPr="00535763">
        <w:rPr>
          <w:rFonts w:ascii="Times New Roman" w:eastAsia="Google Sans" w:hAnsi="Times New Roman" w:cs="Times New Roman"/>
          <w:sz w:val="24"/>
          <w:szCs w:val="24"/>
          <w:lang w:val="id-ID"/>
        </w:rPr>
        <w:t>.</w:t>
      </w:r>
    </w:p>
    <w:p w14:paraId="7A5DE591" w14:textId="77777777" w:rsidR="00E62A75" w:rsidRPr="00535763" w:rsidRDefault="00E62A75" w:rsidP="00E62A75">
      <w:pPr>
        <w:widowControl w:val="0"/>
        <w:numPr>
          <w:ilvl w:val="0"/>
          <w:numId w:val="31"/>
        </w:numPr>
        <w:pBdr>
          <w:top w:val="nil"/>
          <w:left w:val="nil"/>
          <w:bottom w:val="nil"/>
          <w:right w:val="nil"/>
          <w:between w:val="nil"/>
        </w:pBdr>
        <w:spacing w:after="120" w:line="480" w:lineRule="auto"/>
        <w:jc w:val="both"/>
        <w:rPr>
          <w:rFonts w:ascii="Times New Roman" w:eastAsia="Google Sans" w:hAnsi="Times New Roman" w:cs="Times New Roman"/>
          <w:sz w:val="24"/>
          <w:szCs w:val="24"/>
          <w:lang w:val="id-ID"/>
        </w:rPr>
      </w:pPr>
      <w:r w:rsidRPr="00535763">
        <w:rPr>
          <w:rFonts w:ascii="Times New Roman" w:eastAsia="Google Sans" w:hAnsi="Times New Roman" w:cs="Times New Roman"/>
          <w:sz w:val="24"/>
          <w:szCs w:val="24"/>
          <w:lang w:val="id-ID"/>
        </w:rPr>
        <w:t xml:space="preserve">Pengembangan Arsitektur Modul, yakni membangun antarmuka frontend berbasis </w:t>
      </w:r>
      <w:r w:rsidRPr="00535763">
        <w:rPr>
          <w:rFonts w:ascii="Times New Roman" w:eastAsia="Google Sans" w:hAnsi="Times New Roman" w:cs="Times New Roman"/>
          <w:i/>
          <w:iCs/>
          <w:sz w:val="24"/>
          <w:szCs w:val="24"/>
          <w:lang w:val="id-ID"/>
        </w:rPr>
        <w:t>React.js</w:t>
      </w:r>
      <w:r w:rsidRPr="00535763">
        <w:rPr>
          <w:rFonts w:ascii="Times New Roman" w:eastAsia="Google Sans" w:hAnsi="Times New Roman" w:cs="Times New Roman"/>
          <w:sz w:val="24"/>
          <w:szCs w:val="24"/>
          <w:lang w:val="id-ID"/>
        </w:rPr>
        <w:t xml:space="preserve"> dan mengintegrasikan skema eksekusinya ke backend </w:t>
      </w:r>
      <w:r w:rsidRPr="00535763">
        <w:rPr>
          <w:rFonts w:ascii="Times New Roman" w:eastAsia="Google Sans" w:hAnsi="Times New Roman" w:cs="Times New Roman"/>
          <w:i/>
          <w:iCs/>
          <w:sz w:val="24"/>
          <w:szCs w:val="24"/>
          <w:lang w:val="id-ID"/>
        </w:rPr>
        <w:t>Electron.js,</w:t>
      </w:r>
      <w:r w:rsidRPr="00535763">
        <w:rPr>
          <w:rFonts w:ascii="Times New Roman" w:eastAsia="Google Sans" w:hAnsi="Times New Roman" w:cs="Times New Roman"/>
          <w:sz w:val="24"/>
          <w:szCs w:val="24"/>
          <w:lang w:val="id-ID"/>
        </w:rPr>
        <w:t xml:space="preserve"> yang selanjutnya mengontrol siklus persistent runspace P</w:t>
      </w:r>
      <w:r w:rsidRPr="00535763">
        <w:rPr>
          <w:rFonts w:ascii="Times New Roman" w:eastAsia="Google Sans" w:hAnsi="Times New Roman" w:cs="Times New Roman"/>
          <w:i/>
          <w:iCs/>
          <w:sz w:val="24"/>
          <w:szCs w:val="24"/>
          <w:lang w:val="id-ID"/>
        </w:rPr>
        <w:t>owerShell</w:t>
      </w:r>
      <w:r w:rsidRPr="00535763">
        <w:rPr>
          <w:rFonts w:ascii="Times New Roman" w:eastAsia="Google Sans" w:hAnsi="Times New Roman" w:cs="Times New Roman"/>
          <w:sz w:val="24"/>
          <w:szCs w:val="24"/>
          <w:lang w:val="id-ID"/>
        </w:rPr>
        <w:t xml:space="preserve"> secara aman melalui kontrak data asinkron berbasis </w:t>
      </w:r>
      <w:r w:rsidRPr="00535763">
        <w:rPr>
          <w:rFonts w:ascii="Times New Roman" w:eastAsia="Google Sans" w:hAnsi="Times New Roman" w:cs="Times New Roman"/>
          <w:i/>
          <w:iCs/>
          <w:sz w:val="24"/>
          <w:szCs w:val="24"/>
          <w:lang w:val="id-ID"/>
        </w:rPr>
        <w:t>TypeScript</w:t>
      </w:r>
      <w:r w:rsidRPr="00535763">
        <w:rPr>
          <w:rFonts w:ascii="Times New Roman" w:eastAsia="Google Sans" w:hAnsi="Times New Roman" w:cs="Times New Roman"/>
          <w:sz w:val="24"/>
          <w:szCs w:val="24"/>
          <w:lang w:val="id-ID"/>
        </w:rPr>
        <w:t>.</w:t>
      </w:r>
    </w:p>
    <w:p w14:paraId="7F3CE235" w14:textId="77777777" w:rsidR="00E62A75" w:rsidRPr="00535763" w:rsidRDefault="00E62A75" w:rsidP="00E62A75">
      <w:pPr>
        <w:widowControl w:val="0"/>
        <w:numPr>
          <w:ilvl w:val="0"/>
          <w:numId w:val="31"/>
        </w:numPr>
        <w:pBdr>
          <w:top w:val="nil"/>
          <w:left w:val="nil"/>
          <w:bottom w:val="nil"/>
          <w:right w:val="nil"/>
          <w:between w:val="nil"/>
        </w:pBdr>
        <w:spacing w:after="120" w:line="480" w:lineRule="auto"/>
        <w:jc w:val="both"/>
        <w:rPr>
          <w:rFonts w:ascii="Times New Roman" w:eastAsia="Google Sans" w:hAnsi="Times New Roman" w:cs="Times New Roman"/>
          <w:sz w:val="24"/>
          <w:szCs w:val="24"/>
          <w:lang w:val="id-ID"/>
        </w:rPr>
      </w:pPr>
      <w:r w:rsidRPr="00535763">
        <w:rPr>
          <w:rFonts w:ascii="Times New Roman" w:eastAsia="Google Sans" w:hAnsi="Times New Roman" w:cs="Times New Roman"/>
          <w:sz w:val="24"/>
          <w:szCs w:val="24"/>
          <w:lang w:val="id-ID"/>
        </w:rPr>
        <w:t xml:space="preserve">Implementasi Optimasi dan Mitigasi Keamanan, dengan menginjeksikan skrip </w:t>
      </w:r>
      <w:r w:rsidRPr="00535763">
        <w:rPr>
          <w:rFonts w:ascii="Times New Roman" w:eastAsia="Google Sans" w:hAnsi="Times New Roman" w:cs="Times New Roman"/>
          <w:i/>
          <w:iCs/>
          <w:sz w:val="24"/>
          <w:szCs w:val="24"/>
          <w:lang w:val="id-ID"/>
        </w:rPr>
        <w:t>PowerShell</w:t>
      </w:r>
      <w:r w:rsidRPr="00535763">
        <w:rPr>
          <w:rFonts w:ascii="Times New Roman" w:eastAsia="Google Sans" w:hAnsi="Times New Roman" w:cs="Times New Roman"/>
          <w:sz w:val="24"/>
          <w:szCs w:val="24"/>
          <w:lang w:val="id-ID"/>
        </w:rPr>
        <w:t xml:space="preserve"> untuk penyesuaian </w:t>
      </w:r>
      <w:r w:rsidRPr="00535763">
        <w:rPr>
          <w:rFonts w:ascii="Times New Roman" w:eastAsia="Google Sans" w:hAnsi="Times New Roman" w:cs="Times New Roman"/>
          <w:i/>
          <w:iCs/>
          <w:sz w:val="24"/>
          <w:szCs w:val="24"/>
          <w:lang w:val="id-ID"/>
        </w:rPr>
        <w:t>Process Priority</w:t>
      </w:r>
      <w:r w:rsidRPr="00535763">
        <w:rPr>
          <w:rFonts w:ascii="Times New Roman" w:eastAsia="Google Sans" w:hAnsi="Times New Roman" w:cs="Times New Roman"/>
          <w:sz w:val="24"/>
          <w:szCs w:val="24"/>
          <w:lang w:val="id-ID"/>
        </w:rPr>
        <w:t xml:space="preserve">, manipulasi </w:t>
      </w:r>
      <w:r w:rsidRPr="00535763">
        <w:rPr>
          <w:rFonts w:ascii="Times New Roman" w:eastAsia="Google Sans" w:hAnsi="Times New Roman" w:cs="Times New Roman"/>
          <w:sz w:val="24"/>
          <w:szCs w:val="24"/>
          <w:lang w:val="id-ID"/>
        </w:rPr>
        <w:lastRenderedPageBreak/>
        <w:t xml:space="preserve">parameter registri </w:t>
      </w:r>
      <w:r w:rsidRPr="00535763">
        <w:rPr>
          <w:rFonts w:ascii="Times New Roman" w:eastAsia="Google Sans" w:hAnsi="Times New Roman" w:cs="Times New Roman"/>
          <w:i/>
          <w:iCs/>
          <w:sz w:val="24"/>
          <w:szCs w:val="24"/>
          <w:lang w:val="id-ID"/>
        </w:rPr>
        <w:t>MMCSS</w:t>
      </w:r>
      <w:r w:rsidRPr="00535763">
        <w:rPr>
          <w:rFonts w:ascii="Times New Roman" w:eastAsia="Google Sans" w:hAnsi="Times New Roman" w:cs="Times New Roman"/>
          <w:sz w:val="24"/>
          <w:szCs w:val="24"/>
          <w:lang w:val="id-ID"/>
        </w:rPr>
        <w:t xml:space="preserve"> (</w:t>
      </w:r>
      <w:r w:rsidRPr="00535763">
        <w:rPr>
          <w:rFonts w:ascii="Times New Roman" w:eastAsia="Google Sans" w:hAnsi="Times New Roman" w:cs="Times New Roman"/>
          <w:i/>
          <w:iCs/>
          <w:sz w:val="24"/>
          <w:szCs w:val="24"/>
          <w:lang w:val="id-ID"/>
        </w:rPr>
        <w:t>SystemResponsiveness</w:t>
      </w:r>
      <w:r w:rsidRPr="00535763">
        <w:rPr>
          <w:rFonts w:ascii="Times New Roman" w:eastAsia="Google Sans" w:hAnsi="Times New Roman" w:cs="Times New Roman"/>
          <w:sz w:val="24"/>
          <w:szCs w:val="24"/>
          <w:lang w:val="id-ID"/>
        </w:rPr>
        <w:t xml:space="preserve">), dan konfigurasi Timer Resolution ke rentang milidetik terkecil, disertai penyempurnaan fitur </w:t>
      </w:r>
      <w:r w:rsidRPr="00535763">
        <w:rPr>
          <w:rFonts w:ascii="Times New Roman" w:eastAsia="Google Sans" w:hAnsi="Times New Roman" w:cs="Times New Roman"/>
          <w:i/>
          <w:iCs/>
          <w:sz w:val="24"/>
          <w:szCs w:val="24"/>
          <w:lang w:val="id-ID"/>
        </w:rPr>
        <w:t>Auto-Restore Snapshot</w:t>
      </w:r>
      <w:r w:rsidRPr="00535763">
        <w:rPr>
          <w:rFonts w:ascii="Times New Roman" w:eastAsia="Google Sans" w:hAnsi="Times New Roman" w:cs="Times New Roman"/>
          <w:sz w:val="24"/>
          <w:szCs w:val="24"/>
          <w:lang w:val="id-ID"/>
        </w:rPr>
        <w:t xml:space="preserve"> sebagai lapisan pemulihan nilai bawaan sistem.</w:t>
      </w:r>
    </w:p>
    <w:p w14:paraId="62170946" w14:textId="4ECBFDD1" w:rsidR="00E62A75" w:rsidRPr="00535763" w:rsidRDefault="00E62A75" w:rsidP="00E62A75">
      <w:pPr>
        <w:widowControl w:val="0"/>
        <w:numPr>
          <w:ilvl w:val="0"/>
          <w:numId w:val="31"/>
        </w:numPr>
        <w:pBdr>
          <w:top w:val="nil"/>
          <w:left w:val="nil"/>
          <w:bottom w:val="nil"/>
          <w:right w:val="nil"/>
          <w:between w:val="nil"/>
        </w:pBdr>
        <w:spacing w:after="120" w:line="480" w:lineRule="auto"/>
        <w:jc w:val="both"/>
        <w:rPr>
          <w:rFonts w:ascii="Times New Roman" w:eastAsia="Google Sans" w:hAnsi="Times New Roman" w:cs="Times New Roman"/>
          <w:sz w:val="24"/>
          <w:szCs w:val="24"/>
          <w:lang w:val="id-ID"/>
        </w:rPr>
      </w:pPr>
      <w:r w:rsidRPr="00535763">
        <w:rPr>
          <w:rFonts w:ascii="Times New Roman" w:eastAsia="Google Sans" w:hAnsi="Times New Roman" w:cs="Times New Roman"/>
          <w:sz w:val="24"/>
          <w:szCs w:val="24"/>
          <w:lang w:val="id-ID"/>
        </w:rPr>
        <w:t>Pengujian Simulasi dan Validasi Data, berupa pembuktian kinerja utilitas secara riil dengan membandingkan kondisi baseline terhadap penerapan bertahap konfigurasi prasetel pada variabel dependen Frame Per Second dan latensi masukan periferal.</w:t>
      </w:r>
    </w:p>
    <w:p w14:paraId="535FAB0F" w14:textId="2793E8D7" w:rsidR="002F13CA" w:rsidRPr="00535763" w:rsidRDefault="002F13CA" w:rsidP="0032338D">
      <w:pPr>
        <w:pStyle w:val="Heading2"/>
        <w:spacing w:line="480" w:lineRule="auto"/>
        <w:rPr>
          <w:rFonts w:cs="Times New Roman"/>
          <w:lang w:val="id-ID"/>
        </w:rPr>
      </w:pPr>
      <w:bookmarkStart w:id="101" w:name="_Toc235544337"/>
      <w:r w:rsidRPr="00535763">
        <w:rPr>
          <w:rFonts w:cs="Times New Roman"/>
          <w:lang w:val="id-ID"/>
        </w:rPr>
        <w:t>Kerangka Konsep Penelitian</w:t>
      </w:r>
      <w:bookmarkEnd w:id="101"/>
    </w:p>
    <w:p w14:paraId="588D753B" w14:textId="77777777" w:rsidR="001F11E7" w:rsidRPr="00535763" w:rsidRDefault="001F11E7" w:rsidP="001F11E7">
      <w:pPr>
        <w:spacing w:before="100" w:beforeAutospacing="1" w:after="100" w:afterAutospacing="1" w:line="480" w:lineRule="auto"/>
        <w:ind w:firstLine="720"/>
        <w:jc w:val="both"/>
        <w:rPr>
          <w:rFonts w:ascii="Times New Roman" w:hAnsi="Times New Roman" w:cs="Times New Roman"/>
          <w:sz w:val="24"/>
          <w:szCs w:val="24"/>
          <w:lang w:val="id-ID"/>
        </w:rPr>
      </w:pPr>
      <w:r w:rsidRPr="00535763">
        <w:rPr>
          <w:rFonts w:ascii="Times New Roman" w:hAnsi="Times New Roman" w:cs="Times New Roman"/>
          <w:sz w:val="24"/>
          <w:szCs w:val="24"/>
          <w:lang w:val="id-ID"/>
        </w:rPr>
        <w:t>Penelitian ini mengukur efektivitas manipulasi penjadwalan proses terhadap performa grafis melalui tiga klasifikasi variabel utama:</w:t>
      </w:r>
    </w:p>
    <w:p w14:paraId="45D750C5" w14:textId="0AB6BBD4" w:rsidR="001F11E7" w:rsidRPr="00535763" w:rsidRDefault="001F11E7" w:rsidP="001F11E7">
      <w:pPr>
        <w:numPr>
          <w:ilvl w:val="0"/>
          <w:numId w:val="32"/>
        </w:numPr>
        <w:spacing w:before="100" w:beforeAutospacing="1" w:after="100" w:afterAutospacing="1" w:line="480" w:lineRule="auto"/>
        <w:jc w:val="both"/>
        <w:rPr>
          <w:rFonts w:ascii="Times New Roman" w:hAnsi="Times New Roman" w:cs="Times New Roman"/>
          <w:sz w:val="24"/>
          <w:szCs w:val="24"/>
          <w:lang w:val="id-ID"/>
        </w:rPr>
      </w:pPr>
      <w:r w:rsidRPr="00535763">
        <w:rPr>
          <w:rFonts w:ascii="Times New Roman" w:hAnsi="Times New Roman" w:cs="Times New Roman"/>
          <w:sz w:val="24"/>
          <w:szCs w:val="24"/>
          <w:lang w:val="id-ID"/>
        </w:rPr>
        <w:t>Variabel Bebas (</w:t>
      </w:r>
      <w:r w:rsidRPr="00535763">
        <w:rPr>
          <w:rFonts w:ascii="Times New Roman" w:hAnsi="Times New Roman" w:cs="Times New Roman"/>
          <w:i/>
          <w:iCs/>
          <w:sz w:val="24"/>
          <w:szCs w:val="24"/>
          <w:lang w:val="id-ID"/>
        </w:rPr>
        <w:t>Independen</w:t>
      </w:r>
      <w:r w:rsidRPr="00535763">
        <w:rPr>
          <w:rFonts w:ascii="Times New Roman" w:hAnsi="Times New Roman" w:cs="Times New Roman"/>
          <w:sz w:val="24"/>
          <w:szCs w:val="24"/>
          <w:lang w:val="id-ID"/>
        </w:rPr>
        <w:t xml:space="preserve">), terdiri dari empat tingkat intervensi optimasi: </w:t>
      </w:r>
      <w:r w:rsidRPr="00535763">
        <w:rPr>
          <w:rFonts w:ascii="Times New Roman" w:hAnsi="Times New Roman" w:cs="Times New Roman"/>
          <w:i/>
          <w:iCs/>
          <w:sz w:val="24"/>
          <w:szCs w:val="24"/>
          <w:lang w:val="id-ID"/>
        </w:rPr>
        <w:t>Baseline</w:t>
      </w:r>
      <w:r w:rsidRPr="00535763">
        <w:rPr>
          <w:rFonts w:ascii="Times New Roman" w:hAnsi="Times New Roman" w:cs="Times New Roman"/>
          <w:sz w:val="24"/>
          <w:szCs w:val="24"/>
          <w:lang w:val="id-ID"/>
        </w:rPr>
        <w:t xml:space="preserve"> yang mempertahankan parameter standar OS dengan timer 15,6 ms; </w:t>
      </w:r>
      <w:r w:rsidRPr="00535763">
        <w:rPr>
          <w:rFonts w:ascii="Times New Roman" w:hAnsi="Times New Roman" w:cs="Times New Roman"/>
          <w:i/>
          <w:iCs/>
          <w:sz w:val="24"/>
          <w:szCs w:val="24"/>
          <w:lang w:val="id-ID"/>
        </w:rPr>
        <w:t>Minimum</w:t>
      </w:r>
      <w:r w:rsidRPr="00535763">
        <w:rPr>
          <w:rFonts w:ascii="Times New Roman" w:hAnsi="Times New Roman" w:cs="Times New Roman"/>
          <w:sz w:val="24"/>
          <w:szCs w:val="24"/>
          <w:lang w:val="id-ID"/>
        </w:rPr>
        <w:t xml:space="preserve"> yang mengeskalasi prioritas proses ke level Above Normal; </w:t>
      </w:r>
      <w:r w:rsidRPr="00535763">
        <w:rPr>
          <w:rFonts w:ascii="Times New Roman" w:hAnsi="Times New Roman" w:cs="Times New Roman"/>
          <w:i/>
          <w:iCs/>
          <w:sz w:val="24"/>
          <w:szCs w:val="24"/>
          <w:lang w:val="id-ID"/>
        </w:rPr>
        <w:t>Normal</w:t>
      </w:r>
      <w:r w:rsidRPr="00535763">
        <w:rPr>
          <w:rFonts w:ascii="Times New Roman" w:hAnsi="Times New Roman" w:cs="Times New Roman"/>
          <w:sz w:val="24"/>
          <w:szCs w:val="24"/>
          <w:lang w:val="id-ID"/>
        </w:rPr>
        <w:t xml:space="preserve"> yang menerapkan prioritas High disertai penyesuaian timer ke </w:t>
      </w:r>
      <w:r w:rsidR="00BF2069">
        <w:rPr>
          <w:rFonts w:ascii="Times New Roman" w:hAnsi="Times New Roman" w:cs="Times New Roman"/>
          <w:sz w:val="24"/>
          <w:szCs w:val="24"/>
          <w:lang w:val="id-ID"/>
        </w:rPr>
        <w:t>0,5</w:t>
      </w:r>
      <w:r w:rsidRPr="00535763">
        <w:rPr>
          <w:rFonts w:ascii="Times New Roman" w:hAnsi="Times New Roman" w:cs="Times New Roman"/>
          <w:sz w:val="24"/>
          <w:szCs w:val="24"/>
          <w:lang w:val="id-ID"/>
        </w:rPr>
        <w:t xml:space="preserve"> ms; dan </w:t>
      </w:r>
      <w:r w:rsidRPr="00535763">
        <w:rPr>
          <w:rFonts w:ascii="Times New Roman" w:hAnsi="Times New Roman" w:cs="Times New Roman"/>
          <w:i/>
          <w:iCs/>
          <w:sz w:val="24"/>
          <w:szCs w:val="24"/>
          <w:lang w:val="id-ID"/>
        </w:rPr>
        <w:t>Maximum</w:t>
      </w:r>
      <w:r w:rsidRPr="00535763">
        <w:rPr>
          <w:rFonts w:ascii="Times New Roman" w:hAnsi="Times New Roman" w:cs="Times New Roman"/>
          <w:sz w:val="24"/>
          <w:szCs w:val="24"/>
          <w:lang w:val="id-ID"/>
        </w:rPr>
        <w:t xml:space="preserve"> yang mengunci prioritas pada level 128, mereduksi </w:t>
      </w:r>
      <w:r w:rsidRPr="00535763">
        <w:rPr>
          <w:rFonts w:ascii="Times New Roman" w:hAnsi="Times New Roman" w:cs="Times New Roman"/>
          <w:i/>
          <w:iCs/>
          <w:sz w:val="24"/>
          <w:szCs w:val="24"/>
          <w:lang w:val="id-ID"/>
        </w:rPr>
        <w:t>SystemResponsiveness MMCSS</w:t>
      </w:r>
      <w:r w:rsidRPr="00535763">
        <w:rPr>
          <w:rFonts w:ascii="Times New Roman" w:hAnsi="Times New Roman" w:cs="Times New Roman"/>
          <w:sz w:val="24"/>
          <w:szCs w:val="24"/>
          <w:lang w:val="id-ID"/>
        </w:rPr>
        <w:t xml:space="preserve"> ke </w:t>
      </w:r>
      <w:r w:rsidR="00F13E81">
        <w:rPr>
          <w:rFonts w:ascii="Times New Roman" w:hAnsi="Times New Roman" w:cs="Times New Roman"/>
          <w:sz w:val="24"/>
          <w:szCs w:val="24"/>
          <w:lang w:val="id-ID"/>
        </w:rPr>
        <w:t>10</w:t>
      </w:r>
      <w:r w:rsidRPr="00535763">
        <w:rPr>
          <w:rFonts w:ascii="Times New Roman" w:hAnsi="Times New Roman" w:cs="Times New Roman"/>
          <w:sz w:val="24"/>
          <w:szCs w:val="24"/>
          <w:lang w:val="id-ID"/>
        </w:rPr>
        <w:t>%, serta memadatkan timer secara absolut ke 0,5 ms melalui pemanggilan pustaka ntdll.dll.</w:t>
      </w:r>
    </w:p>
    <w:p w14:paraId="468152BC" w14:textId="71A784E2" w:rsidR="00E62A75" w:rsidRPr="00535763" w:rsidRDefault="001F11E7" w:rsidP="001F11E7">
      <w:pPr>
        <w:numPr>
          <w:ilvl w:val="0"/>
          <w:numId w:val="32"/>
        </w:numPr>
        <w:spacing w:before="100" w:beforeAutospacing="1" w:after="100" w:afterAutospacing="1" w:line="480" w:lineRule="auto"/>
        <w:jc w:val="both"/>
        <w:rPr>
          <w:rFonts w:ascii="Times New Roman" w:hAnsi="Times New Roman" w:cs="Times New Roman"/>
          <w:sz w:val="24"/>
          <w:szCs w:val="24"/>
          <w:lang w:val="id-ID"/>
        </w:rPr>
      </w:pPr>
      <w:r w:rsidRPr="00535763">
        <w:rPr>
          <w:rFonts w:ascii="Times New Roman" w:hAnsi="Times New Roman" w:cs="Times New Roman"/>
          <w:sz w:val="24"/>
          <w:szCs w:val="24"/>
          <w:lang w:val="id-ID"/>
        </w:rPr>
        <w:t>Variabel Terikat (</w:t>
      </w:r>
      <w:r w:rsidRPr="00535763">
        <w:rPr>
          <w:rFonts w:ascii="Times New Roman" w:hAnsi="Times New Roman" w:cs="Times New Roman"/>
          <w:i/>
          <w:iCs/>
          <w:sz w:val="24"/>
          <w:szCs w:val="24"/>
          <w:lang w:val="id-ID"/>
        </w:rPr>
        <w:t>Dependen</w:t>
      </w:r>
      <w:r w:rsidRPr="00535763">
        <w:rPr>
          <w:rFonts w:ascii="Times New Roman" w:hAnsi="Times New Roman" w:cs="Times New Roman"/>
          <w:sz w:val="24"/>
          <w:szCs w:val="24"/>
          <w:lang w:val="id-ID"/>
        </w:rPr>
        <w:t xml:space="preserve">), mencakup tiga metrik performa pascaoptimasi: Rata-rata FPS untuk memantau throughput rendering secara keseluruhan; 1% </w:t>
      </w:r>
      <w:r w:rsidRPr="00535763">
        <w:rPr>
          <w:rFonts w:ascii="Times New Roman" w:hAnsi="Times New Roman" w:cs="Times New Roman"/>
          <w:i/>
          <w:iCs/>
          <w:sz w:val="24"/>
          <w:szCs w:val="24"/>
          <w:lang w:val="id-ID"/>
        </w:rPr>
        <w:t>Low FPS</w:t>
      </w:r>
      <w:r w:rsidRPr="00535763">
        <w:rPr>
          <w:rFonts w:ascii="Times New Roman" w:hAnsi="Times New Roman" w:cs="Times New Roman"/>
          <w:sz w:val="24"/>
          <w:szCs w:val="24"/>
          <w:lang w:val="id-ID"/>
        </w:rPr>
        <w:t xml:space="preserve"> untuk memverifikasi stabilitas frametime dan efektivitas reduksi micro stutters; serta </w:t>
      </w:r>
      <w:r w:rsidRPr="00535763">
        <w:rPr>
          <w:rFonts w:ascii="Times New Roman" w:hAnsi="Times New Roman" w:cs="Times New Roman"/>
          <w:i/>
          <w:iCs/>
          <w:sz w:val="24"/>
          <w:szCs w:val="24"/>
          <w:lang w:val="id-ID"/>
        </w:rPr>
        <w:t>Latensi Input</w:t>
      </w:r>
      <w:r w:rsidRPr="00535763">
        <w:rPr>
          <w:rFonts w:ascii="Times New Roman" w:hAnsi="Times New Roman" w:cs="Times New Roman"/>
          <w:sz w:val="24"/>
          <w:szCs w:val="24"/>
          <w:lang w:val="id-ID"/>
        </w:rPr>
        <w:t xml:space="preserve"> untuk </w:t>
      </w:r>
      <w:r w:rsidRPr="00535763">
        <w:rPr>
          <w:rFonts w:ascii="Times New Roman" w:hAnsi="Times New Roman" w:cs="Times New Roman"/>
          <w:sz w:val="24"/>
          <w:szCs w:val="24"/>
          <w:lang w:val="id-ID"/>
        </w:rPr>
        <w:lastRenderedPageBreak/>
        <w:t>mengukur kecepatan respons antara perintah periferal fisik pengguna dan tampilan layar dalam satuan milidetik.</w:t>
      </w:r>
    </w:p>
    <w:p w14:paraId="15AC0B08" w14:textId="7370F78C" w:rsidR="004E1C60" w:rsidRPr="00535763" w:rsidRDefault="004E1C60" w:rsidP="0032338D">
      <w:pPr>
        <w:pStyle w:val="Heading2"/>
        <w:spacing w:line="480" w:lineRule="auto"/>
        <w:rPr>
          <w:rFonts w:cs="Times New Roman"/>
          <w:lang w:val="id-ID"/>
        </w:rPr>
      </w:pPr>
      <w:bookmarkStart w:id="102" w:name="_Toc235544338"/>
      <w:r w:rsidRPr="00535763">
        <w:rPr>
          <w:rFonts w:cs="Times New Roman"/>
          <w:lang w:val="id-ID"/>
        </w:rPr>
        <w:t>Perancangan Model Sistem(UML)</w:t>
      </w:r>
      <w:bookmarkEnd w:id="102"/>
    </w:p>
    <w:p w14:paraId="042FF918" w14:textId="1EE4C6C2" w:rsidR="004E1C60" w:rsidRPr="00535763" w:rsidRDefault="004E1C60" w:rsidP="0032338D">
      <w:pPr>
        <w:pStyle w:val="NormalWeb"/>
        <w:spacing w:line="480" w:lineRule="auto"/>
        <w:ind w:firstLine="720"/>
        <w:jc w:val="both"/>
        <w:rPr>
          <w:lang w:val="id-ID"/>
        </w:rPr>
      </w:pPr>
      <w:r w:rsidRPr="00535763">
        <w:rPr>
          <w:lang w:val="id-ID"/>
        </w:rPr>
        <w:t xml:space="preserve">Sub-bab ini menjelaskan pemodelan sistem menggunakan </w:t>
      </w:r>
      <w:r w:rsidRPr="00535763">
        <w:rPr>
          <w:i/>
          <w:iCs/>
          <w:lang w:val="id-ID"/>
        </w:rPr>
        <w:t>Unified Modeling Language</w:t>
      </w:r>
      <w:r w:rsidRPr="00535763">
        <w:rPr>
          <w:lang w:val="id-ID"/>
        </w:rPr>
        <w:t xml:space="preserve"> (UML) untuk memberikan gambaran visual mengenai interaksi aktor dengan fitur-fitur yang tersedia di dalam aplikasi.</w:t>
      </w:r>
    </w:p>
    <w:p w14:paraId="47D936A8" w14:textId="40E4B758" w:rsidR="004E1C60" w:rsidRPr="00535763" w:rsidRDefault="004E1C60" w:rsidP="0032338D">
      <w:pPr>
        <w:pStyle w:val="Heading3"/>
        <w:tabs>
          <w:tab w:val="clear" w:pos="4667"/>
        </w:tabs>
        <w:spacing w:line="480" w:lineRule="auto"/>
        <w:ind w:left="0"/>
        <w:rPr>
          <w:rFonts w:cs="Times New Roman"/>
          <w:lang w:val="id-ID"/>
        </w:rPr>
      </w:pPr>
      <w:bookmarkStart w:id="103" w:name="_Toc235544339"/>
      <w:r w:rsidRPr="00535763">
        <w:rPr>
          <w:rFonts w:cs="Times New Roman"/>
          <w:lang w:val="id-ID"/>
        </w:rPr>
        <w:t>Use Case Diagram</w:t>
      </w:r>
      <w:bookmarkEnd w:id="103"/>
    </w:p>
    <w:p w14:paraId="4C24F1E3" w14:textId="4CFF4BAC" w:rsidR="004E1C60" w:rsidRPr="00535763" w:rsidRDefault="004E1C60" w:rsidP="0032338D">
      <w:pPr>
        <w:pStyle w:val="NormalWeb"/>
        <w:spacing w:line="480" w:lineRule="auto"/>
        <w:ind w:firstLine="720"/>
        <w:jc w:val="both"/>
        <w:rPr>
          <w:lang w:val="id-ID"/>
        </w:rPr>
      </w:pPr>
      <w:r w:rsidRPr="00535763">
        <w:rPr>
          <w:i/>
          <w:iCs/>
          <w:lang w:val="id-ID"/>
        </w:rPr>
        <w:t>Use Case Diagram</w:t>
      </w:r>
      <w:r w:rsidRPr="00535763">
        <w:rPr>
          <w:lang w:val="id-ID"/>
        </w:rPr>
        <w:t xml:space="preserve"> menggambarkan fungsionalitas yang disediakan oleh sistem dari sudut pandang pengguna (</w:t>
      </w:r>
      <w:r w:rsidRPr="00535763">
        <w:rPr>
          <w:i/>
          <w:iCs/>
          <w:lang w:val="id-ID"/>
        </w:rPr>
        <w:t>Gamer</w:t>
      </w:r>
      <w:r w:rsidRPr="00535763">
        <w:rPr>
          <w:lang w:val="id-ID"/>
        </w:rPr>
        <w:t>). Berdasarkan arsitektur aplikasi, pengguna memiliki kontrol penuh terhadap modul optimasi dan pemantauan sistem. Seperti Gambar 3.1 Dibawah ini</w:t>
      </w:r>
      <w:r w:rsidRPr="00535763">
        <w:rPr>
          <w:b/>
          <w:bCs/>
          <w:lang w:val="id-ID"/>
        </w:rPr>
        <w:t>:</w:t>
      </w:r>
    </w:p>
    <w:p w14:paraId="0380981D" w14:textId="6C063FC0" w:rsidR="004E1C60" w:rsidRPr="00535763" w:rsidRDefault="004D60DA" w:rsidP="00C117D1">
      <w:pPr>
        <w:pStyle w:val="NormalWeb"/>
        <w:keepNext/>
        <w:spacing w:line="480" w:lineRule="auto"/>
        <w:ind w:hanging="709"/>
        <w:jc w:val="center"/>
        <w:rPr>
          <w:lang w:val="id-ID"/>
        </w:rPr>
      </w:pPr>
      <w:r w:rsidRPr="00535763">
        <w:rPr>
          <w:noProof/>
          <w:lang w:val="id-ID"/>
        </w:rPr>
        <w:drawing>
          <wp:inline distT="0" distB="0" distL="0" distR="0" wp14:anchorId="4800CF98" wp14:editId="08DAFF9A">
            <wp:extent cx="5672666" cy="3448724"/>
            <wp:effectExtent l="0" t="0" r="4445" b="0"/>
            <wp:docPr id="11909304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04029" cy="3467791"/>
                    </a:xfrm>
                    <a:prstGeom prst="rect">
                      <a:avLst/>
                    </a:prstGeom>
                    <a:noFill/>
                    <a:ln>
                      <a:noFill/>
                    </a:ln>
                  </pic:spPr>
                </pic:pic>
              </a:graphicData>
            </a:graphic>
          </wp:inline>
        </w:drawing>
      </w:r>
    </w:p>
    <w:p w14:paraId="5F172E7A" w14:textId="2F133282" w:rsidR="004E1C60" w:rsidRPr="00535763" w:rsidRDefault="004E1C60" w:rsidP="0032338D">
      <w:pPr>
        <w:pStyle w:val="Caption"/>
        <w:spacing w:line="480" w:lineRule="auto"/>
        <w:rPr>
          <w:rFonts w:cs="Times New Roman"/>
          <w:color w:val="auto"/>
          <w:sz w:val="24"/>
          <w:szCs w:val="24"/>
          <w:lang w:val="id-ID"/>
        </w:rPr>
      </w:pPr>
      <w:bookmarkStart w:id="104" w:name="_Toc228828116"/>
      <w:bookmarkStart w:id="105" w:name="_Toc228828372"/>
      <w:bookmarkStart w:id="106" w:name="_Toc228859363"/>
      <w:bookmarkStart w:id="107" w:name="_Toc228859904"/>
      <w:bookmarkStart w:id="108" w:name="_Toc228860412"/>
      <w:bookmarkStart w:id="109" w:name="_Toc228860806"/>
      <w:r w:rsidRPr="00535763">
        <w:rPr>
          <w:rFonts w:cs="Times New Roman"/>
          <w:color w:val="auto"/>
          <w:sz w:val="24"/>
          <w:szCs w:val="24"/>
          <w:lang w:val="id-ID"/>
        </w:rPr>
        <w:t>Gambar 3.</w:t>
      </w:r>
      <w:r w:rsidRPr="00535763">
        <w:rPr>
          <w:rFonts w:cs="Times New Roman"/>
          <w:color w:val="auto"/>
          <w:sz w:val="24"/>
          <w:szCs w:val="24"/>
          <w:lang w:val="id-ID"/>
        </w:rPr>
        <w:fldChar w:fldCharType="begin"/>
      </w:r>
      <w:r w:rsidRPr="00535763">
        <w:rPr>
          <w:rFonts w:cs="Times New Roman"/>
          <w:color w:val="auto"/>
          <w:sz w:val="24"/>
          <w:szCs w:val="24"/>
          <w:lang w:val="id-ID"/>
        </w:rPr>
        <w:instrText xml:space="preserve"> SEQ Gambar_3. \* ARABIC </w:instrText>
      </w:r>
      <w:r w:rsidRPr="00535763">
        <w:rPr>
          <w:rFonts w:cs="Times New Roman"/>
          <w:color w:val="auto"/>
          <w:sz w:val="24"/>
          <w:szCs w:val="24"/>
          <w:lang w:val="id-ID"/>
        </w:rPr>
        <w:fldChar w:fldCharType="separate"/>
      </w:r>
      <w:r w:rsidR="009331D3" w:rsidRPr="00535763">
        <w:rPr>
          <w:rFonts w:cs="Times New Roman"/>
          <w:noProof/>
          <w:color w:val="auto"/>
          <w:sz w:val="24"/>
          <w:szCs w:val="24"/>
          <w:lang w:val="id-ID"/>
        </w:rPr>
        <w:t>1</w:t>
      </w:r>
      <w:r w:rsidRPr="00535763">
        <w:rPr>
          <w:rFonts w:cs="Times New Roman"/>
          <w:color w:val="auto"/>
          <w:sz w:val="24"/>
          <w:szCs w:val="24"/>
          <w:lang w:val="id-ID"/>
        </w:rPr>
        <w:fldChar w:fldCharType="end"/>
      </w:r>
      <w:r w:rsidRPr="00535763">
        <w:rPr>
          <w:rFonts w:cs="Times New Roman"/>
          <w:color w:val="auto"/>
          <w:sz w:val="24"/>
          <w:szCs w:val="24"/>
          <w:lang w:val="id-ID"/>
        </w:rPr>
        <w:t xml:space="preserve"> </w:t>
      </w:r>
      <w:r w:rsidRPr="00535763">
        <w:rPr>
          <w:rFonts w:cs="Times New Roman"/>
          <w:i/>
          <w:iCs/>
          <w:color w:val="auto"/>
          <w:sz w:val="24"/>
          <w:szCs w:val="24"/>
          <w:lang w:val="id-ID"/>
        </w:rPr>
        <w:t>Use Case Diagram</w:t>
      </w:r>
      <w:bookmarkEnd w:id="104"/>
      <w:bookmarkEnd w:id="105"/>
      <w:bookmarkEnd w:id="106"/>
      <w:bookmarkEnd w:id="107"/>
      <w:bookmarkEnd w:id="108"/>
      <w:bookmarkEnd w:id="109"/>
    </w:p>
    <w:p w14:paraId="46E55AD6" w14:textId="02E0DA55" w:rsidR="004D60DA" w:rsidRPr="00535763" w:rsidRDefault="004D60DA" w:rsidP="004D60DA">
      <w:pPr>
        <w:pStyle w:val="Caption"/>
        <w:keepNext/>
        <w:rPr>
          <w:rFonts w:cs="Times New Roman"/>
          <w:i/>
          <w:iCs/>
          <w:color w:val="auto"/>
          <w:sz w:val="24"/>
          <w:szCs w:val="24"/>
          <w:lang w:val="id-ID"/>
        </w:rPr>
      </w:pPr>
      <w:bookmarkStart w:id="110" w:name="_Toc228828252"/>
      <w:bookmarkStart w:id="111" w:name="_Toc228859343"/>
      <w:bookmarkStart w:id="112" w:name="_Toc228860392"/>
      <w:bookmarkStart w:id="113" w:name="_Toc228860413"/>
      <w:bookmarkStart w:id="114" w:name="_Toc228860807"/>
      <w:r w:rsidRPr="00535763">
        <w:rPr>
          <w:rFonts w:cs="Times New Roman"/>
          <w:color w:val="auto"/>
          <w:sz w:val="24"/>
          <w:szCs w:val="24"/>
          <w:lang w:val="id-ID"/>
        </w:rPr>
        <w:lastRenderedPageBreak/>
        <w:t>Tabel 3.</w:t>
      </w:r>
      <w:r w:rsidRPr="00535763">
        <w:rPr>
          <w:rFonts w:cs="Times New Roman"/>
          <w:color w:val="auto"/>
          <w:sz w:val="24"/>
          <w:szCs w:val="24"/>
          <w:lang w:val="id-ID"/>
        </w:rPr>
        <w:fldChar w:fldCharType="begin"/>
      </w:r>
      <w:r w:rsidRPr="00535763">
        <w:rPr>
          <w:rFonts w:cs="Times New Roman"/>
          <w:color w:val="auto"/>
          <w:sz w:val="24"/>
          <w:szCs w:val="24"/>
          <w:lang w:val="id-ID"/>
        </w:rPr>
        <w:instrText xml:space="preserve"> SEQ Tabel_3. \* ARABIC </w:instrText>
      </w:r>
      <w:r w:rsidRPr="00535763">
        <w:rPr>
          <w:rFonts w:cs="Times New Roman"/>
          <w:color w:val="auto"/>
          <w:sz w:val="24"/>
          <w:szCs w:val="24"/>
          <w:lang w:val="id-ID"/>
        </w:rPr>
        <w:fldChar w:fldCharType="separate"/>
      </w:r>
      <w:r w:rsidR="00794C67" w:rsidRPr="00535763">
        <w:rPr>
          <w:rFonts w:cs="Times New Roman"/>
          <w:noProof/>
          <w:color w:val="auto"/>
          <w:sz w:val="24"/>
          <w:szCs w:val="24"/>
          <w:lang w:val="id-ID"/>
        </w:rPr>
        <w:t>1</w:t>
      </w:r>
      <w:r w:rsidRPr="00535763">
        <w:rPr>
          <w:rFonts w:cs="Times New Roman"/>
          <w:color w:val="auto"/>
          <w:sz w:val="24"/>
          <w:szCs w:val="24"/>
          <w:lang w:val="id-ID"/>
        </w:rPr>
        <w:fldChar w:fldCharType="end"/>
      </w:r>
      <w:r w:rsidRPr="00535763">
        <w:rPr>
          <w:rFonts w:cs="Times New Roman"/>
          <w:color w:val="auto"/>
          <w:sz w:val="24"/>
          <w:szCs w:val="24"/>
          <w:lang w:val="id-ID"/>
        </w:rPr>
        <w:t xml:space="preserve"> Detail </w:t>
      </w:r>
      <w:r w:rsidRPr="00535763">
        <w:rPr>
          <w:rFonts w:cs="Times New Roman"/>
          <w:i/>
          <w:iCs/>
          <w:color w:val="auto"/>
          <w:sz w:val="24"/>
          <w:szCs w:val="24"/>
          <w:lang w:val="id-ID"/>
        </w:rPr>
        <w:t>Use Case</w:t>
      </w:r>
      <w:bookmarkEnd w:id="110"/>
      <w:bookmarkEnd w:id="111"/>
      <w:bookmarkEnd w:id="112"/>
      <w:bookmarkEnd w:id="113"/>
      <w:bookmarkEnd w:id="114"/>
    </w:p>
    <w:tbl>
      <w:tblPr>
        <w:tblStyle w:val="TableGrid"/>
        <w:tblW w:w="0" w:type="auto"/>
        <w:tblInd w:w="720" w:type="dxa"/>
        <w:tblLook w:val="04A0" w:firstRow="1" w:lastRow="0" w:firstColumn="1" w:lastColumn="0" w:noHBand="0" w:noVBand="1"/>
      </w:tblPr>
      <w:tblGrid>
        <w:gridCol w:w="683"/>
        <w:gridCol w:w="1538"/>
        <w:gridCol w:w="1319"/>
        <w:gridCol w:w="1637"/>
        <w:gridCol w:w="2256"/>
      </w:tblGrid>
      <w:tr w:rsidR="004D60DA" w:rsidRPr="00535763" w14:paraId="532F56AA" w14:textId="3BB629E0" w:rsidTr="004D60DA">
        <w:tc>
          <w:tcPr>
            <w:tcW w:w="0" w:type="auto"/>
          </w:tcPr>
          <w:p w14:paraId="6E103AB3" w14:textId="083BCF7B" w:rsidR="004D60DA" w:rsidRPr="00535763" w:rsidRDefault="004D60DA" w:rsidP="00A43B09">
            <w:pPr>
              <w:pStyle w:val="NormalWeb"/>
              <w:spacing w:line="360" w:lineRule="auto"/>
              <w:jc w:val="both"/>
              <w:rPr>
                <w:lang w:val="id-ID"/>
              </w:rPr>
            </w:pPr>
            <w:r w:rsidRPr="00535763">
              <w:rPr>
                <w:lang w:val="id-ID"/>
              </w:rPr>
              <w:t>ID</w:t>
            </w:r>
          </w:p>
        </w:tc>
        <w:tc>
          <w:tcPr>
            <w:tcW w:w="0" w:type="auto"/>
          </w:tcPr>
          <w:p w14:paraId="7FA8D916" w14:textId="7AA2E4FF" w:rsidR="004D60DA" w:rsidRPr="00535763" w:rsidRDefault="004D60DA" w:rsidP="00A43B09">
            <w:pPr>
              <w:pStyle w:val="NormalWeb"/>
              <w:spacing w:line="360" w:lineRule="auto"/>
              <w:jc w:val="both"/>
              <w:rPr>
                <w:lang w:val="id-ID"/>
              </w:rPr>
            </w:pPr>
            <w:r w:rsidRPr="00535763">
              <w:rPr>
                <w:lang w:val="id-ID"/>
              </w:rPr>
              <w:t>Use Case</w:t>
            </w:r>
          </w:p>
        </w:tc>
        <w:tc>
          <w:tcPr>
            <w:tcW w:w="0" w:type="auto"/>
          </w:tcPr>
          <w:p w14:paraId="0B9D2F22" w14:textId="59E74AFE" w:rsidR="004D60DA" w:rsidRPr="00535763" w:rsidRDefault="004D60DA" w:rsidP="00A43B09">
            <w:pPr>
              <w:pStyle w:val="NormalWeb"/>
              <w:spacing w:line="360" w:lineRule="auto"/>
              <w:jc w:val="both"/>
              <w:rPr>
                <w:lang w:val="id-ID"/>
              </w:rPr>
            </w:pPr>
            <w:r w:rsidRPr="00535763">
              <w:rPr>
                <w:lang w:val="id-ID"/>
              </w:rPr>
              <w:t>Aktor</w:t>
            </w:r>
          </w:p>
        </w:tc>
        <w:tc>
          <w:tcPr>
            <w:tcW w:w="0" w:type="auto"/>
          </w:tcPr>
          <w:p w14:paraId="2825F4DC" w14:textId="0F088120" w:rsidR="004D60DA" w:rsidRPr="00535763" w:rsidRDefault="004D60DA" w:rsidP="00A43B09">
            <w:pPr>
              <w:pStyle w:val="NormalWeb"/>
              <w:spacing w:line="360" w:lineRule="auto"/>
              <w:jc w:val="both"/>
              <w:rPr>
                <w:i/>
                <w:iCs/>
                <w:lang w:val="id-ID"/>
              </w:rPr>
            </w:pPr>
            <w:r w:rsidRPr="00535763">
              <w:rPr>
                <w:i/>
                <w:iCs/>
                <w:lang w:val="id-ID"/>
              </w:rPr>
              <w:t>Pre-condition</w:t>
            </w:r>
          </w:p>
        </w:tc>
        <w:tc>
          <w:tcPr>
            <w:tcW w:w="0" w:type="auto"/>
          </w:tcPr>
          <w:p w14:paraId="567154C9" w14:textId="5797420C" w:rsidR="004D60DA" w:rsidRPr="00535763" w:rsidRDefault="004D60DA" w:rsidP="00A43B09">
            <w:pPr>
              <w:pStyle w:val="NormalWeb"/>
              <w:spacing w:line="360" w:lineRule="auto"/>
              <w:jc w:val="both"/>
              <w:rPr>
                <w:i/>
                <w:iCs/>
                <w:lang w:val="id-ID"/>
              </w:rPr>
            </w:pPr>
            <w:r w:rsidRPr="00535763">
              <w:rPr>
                <w:i/>
                <w:iCs/>
                <w:lang w:val="id-ID"/>
              </w:rPr>
              <w:t>Post-condition</w:t>
            </w:r>
          </w:p>
        </w:tc>
      </w:tr>
      <w:tr w:rsidR="004D60DA" w:rsidRPr="00535763" w14:paraId="6A8AB85B" w14:textId="54CE77C3" w:rsidTr="004D60DA">
        <w:tc>
          <w:tcPr>
            <w:tcW w:w="0" w:type="auto"/>
          </w:tcPr>
          <w:p w14:paraId="5A1CA12E" w14:textId="488FDC98" w:rsidR="004D60DA" w:rsidRPr="00535763" w:rsidRDefault="004D60DA" w:rsidP="00A43B09">
            <w:pPr>
              <w:pStyle w:val="NormalWeb"/>
              <w:spacing w:line="360" w:lineRule="auto"/>
              <w:jc w:val="both"/>
              <w:rPr>
                <w:lang w:val="id-ID"/>
              </w:rPr>
            </w:pPr>
            <w:r w:rsidRPr="00535763">
              <w:rPr>
                <w:lang w:val="id-ID"/>
              </w:rPr>
              <w:t>UC-1</w:t>
            </w:r>
          </w:p>
        </w:tc>
        <w:tc>
          <w:tcPr>
            <w:tcW w:w="0" w:type="auto"/>
          </w:tcPr>
          <w:p w14:paraId="1760515B" w14:textId="3026D512" w:rsidR="004D60DA" w:rsidRPr="00535763" w:rsidRDefault="004D60DA" w:rsidP="00A43B09">
            <w:pPr>
              <w:pStyle w:val="NormalWeb"/>
              <w:spacing w:line="360" w:lineRule="auto"/>
              <w:jc w:val="both"/>
              <w:rPr>
                <w:i/>
                <w:iCs/>
                <w:lang w:val="id-ID"/>
              </w:rPr>
            </w:pPr>
            <w:r w:rsidRPr="00535763">
              <w:rPr>
                <w:i/>
                <w:iCs/>
                <w:lang w:val="id-ID"/>
              </w:rPr>
              <w:t>Scan Proses</w:t>
            </w:r>
          </w:p>
        </w:tc>
        <w:tc>
          <w:tcPr>
            <w:tcW w:w="0" w:type="auto"/>
          </w:tcPr>
          <w:p w14:paraId="651DDC42" w14:textId="62E85DA9" w:rsidR="004D60DA" w:rsidRPr="00535763" w:rsidRDefault="004D60DA" w:rsidP="00A43B09">
            <w:pPr>
              <w:pStyle w:val="NormalWeb"/>
              <w:spacing w:line="360" w:lineRule="auto"/>
              <w:jc w:val="both"/>
              <w:rPr>
                <w:i/>
                <w:iCs/>
                <w:lang w:val="id-ID"/>
              </w:rPr>
            </w:pPr>
            <w:r w:rsidRPr="00535763">
              <w:rPr>
                <w:i/>
                <w:iCs/>
                <w:lang w:val="id-ID"/>
              </w:rPr>
              <w:t>User</w:t>
            </w:r>
          </w:p>
        </w:tc>
        <w:tc>
          <w:tcPr>
            <w:tcW w:w="0" w:type="auto"/>
          </w:tcPr>
          <w:p w14:paraId="4597C5C4" w14:textId="780C3417" w:rsidR="004D60DA" w:rsidRPr="00535763" w:rsidRDefault="004D60DA" w:rsidP="00A43B09">
            <w:pPr>
              <w:pStyle w:val="NormalWeb"/>
              <w:spacing w:line="360" w:lineRule="auto"/>
              <w:jc w:val="both"/>
              <w:rPr>
                <w:lang w:val="id-ID"/>
              </w:rPr>
            </w:pPr>
            <w:r w:rsidRPr="00535763">
              <w:rPr>
                <w:lang w:val="id-ID"/>
              </w:rPr>
              <w:t>App berjalan</w:t>
            </w:r>
          </w:p>
        </w:tc>
        <w:tc>
          <w:tcPr>
            <w:tcW w:w="0" w:type="auto"/>
          </w:tcPr>
          <w:p w14:paraId="0FD55E64" w14:textId="7CA812B5" w:rsidR="004D60DA" w:rsidRPr="00535763" w:rsidRDefault="004D60DA" w:rsidP="00A43B09">
            <w:pPr>
              <w:pStyle w:val="NormalWeb"/>
              <w:spacing w:line="360" w:lineRule="auto"/>
              <w:jc w:val="both"/>
              <w:rPr>
                <w:lang w:val="id-ID"/>
              </w:rPr>
            </w:pPr>
            <w:r w:rsidRPr="00535763">
              <w:rPr>
                <w:lang w:val="id-ID"/>
              </w:rPr>
              <w:t>Daftar proses tampil</w:t>
            </w:r>
          </w:p>
        </w:tc>
      </w:tr>
      <w:tr w:rsidR="004D60DA" w:rsidRPr="00535763" w14:paraId="4C6D6745" w14:textId="0792E10C" w:rsidTr="004D60DA">
        <w:tc>
          <w:tcPr>
            <w:tcW w:w="0" w:type="auto"/>
          </w:tcPr>
          <w:p w14:paraId="66CF7830" w14:textId="383332C2" w:rsidR="004D60DA" w:rsidRPr="00535763" w:rsidRDefault="004D60DA" w:rsidP="00A43B09">
            <w:pPr>
              <w:pStyle w:val="NormalWeb"/>
              <w:spacing w:line="360" w:lineRule="auto"/>
              <w:jc w:val="both"/>
              <w:rPr>
                <w:lang w:val="id-ID"/>
              </w:rPr>
            </w:pPr>
            <w:r w:rsidRPr="00535763">
              <w:rPr>
                <w:lang w:val="id-ID"/>
              </w:rPr>
              <w:t>UC-2</w:t>
            </w:r>
          </w:p>
        </w:tc>
        <w:tc>
          <w:tcPr>
            <w:tcW w:w="0" w:type="auto"/>
          </w:tcPr>
          <w:p w14:paraId="4042B050" w14:textId="6EC3358E" w:rsidR="004D60DA" w:rsidRPr="00535763" w:rsidRDefault="004D60DA" w:rsidP="00A43B09">
            <w:pPr>
              <w:pStyle w:val="NormalWeb"/>
              <w:spacing w:line="360" w:lineRule="auto"/>
              <w:jc w:val="both"/>
              <w:rPr>
                <w:lang w:val="id-ID"/>
              </w:rPr>
            </w:pPr>
            <w:r w:rsidRPr="00535763">
              <w:rPr>
                <w:lang w:val="id-ID"/>
              </w:rPr>
              <w:t>Filter &amp; Cari</w:t>
            </w:r>
          </w:p>
        </w:tc>
        <w:tc>
          <w:tcPr>
            <w:tcW w:w="0" w:type="auto"/>
          </w:tcPr>
          <w:p w14:paraId="5972D5F6" w14:textId="776D37F2" w:rsidR="004D60DA" w:rsidRPr="00535763" w:rsidRDefault="004D60DA" w:rsidP="00A43B09">
            <w:pPr>
              <w:pStyle w:val="NormalWeb"/>
              <w:spacing w:line="360" w:lineRule="auto"/>
              <w:jc w:val="both"/>
              <w:rPr>
                <w:i/>
                <w:iCs/>
                <w:lang w:val="id-ID"/>
              </w:rPr>
            </w:pPr>
            <w:r w:rsidRPr="00535763">
              <w:rPr>
                <w:i/>
                <w:iCs/>
                <w:lang w:val="id-ID"/>
              </w:rPr>
              <w:t>User</w:t>
            </w:r>
          </w:p>
        </w:tc>
        <w:tc>
          <w:tcPr>
            <w:tcW w:w="0" w:type="auto"/>
          </w:tcPr>
          <w:p w14:paraId="25872399" w14:textId="3C9CAA98" w:rsidR="004D60DA" w:rsidRPr="00535763" w:rsidRDefault="004D60DA" w:rsidP="00A43B09">
            <w:pPr>
              <w:pStyle w:val="NormalWeb"/>
              <w:spacing w:line="360" w:lineRule="auto"/>
              <w:jc w:val="both"/>
              <w:rPr>
                <w:lang w:val="id-ID"/>
              </w:rPr>
            </w:pPr>
            <w:r w:rsidRPr="00535763">
              <w:rPr>
                <w:lang w:val="id-ID"/>
              </w:rPr>
              <w:t>Proses terscan</w:t>
            </w:r>
          </w:p>
        </w:tc>
        <w:tc>
          <w:tcPr>
            <w:tcW w:w="0" w:type="auto"/>
          </w:tcPr>
          <w:p w14:paraId="28D03E1C" w14:textId="16FCFB31" w:rsidR="004D60DA" w:rsidRPr="00535763" w:rsidRDefault="004D60DA" w:rsidP="00A43B09">
            <w:pPr>
              <w:pStyle w:val="NormalWeb"/>
              <w:spacing w:line="360" w:lineRule="auto"/>
              <w:jc w:val="both"/>
              <w:rPr>
                <w:lang w:val="id-ID"/>
              </w:rPr>
            </w:pPr>
            <w:r w:rsidRPr="00535763">
              <w:rPr>
                <w:lang w:val="id-ID"/>
              </w:rPr>
              <w:t>List terfilter</w:t>
            </w:r>
          </w:p>
        </w:tc>
      </w:tr>
      <w:tr w:rsidR="004D60DA" w:rsidRPr="00535763" w14:paraId="7D8AA3E6" w14:textId="57EB8D37" w:rsidTr="004D60DA">
        <w:tc>
          <w:tcPr>
            <w:tcW w:w="0" w:type="auto"/>
          </w:tcPr>
          <w:p w14:paraId="1C1F8EDF" w14:textId="0C41A6CB" w:rsidR="004D60DA" w:rsidRPr="00535763" w:rsidRDefault="004D60DA" w:rsidP="00A43B09">
            <w:pPr>
              <w:pStyle w:val="NormalWeb"/>
              <w:spacing w:line="360" w:lineRule="auto"/>
              <w:jc w:val="both"/>
              <w:rPr>
                <w:lang w:val="id-ID"/>
              </w:rPr>
            </w:pPr>
            <w:r w:rsidRPr="00535763">
              <w:rPr>
                <w:lang w:val="id-ID"/>
              </w:rPr>
              <w:t>UC-3</w:t>
            </w:r>
          </w:p>
        </w:tc>
        <w:tc>
          <w:tcPr>
            <w:tcW w:w="0" w:type="auto"/>
          </w:tcPr>
          <w:p w14:paraId="01B8BB76" w14:textId="2B319863" w:rsidR="004D60DA" w:rsidRPr="00535763" w:rsidRDefault="004D60DA" w:rsidP="00A43B09">
            <w:pPr>
              <w:pStyle w:val="NormalWeb"/>
              <w:spacing w:line="360" w:lineRule="auto"/>
              <w:rPr>
                <w:lang w:val="id-ID"/>
              </w:rPr>
            </w:pPr>
            <w:r w:rsidRPr="00535763">
              <w:rPr>
                <w:lang w:val="id-ID"/>
              </w:rPr>
              <w:t>Pilih Game Target</w:t>
            </w:r>
          </w:p>
        </w:tc>
        <w:tc>
          <w:tcPr>
            <w:tcW w:w="0" w:type="auto"/>
          </w:tcPr>
          <w:p w14:paraId="26FC450E" w14:textId="7FAD1B9F" w:rsidR="004D60DA" w:rsidRPr="00535763" w:rsidRDefault="004D60DA" w:rsidP="00A43B09">
            <w:pPr>
              <w:pStyle w:val="NormalWeb"/>
              <w:spacing w:line="360" w:lineRule="auto"/>
              <w:jc w:val="both"/>
              <w:rPr>
                <w:i/>
                <w:iCs/>
                <w:lang w:val="id-ID"/>
              </w:rPr>
            </w:pPr>
            <w:r w:rsidRPr="00535763">
              <w:rPr>
                <w:i/>
                <w:iCs/>
                <w:lang w:val="id-ID"/>
              </w:rPr>
              <w:t>User</w:t>
            </w:r>
          </w:p>
        </w:tc>
        <w:tc>
          <w:tcPr>
            <w:tcW w:w="0" w:type="auto"/>
          </w:tcPr>
          <w:p w14:paraId="36F203DA" w14:textId="2E87FBBB" w:rsidR="004D60DA" w:rsidRPr="00535763" w:rsidRDefault="004D60DA" w:rsidP="00A43B09">
            <w:pPr>
              <w:pStyle w:val="NormalWeb"/>
              <w:spacing w:line="360" w:lineRule="auto"/>
              <w:jc w:val="both"/>
              <w:rPr>
                <w:lang w:val="id-ID"/>
              </w:rPr>
            </w:pPr>
            <w:r w:rsidRPr="00535763">
              <w:rPr>
                <w:lang w:val="id-ID"/>
              </w:rPr>
              <w:t>Proses terscan</w:t>
            </w:r>
          </w:p>
        </w:tc>
        <w:tc>
          <w:tcPr>
            <w:tcW w:w="0" w:type="auto"/>
          </w:tcPr>
          <w:p w14:paraId="0295570B" w14:textId="15D429B6" w:rsidR="004D60DA" w:rsidRPr="00535763" w:rsidRDefault="004D60DA" w:rsidP="00A43B09">
            <w:pPr>
              <w:pStyle w:val="NormalWeb"/>
              <w:spacing w:line="360" w:lineRule="auto"/>
              <w:jc w:val="both"/>
              <w:rPr>
                <w:lang w:val="id-ID"/>
              </w:rPr>
            </w:pPr>
            <w:r w:rsidRPr="00535763">
              <w:rPr>
                <w:lang w:val="id-ID"/>
              </w:rPr>
              <w:t>Game terseleksi</w:t>
            </w:r>
          </w:p>
        </w:tc>
      </w:tr>
      <w:tr w:rsidR="004D60DA" w:rsidRPr="00535763" w14:paraId="6DA0C6CA" w14:textId="3638EF3A" w:rsidTr="004D60DA">
        <w:tc>
          <w:tcPr>
            <w:tcW w:w="0" w:type="auto"/>
          </w:tcPr>
          <w:p w14:paraId="4ABEA95D" w14:textId="5B1C235A" w:rsidR="004D60DA" w:rsidRPr="00535763" w:rsidRDefault="004D60DA" w:rsidP="00A43B09">
            <w:pPr>
              <w:pStyle w:val="NormalWeb"/>
              <w:spacing w:line="360" w:lineRule="auto"/>
              <w:jc w:val="both"/>
              <w:rPr>
                <w:lang w:val="id-ID"/>
              </w:rPr>
            </w:pPr>
            <w:r w:rsidRPr="00535763">
              <w:rPr>
                <w:lang w:val="id-ID"/>
              </w:rPr>
              <w:t>UC-4</w:t>
            </w:r>
          </w:p>
        </w:tc>
        <w:tc>
          <w:tcPr>
            <w:tcW w:w="0" w:type="auto"/>
          </w:tcPr>
          <w:p w14:paraId="0F74238A" w14:textId="173DDE4E" w:rsidR="004D60DA" w:rsidRPr="00535763" w:rsidRDefault="004D60DA" w:rsidP="00A43B09">
            <w:pPr>
              <w:pStyle w:val="NormalWeb"/>
              <w:spacing w:line="360" w:lineRule="auto"/>
              <w:jc w:val="both"/>
              <w:rPr>
                <w:i/>
                <w:iCs/>
                <w:lang w:val="id-ID"/>
              </w:rPr>
            </w:pPr>
            <w:r w:rsidRPr="00535763">
              <w:rPr>
                <w:i/>
                <w:iCs/>
                <w:lang w:val="id-ID"/>
              </w:rPr>
              <w:t>Auto-Detect Game</w:t>
            </w:r>
          </w:p>
        </w:tc>
        <w:tc>
          <w:tcPr>
            <w:tcW w:w="0" w:type="auto"/>
          </w:tcPr>
          <w:p w14:paraId="758414EF" w14:textId="66F8473C" w:rsidR="004D60DA" w:rsidRPr="00535763" w:rsidRDefault="004D60DA" w:rsidP="00A43B09">
            <w:pPr>
              <w:pStyle w:val="NormalWeb"/>
              <w:spacing w:line="360" w:lineRule="auto"/>
              <w:jc w:val="both"/>
              <w:rPr>
                <w:i/>
                <w:iCs/>
                <w:lang w:val="id-ID"/>
              </w:rPr>
            </w:pPr>
            <w:r w:rsidRPr="00535763">
              <w:rPr>
                <w:i/>
                <w:iCs/>
                <w:lang w:val="id-ID"/>
              </w:rPr>
              <w:t>User</w:t>
            </w:r>
          </w:p>
        </w:tc>
        <w:tc>
          <w:tcPr>
            <w:tcW w:w="0" w:type="auto"/>
          </w:tcPr>
          <w:p w14:paraId="672410AE" w14:textId="6C5D0CD8" w:rsidR="004D60DA" w:rsidRPr="00535763" w:rsidRDefault="004D60DA" w:rsidP="00A43B09">
            <w:pPr>
              <w:pStyle w:val="NormalWeb"/>
              <w:spacing w:line="360" w:lineRule="auto"/>
              <w:jc w:val="both"/>
              <w:rPr>
                <w:lang w:val="id-ID"/>
              </w:rPr>
            </w:pPr>
            <w:r w:rsidRPr="00535763">
              <w:rPr>
                <w:lang w:val="id-ID"/>
              </w:rPr>
              <w:t>Proses terscan</w:t>
            </w:r>
          </w:p>
        </w:tc>
        <w:tc>
          <w:tcPr>
            <w:tcW w:w="0" w:type="auto"/>
          </w:tcPr>
          <w:p w14:paraId="413E60AF" w14:textId="36708D63" w:rsidR="004D60DA" w:rsidRPr="00535763" w:rsidRDefault="004D60DA" w:rsidP="00A43B09">
            <w:pPr>
              <w:pStyle w:val="NormalWeb"/>
              <w:spacing w:line="360" w:lineRule="auto"/>
              <w:jc w:val="both"/>
              <w:rPr>
                <w:lang w:val="id-ID"/>
              </w:rPr>
            </w:pPr>
            <w:r w:rsidRPr="00535763">
              <w:rPr>
                <w:lang w:val="id-ID"/>
              </w:rPr>
              <w:t>Game auto-terseleksi</w:t>
            </w:r>
          </w:p>
        </w:tc>
      </w:tr>
      <w:tr w:rsidR="004D60DA" w:rsidRPr="00535763" w14:paraId="75C47FE0" w14:textId="110FF78A" w:rsidTr="004D60DA">
        <w:tc>
          <w:tcPr>
            <w:tcW w:w="0" w:type="auto"/>
          </w:tcPr>
          <w:p w14:paraId="4BF71C95" w14:textId="7E543F45" w:rsidR="004D60DA" w:rsidRPr="00535763" w:rsidRDefault="004D60DA" w:rsidP="00A43B09">
            <w:pPr>
              <w:pStyle w:val="NormalWeb"/>
              <w:spacing w:line="360" w:lineRule="auto"/>
              <w:jc w:val="both"/>
              <w:rPr>
                <w:lang w:val="id-ID"/>
              </w:rPr>
            </w:pPr>
            <w:r w:rsidRPr="00535763">
              <w:rPr>
                <w:lang w:val="id-ID"/>
              </w:rPr>
              <w:t>UC-5</w:t>
            </w:r>
          </w:p>
        </w:tc>
        <w:tc>
          <w:tcPr>
            <w:tcW w:w="0" w:type="auto"/>
          </w:tcPr>
          <w:p w14:paraId="62105ADE" w14:textId="62D7C369" w:rsidR="004D60DA" w:rsidRPr="00535763" w:rsidRDefault="004D60DA" w:rsidP="00A43B09">
            <w:pPr>
              <w:pStyle w:val="NormalWeb"/>
              <w:spacing w:line="360" w:lineRule="auto"/>
              <w:jc w:val="both"/>
              <w:rPr>
                <w:lang w:val="id-ID"/>
              </w:rPr>
            </w:pPr>
            <w:r w:rsidRPr="00535763">
              <w:rPr>
                <w:lang w:val="id-ID"/>
              </w:rPr>
              <w:t>Pilih Preset</w:t>
            </w:r>
          </w:p>
        </w:tc>
        <w:tc>
          <w:tcPr>
            <w:tcW w:w="0" w:type="auto"/>
          </w:tcPr>
          <w:p w14:paraId="287ACF37" w14:textId="0ADDD00E" w:rsidR="004D60DA" w:rsidRPr="00535763" w:rsidRDefault="004D60DA" w:rsidP="00A43B09">
            <w:pPr>
              <w:pStyle w:val="NormalWeb"/>
              <w:spacing w:line="360" w:lineRule="auto"/>
              <w:jc w:val="both"/>
              <w:rPr>
                <w:i/>
                <w:iCs/>
                <w:lang w:val="id-ID"/>
              </w:rPr>
            </w:pPr>
            <w:r w:rsidRPr="00535763">
              <w:rPr>
                <w:i/>
                <w:iCs/>
                <w:lang w:val="id-ID"/>
              </w:rPr>
              <w:t>User</w:t>
            </w:r>
          </w:p>
        </w:tc>
        <w:tc>
          <w:tcPr>
            <w:tcW w:w="0" w:type="auto"/>
          </w:tcPr>
          <w:p w14:paraId="0A6C3F49" w14:textId="6A28F353" w:rsidR="004D60DA" w:rsidRPr="00535763" w:rsidRDefault="004D60DA" w:rsidP="00A43B09">
            <w:pPr>
              <w:pStyle w:val="NormalWeb"/>
              <w:spacing w:line="360" w:lineRule="auto"/>
              <w:jc w:val="both"/>
              <w:rPr>
                <w:lang w:val="id-ID"/>
              </w:rPr>
            </w:pPr>
            <w:r w:rsidRPr="00535763">
              <w:rPr>
                <w:lang w:val="id-ID"/>
              </w:rPr>
              <w:t>Game terseleksi</w:t>
            </w:r>
          </w:p>
        </w:tc>
        <w:tc>
          <w:tcPr>
            <w:tcW w:w="0" w:type="auto"/>
          </w:tcPr>
          <w:p w14:paraId="2C981411" w14:textId="5E62F6AB" w:rsidR="004D60DA" w:rsidRPr="00535763" w:rsidRDefault="004D60DA" w:rsidP="00A43B09">
            <w:pPr>
              <w:pStyle w:val="NormalWeb"/>
              <w:spacing w:line="360" w:lineRule="auto"/>
              <w:jc w:val="both"/>
              <w:rPr>
                <w:lang w:val="id-ID"/>
              </w:rPr>
            </w:pPr>
            <w:r w:rsidRPr="00535763">
              <w:rPr>
                <w:lang w:val="id-ID"/>
              </w:rPr>
              <w:t>Preset terpilih</w:t>
            </w:r>
          </w:p>
        </w:tc>
      </w:tr>
      <w:tr w:rsidR="004D60DA" w:rsidRPr="00535763" w14:paraId="477D867C" w14:textId="6146AD16" w:rsidTr="004D60DA">
        <w:tc>
          <w:tcPr>
            <w:tcW w:w="0" w:type="auto"/>
          </w:tcPr>
          <w:p w14:paraId="523E0DCA" w14:textId="04D3540E" w:rsidR="004D60DA" w:rsidRPr="00535763" w:rsidRDefault="004D60DA" w:rsidP="00A43B09">
            <w:pPr>
              <w:pStyle w:val="NormalWeb"/>
              <w:spacing w:line="360" w:lineRule="auto"/>
              <w:jc w:val="both"/>
              <w:rPr>
                <w:lang w:val="id-ID"/>
              </w:rPr>
            </w:pPr>
            <w:r w:rsidRPr="00535763">
              <w:rPr>
                <w:lang w:val="id-ID"/>
              </w:rPr>
              <w:t>UC-6</w:t>
            </w:r>
          </w:p>
        </w:tc>
        <w:tc>
          <w:tcPr>
            <w:tcW w:w="0" w:type="auto"/>
          </w:tcPr>
          <w:p w14:paraId="31A3CFFB" w14:textId="4D8045D7" w:rsidR="004D60DA" w:rsidRPr="00535763" w:rsidRDefault="004D60DA" w:rsidP="00A43B09">
            <w:pPr>
              <w:pStyle w:val="NormalWeb"/>
              <w:spacing w:line="360" w:lineRule="auto"/>
              <w:jc w:val="both"/>
              <w:rPr>
                <w:lang w:val="id-ID"/>
              </w:rPr>
            </w:pPr>
            <w:r w:rsidRPr="00535763">
              <w:rPr>
                <w:lang w:val="id-ID"/>
              </w:rPr>
              <w:t>Jalankan Optimasi</w:t>
            </w:r>
          </w:p>
        </w:tc>
        <w:tc>
          <w:tcPr>
            <w:tcW w:w="0" w:type="auto"/>
          </w:tcPr>
          <w:p w14:paraId="746EA29A" w14:textId="35E7AED3" w:rsidR="004D60DA" w:rsidRPr="00535763" w:rsidRDefault="004D60DA" w:rsidP="00A43B09">
            <w:pPr>
              <w:pStyle w:val="NormalWeb"/>
              <w:spacing w:line="360" w:lineRule="auto"/>
              <w:jc w:val="both"/>
              <w:rPr>
                <w:i/>
                <w:iCs/>
                <w:lang w:val="id-ID"/>
              </w:rPr>
            </w:pPr>
            <w:r w:rsidRPr="00535763">
              <w:rPr>
                <w:i/>
                <w:iCs/>
                <w:lang w:val="id-ID"/>
              </w:rPr>
              <w:t>User + PS</w:t>
            </w:r>
          </w:p>
        </w:tc>
        <w:tc>
          <w:tcPr>
            <w:tcW w:w="0" w:type="auto"/>
          </w:tcPr>
          <w:p w14:paraId="5360E6A7" w14:textId="21A0B885" w:rsidR="004D60DA" w:rsidRPr="00535763" w:rsidRDefault="004D60DA" w:rsidP="00A43B09">
            <w:pPr>
              <w:pStyle w:val="NormalWeb"/>
              <w:spacing w:line="360" w:lineRule="auto"/>
              <w:jc w:val="both"/>
              <w:rPr>
                <w:lang w:val="id-ID"/>
              </w:rPr>
            </w:pPr>
            <w:r w:rsidRPr="00535763">
              <w:rPr>
                <w:lang w:val="id-ID"/>
              </w:rPr>
              <w:t>Game + preset siap</w:t>
            </w:r>
          </w:p>
        </w:tc>
        <w:tc>
          <w:tcPr>
            <w:tcW w:w="0" w:type="auto"/>
          </w:tcPr>
          <w:p w14:paraId="6F6B07D2" w14:textId="3C5A4F1A" w:rsidR="004D60DA" w:rsidRPr="00535763" w:rsidRDefault="004D60DA" w:rsidP="00A43B09">
            <w:pPr>
              <w:pStyle w:val="NormalWeb"/>
              <w:spacing w:line="360" w:lineRule="auto"/>
              <w:jc w:val="both"/>
              <w:rPr>
                <w:lang w:val="id-ID"/>
              </w:rPr>
            </w:pPr>
            <w:r w:rsidRPr="00535763">
              <w:rPr>
                <w:lang w:val="id-ID"/>
              </w:rPr>
              <w:t>Sistem teroptimasi, watcher aktif</w:t>
            </w:r>
          </w:p>
        </w:tc>
      </w:tr>
      <w:tr w:rsidR="004D60DA" w:rsidRPr="00535763" w14:paraId="396C8FDB" w14:textId="7817F387" w:rsidTr="004D60DA">
        <w:tc>
          <w:tcPr>
            <w:tcW w:w="0" w:type="auto"/>
          </w:tcPr>
          <w:p w14:paraId="562B942D" w14:textId="37FC624F" w:rsidR="004D60DA" w:rsidRPr="00535763" w:rsidRDefault="004D60DA" w:rsidP="00A43B09">
            <w:pPr>
              <w:pStyle w:val="NormalWeb"/>
              <w:spacing w:line="360" w:lineRule="auto"/>
              <w:jc w:val="both"/>
              <w:rPr>
                <w:lang w:val="id-ID"/>
              </w:rPr>
            </w:pPr>
            <w:r w:rsidRPr="00535763">
              <w:rPr>
                <w:lang w:val="id-ID"/>
              </w:rPr>
              <w:t>UC-7</w:t>
            </w:r>
          </w:p>
        </w:tc>
        <w:tc>
          <w:tcPr>
            <w:tcW w:w="0" w:type="auto"/>
          </w:tcPr>
          <w:p w14:paraId="60E064CD" w14:textId="285320FD" w:rsidR="004D60DA" w:rsidRPr="00535763" w:rsidRDefault="004D60DA" w:rsidP="00A43B09">
            <w:pPr>
              <w:pStyle w:val="NormalWeb"/>
              <w:spacing w:line="360" w:lineRule="auto"/>
              <w:jc w:val="both"/>
              <w:rPr>
                <w:i/>
                <w:iCs/>
                <w:lang w:val="id-ID"/>
              </w:rPr>
            </w:pPr>
            <w:r w:rsidRPr="00535763">
              <w:rPr>
                <w:i/>
                <w:iCs/>
                <w:lang w:val="id-ID"/>
              </w:rPr>
              <w:t>Restore</w:t>
            </w:r>
          </w:p>
        </w:tc>
        <w:tc>
          <w:tcPr>
            <w:tcW w:w="0" w:type="auto"/>
          </w:tcPr>
          <w:p w14:paraId="1B88003D" w14:textId="60D557A1" w:rsidR="004D60DA" w:rsidRPr="00535763" w:rsidRDefault="004D60DA" w:rsidP="00A43B09">
            <w:pPr>
              <w:pStyle w:val="NormalWeb"/>
              <w:spacing w:line="360" w:lineRule="auto"/>
              <w:jc w:val="both"/>
              <w:rPr>
                <w:i/>
                <w:iCs/>
                <w:lang w:val="id-ID"/>
              </w:rPr>
            </w:pPr>
            <w:r w:rsidRPr="00535763">
              <w:rPr>
                <w:i/>
                <w:iCs/>
                <w:lang w:val="id-ID"/>
              </w:rPr>
              <w:t>User / Watcher</w:t>
            </w:r>
          </w:p>
        </w:tc>
        <w:tc>
          <w:tcPr>
            <w:tcW w:w="0" w:type="auto"/>
          </w:tcPr>
          <w:p w14:paraId="4B7DEFFD" w14:textId="50E72423" w:rsidR="004D60DA" w:rsidRPr="00535763" w:rsidRDefault="004D60DA" w:rsidP="00A43B09">
            <w:pPr>
              <w:pStyle w:val="NormalWeb"/>
              <w:spacing w:line="360" w:lineRule="auto"/>
              <w:jc w:val="both"/>
              <w:rPr>
                <w:lang w:val="id-ID"/>
              </w:rPr>
            </w:pPr>
            <w:r w:rsidRPr="00535763">
              <w:rPr>
                <w:lang w:val="id-ID"/>
              </w:rPr>
              <w:t>Sistem teroptimasi</w:t>
            </w:r>
          </w:p>
        </w:tc>
        <w:tc>
          <w:tcPr>
            <w:tcW w:w="0" w:type="auto"/>
          </w:tcPr>
          <w:p w14:paraId="49E68624" w14:textId="0674ECBB" w:rsidR="004D60DA" w:rsidRPr="00535763" w:rsidRDefault="004D60DA" w:rsidP="00A43B09">
            <w:pPr>
              <w:pStyle w:val="NormalWeb"/>
              <w:spacing w:line="360" w:lineRule="auto"/>
              <w:jc w:val="both"/>
              <w:rPr>
                <w:lang w:val="id-ID"/>
              </w:rPr>
            </w:pPr>
            <w:r w:rsidRPr="00535763">
              <w:rPr>
                <w:lang w:val="id-ID"/>
              </w:rPr>
              <w:t>Prioritas normal, timer 15.6ms</w:t>
            </w:r>
          </w:p>
        </w:tc>
      </w:tr>
      <w:tr w:rsidR="004D60DA" w:rsidRPr="00535763" w14:paraId="10431DFB" w14:textId="2BB4F5E9" w:rsidTr="004D60DA">
        <w:tc>
          <w:tcPr>
            <w:tcW w:w="0" w:type="auto"/>
          </w:tcPr>
          <w:p w14:paraId="6CFE915C" w14:textId="3EBB8F8C" w:rsidR="004D60DA" w:rsidRPr="00535763" w:rsidRDefault="004D60DA" w:rsidP="00A43B09">
            <w:pPr>
              <w:pStyle w:val="NormalWeb"/>
              <w:spacing w:line="360" w:lineRule="auto"/>
              <w:jc w:val="both"/>
              <w:rPr>
                <w:lang w:val="id-ID"/>
              </w:rPr>
            </w:pPr>
            <w:r w:rsidRPr="00535763">
              <w:rPr>
                <w:lang w:val="id-ID"/>
              </w:rPr>
              <w:t>UC-8</w:t>
            </w:r>
          </w:p>
        </w:tc>
        <w:tc>
          <w:tcPr>
            <w:tcW w:w="0" w:type="auto"/>
          </w:tcPr>
          <w:p w14:paraId="7D1B6B4E" w14:textId="3F782693" w:rsidR="004D60DA" w:rsidRPr="00535763" w:rsidRDefault="004D60DA" w:rsidP="00A43B09">
            <w:pPr>
              <w:pStyle w:val="NormalWeb"/>
              <w:spacing w:line="360" w:lineRule="auto"/>
              <w:jc w:val="both"/>
              <w:rPr>
                <w:i/>
                <w:iCs/>
                <w:lang w:val="id-ID"/>
              </w:rPr>
            </w:pPr>
            <w:r w:rsidRPr="00535763">
              <w:rPr>
                <w:i/>
                <w:iCs/>
                <w:lang w:val="id-ID"/>
              </w:rPr>
              <w:t>Shutdown</w:t>
            </w:r>
          </w:p>
        </w:tc>
        <w:tc>
          <w:tcPr>
            <w:tcW w:w="0" w:type="auto"/>
          </w:tcPr>
          <w:p w14:paraId="1FF09D54" w14:textId="7E2407E9" w:rsidR="004D60DA" w:rsidRPr="00535763" w:rsidRDefault="004D60DA" w:rsidP="00A43B09">
            <w:pPr>
              <w:pStyle w:val="NormalWeb"/>
              <w:spacing w:line="360" w:lineRule="auto"/>
              <w:jc w:val="both"/>
              <w:rPr>
                <w:i/>
                <w:iCs/>
                <w:lang w:val="id-ID"/>
              </w:rPr>
            </w:pPr>
            <w:r w:rsidRPr="00535763">
              <w:rPr>
                <w:i/>
                <w:iCs/>
                <w:lang w:val="id-ID"/>
              </w:rPr>
              <w:t>User</w:t>
            </w:r>
          </w:p>
        </w:tc>
        <w:tc>
          <w:tcPr>
            <w:tcW w:w="0" w:type="auto"/>
          </w:tcPr>
          <w:p w14:paraId="6CD05B15" w14:textId="4CF4859A" w:rsidR="004D60DA" w:rsidRPr="00535763" w:rsidRDefault="004D60DA" w:rsidP="00A43B09">
            <w:pPr>
              <w:pStyle w:val="NormalWeb"/>
              <w:spacing w:line="360" w:lineRule="auto"/>
              <w:jc w:val="both"/>
              <w:rPr>
                <w:lang w:val="id-ID"/>
              </w:rPr>
            </w:pPr>
            <w:r w:rsidRPr="00535763">
              <w:rPr>
                <w:lang w:val="id-ID"/>
              </w:rPr>
              <w:t>App berjalan</w:t>
            </w:r>
          </w:p>
        </w:tc>
        <w:tc>
          <w:tcPr>
            <w:tcW w:w="0" w:type="auto"/>
          </w:tcPr>
          <w:p w14:paraId="584AB586" w14:textId="26A015ED" w:rsidR="004D60DA" w:rsidRPr="00535763" w:rsidRDefault="004D60DA" w:rsidP="00A43B09">
            <w:pPr>
              <w:pStyle w:val="NormalWeb"/>
              <w:spacing w:line="360" w:lineRule="auto"/>
              <w:jc w:val="both"/>
              <w:rPr>
                <w:lang w:val="id-ID"/>
              </w:rPr>
            </w:pPr>
            <w:r w:rsidRPr="00535763">
              <w:rPr>
                <w:lang w:val="id-ID"/>
              </w:rPr>
              <w:t>Restore lalu keluar</w:t>
            </w:r>
          </w:p>
        </w:tc>
      </w:tr>
    </w:tbl>
    <w:p w14:paraId="5DF93DF2" w14:textId="77777777" w:rsidR="001463A8" w:rsidRPr="00535763" w:rsidRDefault="001463A8">
      <w:pPr>
        <w:rPr>
          <w:rFonts w:ascii="Times New Roman" w:eastAsia="Google Sans" w:hAnsi="Times New Roman" w:cs="Times New Roman"/>
          <w:sz w:val="24"/>
          <w:szCs w:val="24"/>
          <w:lang w:val="id-ID"/>
        </w:rPr>
      </w:pPr>
    </w:p>
    <w:p w14:paraId="4A254059" w14:textId="125DD284" w:rsidR="001463A8" w:rsidRPr="00535763" w:rsidRDefault="001463A8" w:rsidP="001463A8">
      <w:pPr>
        <w:pStyle w:val="Heading3"/>
        <w:tabs>
          <w:tab w:val="clear" w:pos="4667"/>
        </w:tabs>
        <w:spacing w:line="480" w:lineRule="auto"/>
        <w:ind w:left="0"/>
        <w:rPr>
          <w:rFonts w:cs="Times New Roman"/>
          <w:lang w:val="id-ID"/>
        </w:rPr>
      </w:pPr>
      <w:bookmarkStart w:id="115" w:name="_Toc235544340"/>
      <w:r w:rsidRPr="00535763">
        <w:rPr>
          <w:rFonts w:cs="Times New Roman"/>
          <w:lang w:val="id-ID"/>
        </w:rPr>
        <w:t>Flowchart Proses Optimasi Utama</w:t>
      </w:r>
      <w:bookmarkEnd w:id="115"/>
    </w:p>
    <w:p w14:paraId="022511F5" w14:textId="77777777" w:rsidR="001463A8" w:rsidRPr="00535763" w:rsidRDefault="001463A8" w:rsidP="001463A8">
      <w:pPr>
        <w:spacing w:line="480" w:lineRule="auto"/>
        <w:ind w:firstLine="720"/>
        <w:jc w:val="both"/>
        <w:rPr>
          <w:rFonts w:ascii="Times New Roman" w:hAnsi="Times New Roman" w:cs="Times New Roman"/>
          <w:sz w:val="24"/>
          <w:szCs w:val="24"/>
          <w:lang w:val="id-ID"/>
        </w:rPr>
      </w:pPr>
      <w:r w:rsidRPr="00535763">
        <w:rPr>
          <w:rFonts w:ascii="Times New Roman" w:hAnsi="Times New Roman" w:cs="Times New Roman"/>
          <w:sz w:val="24"/>
          <w:szCs w:val="24"/>
          <w:lang w:val="id-ID"/>
        </w:rPr>
        <w:t xml:space="preserve">Alur kerja sistem dalam melakukan eksekusi prioritas penjadwalan digambarkan secara spesifik mulai dari validasi UI hingga penulisan status log. </w:t>
      </w:r>
    </w:p>
    <w:p w14:paraId="14F2E6E2" w14:textId="77777777" w:rsidR="006968DC" w:rsidRPr="00535763" w:rsidRDefault="006968DC">
      <w:pPr>
        <w:rPr>
          <w:rFonts w:ascii="Times New Roman" w:hAnsi="Times New Roman" w:cs="Times New Roman"/>
          <w:lang w:val="id-ID"/>
        </w:rPr>
      </w:pPr>
      <w:r w:rsidRPr="00535763">
        <w:rPr>
          <w:rFonts w:ascii="Times New Roman" w:hAnsi="Times New Roman" w:cs="Times New Roman"/>
          <w:lang w:val="id-ID"/>
        </w:rPr>
        <w:br w:type="page"/>
      </w:r>
    </w:p>
    <w:p w14:paraId="6280E30D" w14:textId="3E97A30B" w:rsidR="001463A8" w:rsidRPr="00535763" w:rsidRDefault="00E85381" w:rsidP="00A925E7">
      <w:pPr>
        <w:keepNext/>
        <w:spacing w:line="480" w:lineRule="auto"/>
        <w:ind w:firstLine="142"/>
        <w:jc w:val="center"/>
        <w:rPr>
          <w:rFonts w:ascii="Times New Roman" w:hAnsi="Times New Roman" w:cs="Times New Roman"/>
          <w:lang w:val="id-ID"/>
        </w:rPr>
      </w:pPr>
      <w:r w:rsidRPr="00535763">
        <w:rPr>
          <w:rFonts w:ascii="Times New Roman" w:hAnsi="Times New Roman" w:cs="Times New Roman"/>
          <w:noProof/>
          <w:sz w:val="24"/>
          <w:szCs w:val="24"/>
          <w:lang w:val="id-ID"/>
        </w:rPr>
        <w:lastRenderedPageBreak/>
        <mc:AlternateContent>
          <mc:Choice Requires="wps">
            <w:drawing>
              <wp:anchor distT="0" distB="0" distL="114300" distR="114300" simplePos="0" relativeHeight="251653120" behindDoc="0" locked="0" layoutInCell="1" allowOverlap="1" wp14:anchorId="5A56C332" wp14:editId="2D02FDCF">
                <wp:simplePos x="0" y="0"/>
                <wp:positionH relativeFrom="column">
                  <wp:posOffset>4589145</wp:posOffset>
                </wp:positionH>
                <wp:positionV relativeFrom="paragraph">
                  <wp:posOffset>6749415</wp:posOffset>
                </wp:positionV>
                <wp:extent cx="600075" cy="2847975"/>
                <wp:effectExtent l="38100" t="38100" r="66675" b="85725"/>
                <wp:wrapNone/>
                <wp:docPr id="1327887054" name="Connector: Elbow 4"/>
                <wp:cNvGraphicFramePr/>
                <a:graphic xmlns:a="http://schemas.openxmlformats.org/drawingml/2006/main">
                  <a:graphicData uri="http://schemas.microsoft.com/office/word/2010/wordprocessingShape">
                    <wps:wsp>
                      <wps:cNvCnPr/>
                      <wps:spPr>
                        <a:xfrm>
                          <a:off x="0" y="0"/>
                          <a:ext cx="600075" cy="2847975"/>
                        </a:xfrm>
                        <a:prstGeom prst="bentConnector3">
                          <a:avLst>
                            <a:gd name="adj1" fmla="val 100214"/>
                          </a:avLst>
                        </a:prstGeom>
                        <a:ln>
                          <a:solidFill>
                            <a:schemeClr val="tx1">
                              <a:lumMod val="85000"/>
                              <a:lumOff val="15000"/>
                            </a:schemeClr>
                          </a:solidFill>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2E676ECA"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4" o:spid="_x0000_s1026" type="#_x0000_t34" style="position:absolute;margin-left:361.35pt;margin-top:531.45pt;width:47.25pt;height:224.2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" adj="21646" strokecolor="#272727 [2749]" strokeweight="2pt">
                <v:shadow on="t" color="black" opacity="24903f" origin=",.5" offset="0,.55556mm"/>
              </v:shape>
            </w:pict>
          </mc:Fallback>
        </mc:AlternateContent>
      </w:r>
      <w:r w:rsidR="00A925E7" w:rsidRPr="00535763">
        <w:rPr>
          <w:rFonts w:ascii="Times New Roman" w:hAnsi="Times New Roman" w:cs="Times New Roman"/>
          <w:noProof/>
          <w:sz w:val="24"/>
          <w:szCs w:val="24"/>
          <w:lang w:val="id-ID"/>
        </w:rPr>
        <w:drawing>
          <wp:inline distT="0" distB="0" distL="0" distR="0" wp14:anchorId="44DE8802" wp14:editId="66F458C9">
            <wp:extent cx="5038725" cy="6953250"/>
            <wp:effectExtent l="0" t="0" r="9525" b="0"/>
            <wp:docPr id="141905284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038725" cy="6953250"/>
                    </a:xfrm>
                    <a:prstGeom prst="rect">
                      <a:avLst/>
                    </a:prstGeom>
                    <a:noFill/>
                    <a:ln>
                      <a:noFill/>
                    </a:ln>
                  </pic:spPr>
                </pic:pic>
              </a:graphicData>
            </a:graphic>
          </wp:inline>
        </w:drawing>
      </w:r>
    </w:p>
    <w:p w14:paraId="59E6C40A" w14:textId="2C5E2B2D" w:rsidR="00D56B89" w:rsidRPr="00535763" w:rsidRDefault="00BE74CD" w:rsidP="002E7595">
      <w:pPr>
        <w:keepNext/>
        <w:spacing w:line="480" w:lineRule="auto"/>
        <w:ind w:firstLine="142"/>
        <w:jc w:val="center"/>
        <w:rPr>
          <w:rFonts w:ascii="Times New Roman" w:hAnsi="Times New Roman" w:cs="Times New Roman"/>
          <w:lang w:val="id-ID"/>
        </w:rPr>
      </w:pPr>
      <w:r w:rsidRPr="00535763">
        <w:rPr>
          <w:rFonts w:ascii="Times New Roman" w:hAnsi="Times New Roman" w:cs="Times New Roman"/>
          <w:noProof/>
          <w:lang w:val="id-ID"/>
        </w:rPr>
        <w:lastRenderedPageBreak/>
        <mc:AlternateContent>
          <mc:Choice Requires="wps">
            <w:drawing>
              <wp:anchor distT="0" distB="0" distL="114300" distR="114300" simplePos="0" relativeHeight="251655168" behindDoc="0" locked="0" layoutInCell="1" allowOverlap="1" wp14:anchorId="33AB2ECC" wp14:editId="4E4AEE78">
                <wp:simplePos x="0" y="0"/>
                <wp:positionH relativeFrom="column">
                  <wp:posOffset>2815259</wp:posOffset>
                </wp:positionH>
                <wp:positionV relativeFrom="paragraph">
                  <wp:posOffset>-1199405</wp:posOffset>
                </wp:positionV>
                <wp:extent cx="2400300" cy="1430987"/>
                <wp:effectExtent l="57150" t="38100" r="57150" b="131445"/>
                <wp:wrapNone/>
                <wp:docPr id="457068439" name="Connector: Elbow 5"/>
                <wp:cNvGraphicFramePr/>
                <a:graphic xmlns:a="http://schemas.openxmlformats.org/drawingml/2006/main">
                  <a:graphicData uri="http://schemas.microsoft.com/office/word/2010/wordprocessingShape">
                    <wps:wsp>
                      <wps:cNvCnPr/>
                      <wps:spPr>
                        <a:xfrm flipH="1">
                          <a:off x="0" y="0"/>
                          <a:ext cx="2400300" cy="1430987"/>
                        </a:xfrm>
                        <a:prstGeom prst="bentConnector3">
                          <a:avLst>
                            <a:gd name="adj1" fmla="val 1182"/>
                          </a:avLst>
                        </a:prstGeom>
                        <a:ln>
                          <a:solidFill>
                            <a:schemeClr val="tx1">
                              <a:lumMod val="85000"/>
                              <a:lumOff val="15000"/>
                            </a:schemeClr>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01568CF" id="Connector: Elbow 5" o:spid="_x0000_s1026" type="#_x0000_t34" style="position:absolute;margin-left:221.65pt;margin-top:-94.45pt;width:189pt;height:112.7pt;flip:x;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" adj="255" strokecolor="#272727 [2749]" strokeweight="2pt">
                <v:stroke endarrow="block"/>
                <v:shadow on="t" color="black" opacity="24903f" origin=",.5" offset="0,.55556mm"/>
              </v:shape>
            </w:pict>
          </mc:Fallback>
        </mc:AlternateContent>
      </w:r>
      <w:r w:rsidR="0010352A" w:rsidRPr="00535763">
        <w:rPr>
          <w:rFonts w:ascii="Times New Roman" w:hAnsi="Times New Roman" w:cs="Times New Roman"/>
          <w:noProof/>
          <w:lang w:val="id-ID"/>
        </w:rPr>
        <w:drawing>
          <wp:inline distT="0" distB="0" distL="0" distR="0" wp14:anchorId="24BFF501" wp14:editId="2FCF55AC">
            <wp:extent cx="2105025" cy="7724775"/>
            <wp:effectExtent l="0" t="0" r="9525" b="9525"/>
            <wp:docPr id="94032958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105025" cy="7724775"/>
                    </a:xfrm>
                    <a:prstGeom prst="rect">
                      <a:avLst/>
                    </a:prstGeom>
                    <a:noFill/>
                    <a:ln>
                      <a:noFill/>
                    </a:ln>
                  </pic:spPr>
                </pic:pic>
              </a:graphicData>
            </a:graphic>
          </wp:inline>
        </w:drawing>
      </w:r>
    </w:p>
    <w:p w14:paraId="05935CAB" w14:textId="7F0DB050" w:rsidR="001463A8" w:rsidRPr="00535763" w:rsidRDefault="001463A8" w:rsidP="001463A8">
      <w:pPr>
        <w:pStyle w:val="Caption"/>
        <w:rPr>
          <w:rFonts w:cs="Times New Roman"/>
          <w:color w:val="auto"/>
          <w:sz w:val="24"/>
          <w:szCs w:val="24"/>
          <w:lang w:val="id-ID"/>
        </w:rPr>
      </w:pPr>
      <w:bookmarkStart w:id="116" w:name="_Toc228828117"/>
      <w:bookmarkStart w:id="117" w:name="_Toc228828374"/>
      <w:bookmarkStart w:id="118" w:name="_Toc228859365"/>
      <w:bookmarkStart w:id="119" w:name="_Toc228859906"/>
      <w:bookmarkStart w:id="120" w:name="_Toc228860414"/>
      <w:bookmarkStart w:id="121" w:name="_Toc228860808"/>
      <w:r w:rsidRPr="00535763">
        <w:rPr>
          <w:rFonts w:cs="Times New Roman"/>
          <w:color w:val="auto"/>
          <w:sz w:val="24"/>
          <w:szCs w:val="24"/>
          <w:lang w:val="id-ID"/>
        </w:rPr>
        <w:t>Gambar 3.</w:t>
      </w:r>
      <w:r w:rsidRPr="00535763">
        <w:rPr>
          <w:rFonts w:cs="Times New Roman"/>
          <w:color w:val="auto"/>
          <w:sz w:val="24"/>
          <w:szCs w:val="24"/>
          <w:lang w:val="id-ID"/>
        </w:rPr>
        <w:fldChar w:fldCharType="begin"/>
      </w:r>
      <w:r w:rsidRPr="00535763">
        <w:rPr>
          <w:rFonts w:cs="Times New Roman"/>
          <w:color w:val="auto"/>
          <w:sz w:val="24"/>
          <w:szCs w:val="24"/>
          <w:lang w:val="id-ID"/>
        </w:rPr>
        <w:instrText xml:space="preserve"> SEQ Gambar_3. \* ARABIC </w:instrText>
      </w:r>
      <w:r w:rsidRPr="00535763">
        <w:rPr>
          <w:rFonts w:cs="Times New Roman"/>
          <w:color w:val="auto"/>
          <w:sz w:val="24"/>
          <w:szCs w:val="24"/>
          <w:lang w:val="id-ID"/>
        </w:rPr>
        <w:fldChar w:fldCharType="separate"/>
      </w:r>
      <w:r w:rsidR="009331D3" w:rsidRPr="00535763">
        <w:rPr>
          <w:rFonts w:cs="Times New Roman"/>
          <w:noProof/>
          <w:color w:val="auto"/>
          <w:sz w:val="24"/>
          <w:szCs w:val="24"/>
          <w:lang w:val="id-ID"/>
        </w:rPr>
        <w:t>2</w:t>
      </w:r>
      <w:r w:rsidRPr="00535763">
        <w:rPr>
          <w:rFonts w:cs="Times New Roman"/>
          <w:color w:val="auto"/>
          <w:sz w:val="24"/>
          <w:szCs w:val="24"/>
          <w:lang w:val="id-ID"/>
        </w:rPr>
        <w:fldChar w:fldCharType="end"/>
      </w:r>
      <w:r w:rsidRPr="00535763">
        <w:rPr>
          <w:rFonts w:cs="Times New Roman"/>
          <w:color w:val="auto"/>
          <w:sz w:val="24"/>
          <w:szCs w:val="24"/>
          <w:lang w:val="id-ID"/>
        </w:rPr>
        <w:t xml:space="preserve"> Flowchart Proses Optimasi</w:t>
      </w:r>
      <w:bookmarkEnd w:id="116"/>
      <w:bookmarkEnd w:id="117"/>
      <w:bookmarkEnd w:id="118"/>
      <w:bookmarkEnd w:id="119"/>
      <w:bookmarkEnd w:id="120"/>
      <w:bookmarkEnd w:id="121"/>
    </w:p>
    <w:p w14:paraId="62A13331" w14:textId="590D2B92" w:rsidR="009A38D7" w:rsidRPr="00535763" w:rsidRDefault="009A38D7" w:rsidP="0032338D">
      <w:pPr>
        <w:pStyle w:val="Heading2"/>
        <w:spacing w:before="240" w:after="120" w:line="480" w:lineRule="auto"/>
        <w:jc w:val="both"/>
        <w:rPr>
          <w:rFonts w:eastAsia="Google Sans" w:cs="Times New Roman"/>
          <w:szCs w:val="24"/>
          <w:lang w:val="id-ID"/>
        </w:rPr>
      </w:pPr>
      <w:bookmarkStart w:id="122" w:name="_Toc235544341"/>
      <w:r w:rsidRPr="00535763">
        <w:rPr>
          <w:rFonts w:eastAsia="Google Sans" w:cs="Times New Roman"/>
          <w:szCs w:val="24"/>
          <w:lang w:val="id-ID"/>
        </w:rPr>
        <w:lastRenderedPageBreak/>
        <w:t>Analisis Arsitektur Sistem Rekayasa Utilitas</w:t>
      </w:r>
      <w:bookmarkEnd w:id="122"/>
    </w:p>
    <w:p w14:paraId="5D35BCE9" w14:textId="61D46FEA" w:rsidR="009A38D7" w:rsidRPr="00535763" w:rsidRDefault="00A43B09" w:rsidP="0032338D">
      <w:pPr>
        <w:pBdr>
          <w:top w:val="nil"/>
          <w:left w:val="nil"/>
          <w:bottom w:val="nil"/>
          <w:right w:val="nil"/>
          <w:between w:val="nil"/>
        </w:pBdr>
        <w:spacing w:after="150" w:line="480" w:lineRule="auto"/>
        <w:ind w:firstLine="720"/>
        <w:jc w:val="both"/>
        <w:rPr>
          <w:rFonts w:ascii="Times New Roman" w:eastAsia="Google Sans" w:hAnsi="Times New Roman" w:cs="Times New Roman"/>
          <w:sz w:val="24"/>
          <w:szCs w:val="24"/>
          <w:lang w:val="id-ID"/>
        </w:rPr>
      </w:pPr>
      <w:r w:rsidRPr="00535763">
        <w:rPr>
          <w:rFonts w:ascii="Times New Roman" w:eastAsia="Google Sans" w:hAnsi="Times New Roman" w:cs="Times New Roman"/>
          <w:sz w:val="24"/>
          <w:szCs w:val="24"/>
          <w:lang w:val="id-ID"/>
        </w:rPr>
        <w:t>Sistem bekerja di tiga level utama: menaikkan prioritas CPU game dan menekan aplikasi latar (</w:t>
      </w:r>
      <w:r w:rsidRPr="00535763">
        <w:rPr>
          <w:rFonts w:ascii="Times New Roman" w:eastAsia="Google Sans" w:hAnsi="Times New Roman" w:cs="Times New Roman"/>
          <w:i/>
          <w:iCs/>
          <w:sz w:val="24"/>
          <w:szCs w:val="24"/>
          <w:lang w:val="id-ID"/>
        </w:rPr>
        <w:t>Process Priority</w:t>
      </w:r>
      <w:r w:rsidRPr="00535763">
        <w:rPr>
          <w:rFonts w:ascii="Times New Roman" w:eastAsia="Google Sans" w:hAnsi="Times New Roman" w:cs="Times New Roman"/>
          <w:sz w:val="24"/>
          <w:szCs w:val="24"/>
          <w:lang w:val="id-ID"/>
        </w:rPr>
        <w:t>), mengunci interval pewaktuan OS ke 0.5ms (</w:t>
      </w:r>
      <w:r w:rsidRPr="00535763">
        <w:rPr>
          <w:rFonts w:ascii="Times New Roman" w:eastAsia="Google Sans" w:hAnsi="Times New Roman" w:cs="Times New Roman"/>
          <w:i/>
          <w:iCs/>
          <w:sz w:val="24"/>
          <w:szCs w:val="24"/>
          <w:lang w:val="id-ID"/>
        </w:rPr>
        <w:t>Timer Resolution</w:t>
      </w:r>
      <w:r w:rsidRPr="00535763">
        <w:rPr>
          <w:rFonts w:ascii="Times New Roman" w:eastAsia="Google Sans" w:hAnsi="Times New Roman" w:cs="Times New Roman"/>
          <w:sz w:val="24"/>
          <w:szCs w:val="24"/>
          <w:lang w:val="id-ID"/>
        </w:rPr>
        <w:t>), dan memodifikasi profil registri (</w:t>
      </w:r>
      <w:r w:rsidRPr="00535763">
        <w:rPr>
          <w:rFonts w:ascii="Times New Roman" w:eastAsia="Google Sans" w:hAnsi="Times New Roman" w:cs="Times New Roman"/>
          <w:i/>
          <w:iCs/>
          <w:sz w:val="24"/>
          <w:szCs w:val="24"/>
          <w:lang w:val="id-ID"/>
        </w:rPr>
        <w:t>MMCSS Tuning</w:t>
      </w:r>
      <w:r w:rsidRPr="00535763">
        <w:rPr>
          <w:rFonts w:ascii="Times New Roman" w:eastAsia="Google Sans" w:hAnsi="Times New Roman" w:cs="Times New Roman"/>
          <w:sz w:val="24"/>
          <w:szCs w:val="24"/>
          <w:lang w:val="id-ID"/>
        </w:rPr>
        <w:t>)</w:t>
      </w:r>
      <w:r w:rsidR="009F7028" w:rsidRPr="00535763">
        <w:rPr>
          <w:rFonts w:ascii="Times New Roman" w:eastAsia="Google Sans" w:hAnsi="Times New Roman" w:cs="Times New Roman"/>
          <w:b/>
          <w:bCs/>
          <w:sz w:val="24"/>
          <w:szCs w:val="24"/>
          <w:lang w:val="id-ID"/>
        </w:rPr>
        <w:t>:</w:t>
      </w:r>
    </w:p>
    <w:p w14:paraId="675758DD" w14:textId="2117871B" w:rsidR="00CD02CD" w:rsidRPr="00535763" w:rsidRDefault="00A43B09" w:rsidP="00DC7CE9">
      <w:pPr>
        <w:keepNext/>
        <w:pBdr>
          <w:top w:val="nil"/>
          <w:left w:val="nil"/>
          <w:bottom w:val="nil"/>
          <w:right w:val="nil"/>
          <w:between w:val="nil"/>
        </w:pBdr>
        <w:spacing w:after="150" w:line="480" w:lineRule="auto"/>
        <w:ind w:hanging="426"/>
        <w:jc w:val="center"/>
        <w:rPr>
          <w:rFonts w:ascii="Times New Roman" w:hAnsi="Times New Roman" w:cs="Times New Roman"/>
          <w:sz w:val="24"/>
          <w:szCs w:val="24"/>
          <w:lang w:val="id-ID"/>
        </w:rPr>
      </w:pPr>
      <w:r w:rsidRPr="00535763">
        <w:rPr>
          <w:rFonts w:ascii="Times New Roman" w:hAnsi="Times New Roman" w:cs="Times New Roman"/>
          <w:noProof/>
          <w:sz w:val="24"/>
          <w:szCs w:val="24"/>
          <w:lang w:val="id-ID"/>
        </w:rPr>
        <w:drawing>
          <wp:inline distT="0" distB="0" distL="0" distR="0" wp14:anchorId="57F1E109" wp14:editId="29097108">
            <wp:extent cx="5536990" cy="3358802"/>
            <wp:effectExtent l="0" t="0" r="6985" b="0"/>
            <wp:docPr id="7763457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592407" cy="3392419"/>
                    </a:xfrm>
                    <a:prstGeom prst="rect">
                      <a:avLst/>
                    </a:prstGeom>
                    <a:noFill/>
                    <a:ln>
                      <a:noFill/>
                    </a:ln>
                  </pic:spPr>
                </pic:pic>
              </a:graphicData>
            </a:graphic>
          </wp:inline>
        </w:drawing>
      </w:r>
      <w:bookmarkStart w:id="123" w:name="_Toc228828121"/>
      <w:bookmarkStart w:id="124" w:name="_Toc228828379"/>
      <w:bookmarkStart w:id="125" w:name="_Toc228859368"/>
      <w:bookmarkStart w:id="126" w:name="_Toc228859909"/>
      <w:bookmarkStart w:id="127" w:name="_Toc228860415"/>
      <w:bookmarkStart w:id="128" w:name="_Toc228860809"/>
      <w:r w:rsidR="00CD02CD" w:rsidRPr="00535763">
        <w:rPr>
          <w:rFonts w:ascii="Times New Roman" w:hAnsi="Times New Roman" w:cs="Times New Roman"/>
          <w:b/>
          <w:bCs/>
          <w:sz w:val="24"/>
          <w:szCs w:val="24"/>
          <w:lang w:val="id-ID"/>
        </w:rPr>
        <w:t>Gambar 3.</w:t>
      </w:r>
      <w:r w:rsidR="008901F7" w:rsidRPr="00535763">
        <w:rPr>
          <w:rFonts w:ascii="Times New Roman" w:hAnsi="Times New Roman" w:cs="Times New Roman"/>
          <w:b/>
          <w:bCs/>
          <w:sz w:val="24"/>
          <w:szCs w:val="24"/>
          <w:lang w:val="id-ID"/>
        </w:rPr>
        <w:t>3</w:t>
      </w:r>
      <w:r w:rsidR="00CD02CD" w:rsidRPr="00535763">
        <w:rPr>
          <w:rFonts w:ascii="Times New Roman" w:hAnsi="Times New Roman" w:cs="Times New Roman"/>
          <w:b/>
          <w:bCs/>
          <w:sz w:val="24"/>
          <w:szCs w:val="24"/>
          <w:lang w:val="id-ID"/>
        </w:rPr>
        <w:t xml:space="preserve"> </w:t>
      </w:r>
      <w:r w:rsidRPr="00535763">
        <w:rPr>
          <w:rFonts w:ascii="Times New Roman" w:hAnsi="Times New Roman" w:cs="Times New Roman"/>
          <w:b/>
          <w:bCs/>
          <w:sz w:val="24"/>
          <w:szCs w:val="24"/>
          <w:lang w:val="id-ID"/>
        </w:rPr>
        <w:t>Arsitektur Sistem</w:t>
      </w:r>
      <w:bookmarkEnd w:id="123"/>
      <w:bookmarkEnd w:id="124"/>
      <w:bookmarkEnd w:id="125"/>
      <w:bookmarkEnd w:id="126"/>
      <w:bookmarkEnd w:id="127"/>
      <w:bookmarkEnd w:id="128"/>
    </w:p>
    <w:p w14:paraId="0EE82F7F" w14:textId="1560719A" w:rsidR="00A43B09" w:rsidRPr="00535763" w:rsidRDefault="00A43B09" w:rsidP="00A43B09">
      <w:pPr>
        <w:pStyle w:val="Caption"/>
        <w:keepNext/>
        <w:ind w:firstLine="709"/>
        <w:rPr>
          <w:rFonts w:cs="Times New Roman"/>
          <w:color w:val="auto"/>
          <w:sz w:val="24"/>
          <w:szCs w:val="24"/>
          <w:lang w:val="id-ID"/>
        </w:rPr>
      </w:pPr>
      <w:bookmarkStart w:id="129" w:name="_Toc228828259"/>
      <w:bookmarkStart w:id="130" w:name="_Toc228859348"/>
      <w:bookmarkStart w:id="131" w:name="_Toc228860395"/>
      <w:bookmarkStart w:id="132" w:name="_Toc228860416"/>
      <w:bookmarkStart w:id="133" w:name="_Toc228860810"/>
      <w:r w:rsidRPr="00535763">
        <w:rPr>
          <w:rFonts w:cs="Times New Roman"/>
          <w:color w:val="auto"/>
          <w:sz w:val="24"/>
          <w:szCs w:val="24"/>
          <w:lang w:val="id-ID"/>
        </w:rPr>
        <w:t>Tabel 3.</w:t>
      </w:r>
      <w:r w:rsidRPr="00535763">
        <w:rPr>
          <w:rFonts w:cs="Times New Roman"/>
          <w:color w:val="auto"/>
          <w:sz w:val="24"/>
          <w:szCs w:val="24"/>
          <w:lang w:val="id-ID"/>
        </w:rPr>
        <w:fldChar w:fldCharType="begin"/>
      </w:r>
      <w:r w:rsidRPr="00535763">
        <w:rPr>
          <w:rFonts w:cs="Times New Roman"/>
          <w:color w:val="auto"/>
          <w:sz w:val="24"/>
          <w:szCs w:val="24"/>
          <w:lang w:val="id-ID"/>
        </w:rPr>
        <w:instrText xml:space="preserve"> SEQ Tabel_3. \* ARABIC </w:instrText>
      </w:r>
      <w:r w:rsidRPr="00535763">
        <w:rPr>
          <w:rFonts w:cs="Times New Roman"/>
          <w:color w:val="auto"/>
          <w:sz w:val="24"/>
          <w:szCs w:val="24"/>
          <w:lang w:val="id-ID"/>
        </w:rPr>
        <w:fldChar w:fldCharType="separate"/>
      </w:r>
      <w:r w:rsidR="00794C67" w:rsidRPr="00535763">
        <w:rPr>
          <w:rFonts w:cs="Times New Roman"/>
          <w:noProof/>
          <w:color w:val="auto"/>
          <w:sz w:val="24"/>
          <w:szCs w:val="24"/>
          <w:lang w:val="id-ID"/>
        </w:rPr>
        <w:t>2</w:t>
      </w:r>
      <w:r w:rsidRPr="00535763">
        <w:rPr>
          <w:rFonts w:cs="Times New Roman"/>
          <w:color w:val="auto"/>
          <w:sz w:val="24"/>
          <w:szCs w:val="24"/>
          <w:lang w:val="id-ID"/>
        </w:rPr>
        <w:fldChar w:fldCharType="end"/>
      </w:r>
      <w:r w:rsidRPr="00535763">
        <w:rPr>
          <w:rFonts w:cs="Times New Roman"/>
          <w:color w:val="auto"/>
          <w:sz w:val="24"/>
          <w:szCs w:val="24"/>
          <w:lang w:val="id-ID"/>
        </w:rPr>
        <w:t xml:space="preserve"> </w:t>
      </w:r>
      <w:r w:rsidRPr="00535763">
        <w:rPr>
          <w:rFonts w:cs="Times New Roman"/>
          <w:i/>
          <w:iCs/>
          <w:color w:val="auto"/>
          <w:sz w:val="24"/>
          <w:szCs w:val="24"/>
          <w:lang w:val="id-ID"/>
        </w:rPr>
        <w:t>Layer Breakdown</w:t>
      </w:r>
      <w:r w:rsidRPr="00535763">
        <w:rPr>
          <w:rFonts w:cs="Times New Roman"/>
          <w:color w:val="auto"/>
          <w:sz w:val="24"/>
          <w:szCs w:val="24"/>
          <w:lang w:val="id-ID"/>
        </w:rPr>
        <w:t xml:space="preserve"> Sistem</w:t>
      </w:r>
      <w:bookmarkEnd w:id="129"/>
      <w:bookmarkEnd w:id="130"/>
      <w:bookmarkEnd w:id="131"/>
      <w:bookmarkEnd w:id="132"/>
      <w:bookmarkEnd w:id="133"/>
    </w:p>
    <w:tbl>
      <w:tblPr>
        <w:tblStyle w:val="TableGrid"/>
        <w:tblW w:w="0" w:type="auto"/>
        <w:tblInd w:w="720" w:type="dxa"/>
        <w:tblLook w:val="04A0" w:firstRow="1" w:lastRow="0" w:firstColumn="1" w:lastColumn="0" w:noHBand="0" w:noVBand="1"/>
      </w:tblPr>
      <w:tblGrid>
        <w:gridCol w:w="1109"/>
        <w:gridCol w:w="2595"/>
        <w:gridCol w:w="3729"/>
      </w:tblGrid>
      <w:tr w:rsidR="00A43B09" w:rsidRPr="00535763" w14:paraId="66109C16" w14:textId="77777777" w:rsidTr="00A43B09">
        <w:tc>
          <w:tcPr>
            <w:tcW w:w="0" w:type="auto"/>
          </w:tcPr>
          <w:p w14:paraId="3E80AD29" w14:textId="6A50DA2D" w:rsidR="00A43B09" w:rsidRPr="00535763" w:rsidRDefault="00A43B09" w:rsidP="00A43B09">
            <w:pPr>
              <w:spacing w:after="100" w:afterAutospacing="1" w:line="360" w:lineRule="auto"/>
              <w:jc w:val="both"/>
              <w:rPr>
                <w:rFonts w:ascii="Times New Roman" w:eastAsia="Times New Roman" w:hAnsi="Times New Roman" w:cs="Times New Roman"/>
                <w:i/>
                <w:iCs/>
                <w:sz w:val="24"/>
                <w:szCs w:val="24"/>
                <w:lang w:val="id-ID"/>
              </w:rPr>
            </w:pPr>
            <w:r w:rsidRPr="00535763">
              <w:rPr>
                <w:rFonts w:ascii="Times New Roman" w:eastAsia="Times New Roman" w:hAnsi="Times New Roman" w:cs="Times New Roman"/>
                <w:i/>
                <w:iCs/>
                <w:sz w:val="24"/>
                <w:szCs w:val="24"/>
                <w:lang w:val="id-ID"/>
              </w:rPr>
              <w:t>Layer</w:t>
            </w:r>
          </w:p>
        </w:tc>
        <w:tc>
          <w:tcPr>
            <w:tcW w:w="0" w:type="auto"/>
          </w:tcPr>
          <w:p w14:paraId="697FD077" w14:textId="1B966872" w:rsidR="00A43B09" w:rsidRPr="00535763" w:rsidRDefault="00A43B09" w:rsidP="00A43B09">
            <w:pPr>
              <w:spacing w:after="100" w:afterAutospacing="1" w:line="360" w:lineRule="auto"/>
              <w:jc w:val="both"/>
              <w:rPr>
                <w:rFonts w:ascii="Times New Roman" w:eastAsia="Times New Roman" w:hAnsi="Times New Roman" w:cs="Times New Roman"/>
                <w:sz w:val="24"/>
                <w:szCs w:val="24"/>
                <w:lang w:val="id-ID"/>
              </w:rPr>
            </w:pPr>
            <w:r w:rsidRPr="00535763">
              <w:rPr>
                <w:rFonts w:ascii="Times New Roman" w:eastAsia="Times New Roman" w:hAnsi="Times New Roman" w:cs="Times New Roman"/>
                <w:sz w:val="24"/>
                <w:szCs w:val="24"/>
                <w:lang w:val="id-ID"/>
              </w:rPr>
              <w:t>Teknologi</w:t>
            </w:r>
          </w:p>
        </w:tc>
        <w:tc>
          <w:tcPr>
            <w:tcW w:w="0" w:type="auto"/>
          </w:tcPr>
          <w:p w14:paraId="676D4583" w14:textId="07F2A91D" w:rsidR="00A43B09" w:rsidRPr="00535763" w:rsidRDefault="00A43B09" w:rsidP="00A43B09">
            <w:pPr>
              <w:spacing w:after="100" w:afterAutospacing="1" w:line="360" w:lineRule="auto"/>
              <w:jc w:val="both"/>
              <w:rPr>
                <w:rFonts w:ascii="Times New Roman" w:eastAsia="Times New Roman" w:hAnsi="Times New Roman" w:cs="Times New Roman"/>
                <w:sz w:val="24"/>
                <w:szCs w:val="24"/>
                <w:lang w:val="id-ID"/>
              </w:rPr>
            </w:pPr>
            <w:r w:rsidRPr="00535763">
              <w:rPr>
                <w:rFonts w:ascii="Times New Roman" w:eastAsia="Times New Roman" w:hAnsi="Times New Roman" w:cs="Times New Roman"/>
                <w:sz w:val="24"/>
                <w:szCs w:val="24"/>
                <w:lang w:val="id-ID"/>
              </w:rPr>
              <w:t>Fungsi</w:t>
            </w:r>
          </w:p>
        </w:tc>
      </w:tr>
      <w:tr w:rsidR="00A43B09" w:rsidRPr="00535763" w14:paraId="1A670AA0" w14:textId="77777777" w:rsidTr="00A43B09">
        <w:tc>
          <w:tcPr>
            <w:tcW w:w="0" w:type="auto"/>
          </w:tcPr>
          <w:p w14:paraId="2640EE9B" w14:textId="5DB6DE18" w:rsidR="00A43B09" w:rsidRPr="00535763" w:rsidRDefault="00A43B09" w:rsidP="00A43B09">
            <w:pPr>
              <w:spacing w:after="100" w:afterAutospacing="1" w:line="360" w:lineRule="auto"/>
              <w:jc w:val="both"/>
              <w:rPr>
                <w:rFonts w:ascii="Times New Roman" w:eastAsia="Times New Roman" w:hAnsi="Times New Roman" w:cs="Times New Roman"/>
                <w:i/>
                <w:iCs/>
                <w:sz w:val="24"/>
                <w:szCs w:val="24"/>
                <w:lang w:val="id-ID"/>
              </w:rPr>
            </w:pPr>
            <w:r w:rsidRPr="00535763">
              <w:rPr>
                <w:rFonts w:ascii="Times New Roman" w:eastAsia="Times New Roman" w:hAnsi="Times New Roman" w:cs="Times New Roman"/>
                <w:i/>
                <w:iCs/>
                <w:sz w:val="24"/>
                <w:szCs w:val="24"/>
                <w:lang w:val="id-ID"/>
              </w:rPr>
              <w:t>Renderer</w:t>
            </w:r>
          </w:p>
        </w:tc>
        <w:tc>
          <w:tcPr>
            <w:tcW w:w="0" w:type="auto"/>
          </w:tcPr>
          <w:p w14:paraId="240E7864" w14:textId="0CC79B3C" w:rsidR="00A43B09" w:rsidRPr="00535763" w:rsidRDefault="00A43B09" w:rsidP="00A43B09">
            <w:pPr>
              <w:spacing w:after="100" w:afterAutospacing="1" w:line="360" w:lineRule="auto"/>
              <w:jc w:val="both"/>
              <w:rPr>
                <w:rFonts w:ascii="Times New Roman" w:eastAsia="Times New Roman" w:hAnsi="Times New Roman" w:cs="Times New Roman"/>
                <w:i/>
                <w:iCs/>
                <w:sz w:val="24"/>
                <w:szCs w:val="24"/>
                <w:lang w:val="id-ID"/>
              </w:rPr>
            </w:pPr>
            <w:r w:rsidRPr="00535763">
              <w:rPr>
                <w:rFonts w:ascii="Times New Roman" w:eastAsia="Times New Roman" w:hAnsi="Times New Roman" w:cs="Times New Roman"/>
                <w:i/>
                <w:iCs/>
                <w:sz w:val="24"/>
                <w:szCs w:val="24"/>
                <w:lang w:val="id-ID"/>
              </w:rPr>
              <w:t>React 19 + Zustand 5</w:t>
            </w:r>
          </w:p>
        </w:tc>
        <w:tc>
          <w:tcPr>
            <w:tcW w:w="0" w:type="auto"/>
          </w:tcPr>
          <w:p w14:paraId="5A2D6420" w14:textId="489A85F5" w:rsidR="00A43B09" w:rsidRPr="00535763" w:rsidRDefault="00A43B09" w:rsidP="00A43B09">
            <w:pPr>
              <w:spacing w:after="100" w:afterAutospacing="1" w:line="360" w:lineRule="auto"/>
              <w:jc w:val="both"/>
              <w:rPr>
                <w:rFonts w:ascii="Times New Roman" w:eastAsia="Times New Roman" w:hAnsi="Times New Roman" w:cs="Times New Roman"/>
                <w:sz w:val="24"/>
                <w:szCs w:val="24"/>
                <w:lang w:val="id-ID"/>
              </w:rPr>
            </w:pPr>
            <w:r w:rsidRPr="00535763">
              <w:rPr>
                <w:rFonts w:ascii="Times New Roman" w:eastAsia="Times New Roman" w:hAnsi="Times New Roman" w:cs="Times New Roman"/>
                <w:sz w:val="24"/>
                <w:szCs w:val="24"/>
                <w:lang w:val="id-ID"/>
              </w:rPr>
              <w:t>Antarmuka pengguna, state management</w:t>
            </w:r>
          </w:p>
        </w:tc>
      </w:tr>
      <w:tr w:rsidR="00A43B09" w:rsidRPr="00535763" w14:paraId="1D0B4118" w14:textId="77777777" w:rsidTr="00A43B09">
        <w:tc>
          <w:tcPr>
            <w:tcW w:w="0" w:type="auto"/>
          </w:tcPr>
          <w:p w14:paraId="7E0F5E49" w14:textId="7E7018FD" w:rsidR="00A43B09" w:rsidRPr="00535763" w:rsidRDefault="00A43B09" w:rsidP="00A43B09">
            <w:pPr>
              <w:spacing w:after="100" w:afterAutospacing="1" w:line="360" w:lineRule="auto"/>
              <w:jc w:val="both"/>
              <w:rPr>
                <w:rFonts w:ascii="Times New Roman" w:eastAsia="Times New Roman" w:hAnsi="Times New Roman" w:cs="Times New Roman"/>
                <w:i/>
                <w:iCs/>
                <w:sz w:val="24"/>
                <w:szCs w:val="24"/>
                <w:lang w:val="id-ID"/>
              </w:rPr>
            </w:pPr>
            <w:r w:rsidRPr="00535763">
              <w:rPr>
                <w:rFonts w:ascii="Times New Roman" w:eastAsia="Times New Roman" w:hAnsi="Times New Roman" w:cs="Times New Roman"/>
                <w:i/>
                <w:iCs/>
                <w:sz w:val="24"/>
                <w:szCs w:val="24"/>
                <w:lang w:val="id-ID"/>
              </w:rPr>
              <w:t>Preload</w:t>
            </w:r>
          </w:p>
        </w:tc>
        <w:tc>
          <w:tcPr>
            <w:tcW w:w="0" w:type="auto"/>
          </w:tcPr>
          <w:p w14:paraId="2EA0FF45" w14:textId="67DF7A8C" w:rsidR="00A43B09" w:rsidRPr="00535763" w:rsidRDefault="00A43B09" w:rsidP="00A43B09">
            <w:pPr>
              <w:spacing w:after="100" w:afterAutospacing="1" w:line="360" w:lineRule="auto"/>
              <w:jc w:val="both"/>
              <w:rPr>
                <w:rFonts w:ascii="Times New Roman" w:eastAsia="Times New Roman" w:hAnsi="Times New Roman" w:cs="Times New Roman"/>
                <w:i/>
                <w:iCs/>
                <w:sz w:val="24"/>
                <w:szCs w:val="24"/>
                <w:lang w:val="id-ID"/>
              </w:rPr>
            </w:pPr>
            <w:r w:rsidRPr="00535763">
              <w:rPr>
                <w:rFonts w:ascii="Times New Roman" w:eastAsia="Times New Roman" w:hAnsi="Times New Roman" w:cs="Times New Roman"/>
                <w:i/>
                <w:iCs/>
                <w:sz w:val="24"/>
                <w:szCs w:val="24"/>
                <w:lang w:val="id-ID"/>
              </w:rPr>
              <w:t>Electron contextBridge</w:t>
            </w:r>
          </w:p>
        </w:tc>
        <w:tc>
          <w:tcPr>
            <w:tcW w:w="0" w:type="auto"/>
          </w:tcPr>
          <w:p w14:paraId="716DD181" w14:textId="648DEA46" w:rsidR="00A43B09" w:rsidRPr="00535763" w:rsidRDefault="00A43B09" w:rsidP="00A43B09">
            <w:pPr>
              <w:spacing w:after="100" w:afterAutospacing="1" w:line="360" w:lineRule="auto"/>
              <w:jc w:val="both"/>
              <w:rPr>
                <w:rFonts w:ascii="Times New Roman" w:eastAsia="Times New Roman" w:hAnsi="Times New Roman" w:cs="Times New Roman"/>
                <w:sz w:val="24"/>
                <w:szCs w:val="24"/>
                <w:lang w:val="id-ID"/>
              </w:rPr>
            </w:pPr>
            <w:r w:rsidRPr="00535763">
              <w:rPr>
                <w:rFonts w:ascii="Times New Roman" w:eastAsia="Times New Roman" w:hAnsi="Times New Roman" w:cs="Times New Roman"/>
                <w:sz w:val="24"/>
                <w:szCs w:val="24"/>
                <w:lang w:val="id-ID"/>
              </w:rPr>
              <w:t xml:space="preserve">Jembatan IPC aman </w:t>
            </w:r>
            <w:r w:rsidRPr="00535763">
              <w:rPr>
                <w:rFonts w:ascii="Times New Roman" w:eastAsia="Times New Roman" w:hAnsi="Times New Roman" w:cs="Times New Roman"/>
                <w:i/>
                <w:iCs/>
                <w:sz w:val="24"/>
                <w:szCs w:val="24"/>
                <w:lang w:val="id-ID"/>
              </w:rPr>
              <w:t>(context isolation)</w:t>
            </w:r>
          </w:p>
        </w:tc>
      </w:tr>
      <w:tr w:rsidR="00A43B09" w:rsidRPr="00535763" w14:paraId="541EC5BB" w14:textId="77777777" w:rsidTr="00A43B09">
        <w:tc>
          <w:tcPr>
            <w:tcW w:w="0" w:type="auto"/>
          </w:tcPr>
          <w:p w14:paraId="0390D0FB" w14:textId="46310226" w:rsidR="00A43B09" w:rsidRPr="00535763" w:rsidRDefault="00A43B09" w:rsidP="00A43B09">
            <w:pPr>
              <w:spacing w:after="100" w:afterAutospacing="1" w:line="360" w:lineRule="auto"/>
              <w:jc w:val="both"/>
              <w:rPr>
                <w:rFonts w:ascii="Times New Roman" w:eastAsia="Times New Roman" w:hAnsi="Times New Roman" w:cs="Times New Roman"/>
                <w:i/>
                <w:iCs/>
                <w:sz w:val="24"/>
                <w:szCs w:val="24"/>
                <w:lang w:val="id-ID"/>
              </w:rPr>
            </w:pPr>
            <w:r w:rsidRPr="00535763">
              <w:rPr>
                <w:rFonts w:ascii="Times New Roman" w:eastAsia="Times New Roman" w:hAnsi="Times New Roman" w:cs="Times New Roman"/>
                <w:i/>
                <w:iCs/>
                <w:sz w:val="24"/>
                <w:szCs w:val="24"/>
                <w:lang w:val="id-ID"/>
              </w:rPr>
              <w:t>Main</w:t>
            </w:r>
          </w:p>
        </w:tc>
        <w:tc>
          <w:tcPr>
            <w:tcW w:w="0" w:type="auto"/>
          </w:tcPr>
          <w:p w14:paraId="65ADD4E5" w14:textId="20C75D4F" w:rsidR="00A43B09" w:rsidRPr="00535763" w:rsidRDefault="00A43B09" w:rsidP="00A43B09">
            <w:pPr>
              <w:spacing w:after="100" w:afterAutospacing="1" w:line="360" w:lineRule="auto"/>
              <w:jc w:val="both"/>
              <w:rPr>
                <w:rFonts w:ascii="Times New Roman" w:eastAsia="Times New Roman" w:hAnsi="Times New Roman" w:cs="Times New Roman"/>
                <w:i/>
                <w:iCs/>
                <w:sz w:val="24"/>
                <w:szCs w:val="24"/>
                <w:lang w:val="id-ID"/>
              </w:rPr>
            </w:pPr>
            <w:r w:rsidRPr="00535763">
              <w:rPr>
                <w:rFonts w:ascii="Times New Roman" w:eastAsia="Times New Roman" w:hAnsi="Times New Roman" w:cs="Times New Roman"/>
                <w:i/>
                <w:iCs/>
                <w:sz w:val="24"/>
                <w:szCs w:val="24"/>
                <w:lang w:val="id-ID"/>
              </w:rPr>
              <w:t>Node.js + Electron</w:t>
            </w:r>
          </w:p>
        </w:tc>
        <w:tc>
          <w:tcPr>
            <w:tcW w:w="0" w:type="auto"/>
          </w:tcPr>
          <w:p w14:paraId="58CD395F" w14:textId="66A3BF15" w:rsidR="00A43B09" w:rsidRPr="00535763" w:rsidRDefault="00A43B09" w:rsidP="00A43B09">
            <w:pPr>
              <w:spacing w:after="100" w:afterAutospacing="1" w:line="360" w:lineRule="auto"/>
              <w:jc w:val="both"/>
              <w:rPr>
                <w:rFonts w:ascii="Times New Roman" w:eastAsia="Times New Roman" w:hAnsi="Times New Roman" w:cs="Times New Roman"/>
                <w:sz w:val="24"/>
                <w:szCs w:val="24"/>
                <w:lang w:val="id-ID"/>
              </w:rPr>
            </w:pPr>
            <w:r w:rsidRPr="00535763">
              <w:rPr>
                <w:rFonts w:ascii="Times New Roman" w:eastAsia="Times New Roman" w:hAnsi="Times New Roman" w:cs="Times New Roman"/>
                <w:sz w:val="24"/>
                <w:szCs w:val="24"/>
                <w:lang w:val="id-ID"/>
              </w:rPr>
              <w:t xml:space="preserve">Logika bisnis, </w:t>
            </w:r>
            <w:r w:rsidRPr="00535763">
              <w:rPr>
                <w:rFonts w:ascii="Times New Roman" w:eastAsia="Times New Roman" w:hAnsi="Times New Roman" w:cs="Times New Roman"/>
                <w:i/>
                <w:iCs/>
                <w:sz w:val="24"/>
                <w:szCs w:val="24"/>
                <w:lang w:val="id-ID"/>
              </w:rPr>
              <w:t>watcher</w:t>
            </w:r>
            <w:r w:rsidRPr="00535763">
              <w:rPr>
                <w:rFonts w:ascii="Times New Roman" w:eastAsia="Times New Roman" w:hAnsi="Times New Roman" w:cs="Times New Roman"/>
                <w:sz w:val="24"/>
                <w:szCs w:val="24"/>
                <w:lang w:val="id-ID"/>
              </w:rPr>
              <w:t xml:space="preserve">, </w:t>
            </w:r>
            <w:r w:rsidRPr="00535763">
              <w:rPr>
                <w:rFonts w:ascii="Times New Roman" w:eastAsia="Times New Roman" w:hAnsi="Times New Roman" w:cs="Times New Roman"/>
                <w:i/>
                <w:iCs/>
                <w:sz w:val="24"/>
                <w:szCs w:val="24"/>
                <w:lang w:val="id-ID"/>
              </w:rPr>
              <w:t>tray</w:t>
            </w:r>
            <w:r w:rsidRPr="00535763">
              <w:rPr>
                <w:rFonts w:ascii="Times New Roman" w:eastAsia="Times New Roman" w:hAnsi="Times New Roman" w:cs="Times New Roman"/>
                <w:sz w:val="24"/>
                <w:szCs w:val="24"/>
                <w:lang w:val="id-ID"/>
              </w:rPr>
              <w:t xml:space="preserve">, </w:t>
            </w:r>
            <w:r w:rsidRPr="00535763">
              <w:rPr>
                <w:rFonts w:ascii="Times New Roman" w:eastAsia="Times New Roman" w:hAnsi="Times New Roman" w:cs="Times New Roman"/>
                <w:i/>
                <w:iCs/>
                <w:sz w:val="24"/>
                <w:szCs w:val="24"/>
                <w:lang w:val="id-ID"/>
              </w:rPr>
              <w:t>shutdown</w:t>
            </w:r>
          </w:p>
        </w:tc>
      </w:tr>
      <w:tr w:rsidR="00A43B09" w:rsidRPr="00535763" w14:paraId="5A9FF88E" w14:textId="77777777" w:rsidTr="00A43B09">
        <w:tc>
          <w:tcPr>
            <w:tcW w:w="0" w:type="auto"/>
          </w:tcPr>
          <w:p w14:paraId="486A7080" w14:textId="5CF92219" w:rsidR="00A43B09" w:rsidRPr="00535763" w:rsidRDefault="00A43B09" w:rsidP="00A43B09">
            <w:pPr>
              <w:spacing w:after="100" w:afterAutospacing="1" w:line="360" w:lineRule="auto"/>
              <w:jc w:val="both"/>
              <w:rPr>
                <w:rFonts w:ascii="Times New Roman" w:eastAsia="Times New Roman" w:hAnsi="Times New Roman" w:cs="Times New Roman"/>
                <w:i/>
                <w:iCs/>
                <w:sz w:val="24"/>
                <w:szCs w:val="24"/>
                <w:lang w:val="id-ID"/>
              </w:rPr>
            </w:pPr>
            <w:r w:rsidRPr="00535763">
              <w:rPr>
                <w:rFonts w:ascii="Times New Roman" w:eastAsia="Times New Roman" w:hAnsi="Times New Roman" w:cs="Times New Roman"/>
                <w:i/>
                <w:iCs/>
                <w:sz w:val="24"/>
                <w:szCs w:val="24"/>
                <w:lang w:val="id-ID"/>
              </w:rPr>
              <w:t>System</w:t>
            </w:r>
          </w:p>
        </w:tc>
        <w:tc>
          <w:tcPr>
            <w:tcW w:w="0" w:type="auto"/>
          </w:tcPr>
          <w:p w14:paraId="366AB558" w14:textId="62A09B1E" w:rsidR="00A43B09" w:rsidRPr="00535763" w:rsidRDefault="00A43B09" w:rsidP="00A43B09">
            <w:pPr>
              <w:spacing w:after="100" w:afterAutospacing="1" w:line="360" w:lineRule="auto"/>
              <w:jc w:val="both"/>
              <w:rPr>
                <w:rFonts w:ascii="Times New Roman" w:eastAsia="Times New Roman" w:hAnsi="Times New Roman" w:cs="Times New Roman"/>
                <w:i/>
                <w:iCs/>
                <w:sz w:val="24"/>
                <w:szCs w:val="24"/>
                <w:lang w:val="id-ID"/>
              </w:rPr>
            </w:pPr>
            <w:r w:rsidRPr="00535763">
              <w:rPr>
                <w:rFonts w:ascii="Times New Roman" w:eastAsia="Times New Roman" w:hAnsi="Times New Roman" w:cs="Times New Roman"/>
                <w:i/>
                <w:iCs/>
                <w:sz w:val="24"/>
                <w:szCs w:val="24"/>
                <w:lang w:val="id-ID"/>
              </w:rPr>
              <w:t>PowerShell + C# P/Invoke</w:t>
            </w:r>
          </w:p>
        </w:tc>
        <w:tc>
          <w:tcPr>
            <w:tcW w:w="0" w:type="auto"/>
          </w:tcPr>
          <w:p w14:paraId="36BBB874" w14:textId="0555EC40" w:rsidR="00A43B09" w:rsidRPr="00535763" w:rsidRDefault="00A43B09" w:rsidP="00A43B09">
            <w:pPr>
              <w:spacing w:after="100" w:afterAutospacing="1" w:line="360" w:lineRule="auto"/>
              <w:jc w:val="both"/>
              <w:rPr>
                <w:rFonts w:ascii="Times New Roman" w:eastAsia="Times New Roman" w:hAnsi="Times New Roman" w:cs="Times New Roman"/>
                <w:sz w:val="24"/>
                <w:szCs w:val="24"/>
                <w:lang w:val="id-ID"/>
              </w:rPr>
            </w:pPr>
            <w:r w:rsidRPr="00535763">
              <w:rPr>
                <w:rFonts w:ascii="Times New Roman" w:eastAsia="Times New Roman" w:hAnsi="Times New Roman" w:cs="Times New Roman"/>
                <w:sz w:val="24"/>
                <w:szCs w:val="24"/>
                <w:lang w:val="id-ID"/>
              </w:rPr>
              <w:t>Manipulasi OS (</w:t>
            </w:r>
            <w:r w:rsidRPr="00535763">
              <w:rPr>
                <w:rFonts w:ascii="Times New Roman" w:eastAsia="Times New Roman" w:hAnsi="Times New Roman" w:cs="Times New Roman"/>
                <w:i/>
                <w:iCs/>
                <w:sz w:val="24"/>
                <w:szCs w:val="24"/>
                <w:lang w:val="id-ID"/>
              </w:rPr>
              <w:t>prioritas</w:t>
            </w:r>
            <w:r w:rsidRPr="00535763">
              <w:rPr>
                <w:rFonts w:ascii="Times New Roman" w:eastAsia="Times New Roman" w:hAnsi="Times New Roman" w:cs="Times New Roman"/>
                <w:sz w:val="24"/>
                <w:szCs w:val="24"/>
                <w:lang w:val="id-ID"/>
              </w:rPr>
              <w:t xml:space="preserve">, </w:t>
            </w:r>
            <w:r w:rsidRPr="00535763">
              <w:rPr>
                <w:rFonts w:ascii="Times New Roman" w:eastAsia="Times New Roman" w:hAnsi="Times New Roman" w:cs="Times New Roman"/>
                <w:i/>
                <w:iCs/>
                <w:sz w:val="24"/>
                <w:szCs w:val="24"/>
                <w:lang w:val="id-ID"/>
              </w:rPr>
              <w:t>timer</w:t>
            </w:r>
            <w:r w:rsidRPr="00535763">
              <w:rPr>
                <w:rFonts w:ascii="Times New Roman" w:eastAsia="Times New Roman" w:hAnsi="Times New Roman" w:cs="Times New Roman"/>
                <w:sz w:val="24"/>
                <w:szCs w:val="24"/>
                <w:lang w:val="id-ID"/>
              </w:rPr>
              <w:t xml:space="preserve">, </w:t>
            </w:r>
            <w:r w:rsidRPr="00535763">
              <w:rPr>
                <w:rFonts w:ascii="Times New Roman" w:eastAsia="Times New Roman" w:hAnsi="Times New Roman" w:cs="Times New Roman"/>
                <w:i/>
                <w:iCs/>
                <w:sz w:val="24"/>
                <w:szCs w:val="24"/>
                <w:lang w:val="id-ID"/>
              </w:rPr>
              <w:t>registri</w:t>
            </w:r>
            <w:r w:rsidRPr="00535763">
              <w:rPr>
                <w:rFonts w:ascii="Times New Roman" w:eastAsia="Times New Roman" w:hAnsi="Times New Roman" w:cs="Times New Roman"/>
                <w:sz w:val="24"/>
                <w:szCs w:val="24"/>
                <w:lang w:val="id-ID"/>
              </w:rPr>
              <w:t>)</w:t>
            </w:r>
          </w:p>
        </w:tc>
      </w:tr>
    </w:tbl>
    <w:p w14:paraId="5758B145" w14:textId="7F3AB17D" w:rsidR="003E3A2F" w:rsidRPr="00535763" w:rsidRDefault="003E3A2F" w:rsidP="00A43B09">
      <w:pPr>
        <w:spacing w:after="100" w:afterAutospacing="1" w:line="480" w:lineRule="auto"/>
        <w:jc w:val="both"/>
        <w:rPr>
          <w:rFonts w:ascii="Times New Roman" w:eastAsia="Times New Roman" w:hAnsi="Times New Roman" w:cs="Times New Roman"/>
          <w:sz w:val="24"/>
          <w:szCs w:val="24"/>
          <w:lang w:val="id-ID"/>
        </w:rPr>
      </w:pPr>
    </w:p>
    <w:p w14:paraId="719D15E0" w14:textId="374D8536" w:rsidR="009A38D7" w:rsidRPr="00535763" w:rsidRDefault="009A38D7" w:rsidP="0032338D">
      <w:pPr>
        <w:pStyle w:val="Heading3"/>
        <w:tabs>
          <w:tab w:val="clear" w:pos="4667"/>
        </w:tabs>
        <w:spacing w:after="120" w:line="480" w:lineRule="auto"/>
        <w:ind w:left="0"/>
        <w:jc w:val="both"/>
        <w:rPr>
          <w:rFonts w:eastAsia="Google Sans" w:cs="Times New Roman"/>
          <w:szCs w:val="24"/>
          <w:lang w:val="id-ID"/>
        </w:rPr>
      </w:pPr>
      <w:bookmarkStart w:id="134" w:name="_Toc235544342"/>
      <w:r w:rsidRPr="00535763">
        <w:rPr>
          <w:rFonts w:eastAsia="Google Sans" w:cs="Times New Roman"/>
          <w:szCs w:val="24"/>
          <w:lang w:val="id-ID"/>
        </w:rPr>
        <w:lastRenderedPageBreak/>
        <w:t xml:space="preserve">Skema Komunikasi </w:t>
      </w:r>
      <w:r w:rsidRPr="00535763">
        <w:rPr>
          <w:rFonts w:eastAsia="Google Sans" w:cs="Times New Roman"/>
          <w:i/>
          <w:iCs/>
          <w:szCs w:val="24"/>
          <w:lang w:val="id-ID"/>
        </w:rPr>
        <w:t>Multi-Proses</w:t>
      </w:r>
      <w:r w:rsidRPr="00535763">
        <w:rPr>
          <w:rFonts w:eastAsia="Google Sans" w:cs="Times New Roman"/>
          <w:szCs w:val="24"/>
          <w:lang w:val="id-ID"/>
        </w:rPr>
        <w:t xml:space="preserve"> (</w:t>
      </w:r>
      <w:r w:rsidRPr="00535763">
        <w:rPr>
          <w:rFonts w:eastAsia="Google Sans" w:cs="Times New Roman"/>
          <w:i/>
          <w:iCs/>
          <w:szCs w:val="24"/>
          <w:lang w:val="id-ID"/>
        </w:rPr>
        <w:t>Electron &amp; React</w:t>
      </w:r>
      <w:r w:rsidRPr="00535763">
        <w:rPr>
          <w:rFonts w:eastAsia="Google Sans" w:cs="Times New Roman"/>
          <w:szCs w:val="24"/>
          <w:lang w:val="id-ID"/>
        </w:rPr>
        <w:t>)</w:t>
      </w:r>
      <w:bookmarkEnd w:id="134"/>
    </w:p>
    <w:p w14:paraId="216A2232" w14:textId="71B39052" w:rsidR="00D966E8" w:rsidRPr="00535763" w:rsidRDefault="00D966E8" w:rsidP="0032338D">
      <w:pPr>
        <w:pBdr>
          <w:top w:val="nil"/>
          <w:left w:val="nil"/>
          <w:bottom w:val="nil"/>
          <w:right w:val="nil"/>
          <w:between w:val="nil"/>
        </w:pBdr>
        <w:spacing w:after="150" w:line="480" w:lineRule="auto"/>
        <w:ind w:firstLine="720"/>
        <w:jc w:val="both"/>
        <w:rPr>
          <w:rFonts w:ascii="Times New Roman" w:eastAsia="Google Sans" w:hAnsi="Times New Roman" w:cs="Times New Roman"/>
          <w:sz w:val="24"/>
          <w:szCs w:val="24"/>
          <w:lang w:val="id-ID"/>
        </w:rPr>
      </w:pPr>
      <w:r w:rsidRPr="00535763">
        <w:rPr>
          <w:rFonts w:ascii="Times New Roman" w:eastAsia="Google Sans" w:hAnsi="Times New Roman" w:cs="Times New Roman"/>
          <w:sz w:val="24"/>
          <w:szCs w:val="24"/>
          <w:lang w:val="id-ID"/>
        </w:rPr>
        <w:t xml:space="preserve">Untuk membatasi risiko manipulasi langsung pada kernel OS, perangkat lunak menerapkan </w:t>
      </w:r>
      <w:r w:rsidRPr="00535763">
        <w:rPr>
          <w:rFonts w:ascii="Times New Roman" w:eastAsia="Google Sans" w:hAnsi="Times New Roman" w:cs="Times New Roman"/>
          <w:i/>
          <w:iCs/>
          <w:sz w:val="24"/>
          <w:szCs w:val="24"/>
          <w:lang w:val="id-ID"/>
        </w:rPr>
        <w:t>Process Separation Architecture</w:t>
      </w:r>
      <w:r w:rsidRPr="00535763">
        <w:rPr>
          <w:rFonts w:ascii="Times New Roman" w:eastAsia="Google Sans" w:hAnsi="Times New Roman" w:cs="Times New Roman"/>
          <w:sz w:val="24"/>
          <w:szCs w:val="24"/>
          <w:lang w:val="id-ID"/>
        </w:rPr>
        <w:t xml:space="preserve"> yang memisahkan komponen antarmuka dari komponen eksekusi sistem secara ketat. Lapisan antarmuka berbasis </w:t>
      </w:r>
      <w:r w:rsidRPr="00535763">
        <w:rPr>
          <w:rFonts w:ascii="Times New Roman" w:eastAsia="Google Sans" w:hAnsi="Times New Roman" w:cs="Times New Roman"/>
          <w:i/>
          <w:iCs/>
          <w:sz w:val="24"/>
          <w:szCs w:val="24"/>
          <w:lang w:val="id-ID"/>
        </w:rPr>
        <w:t>React.js</w:t>
      </w:r>
      <w:r w:rsidRPr="00535763">
        <w:rPr>
          <w:rFonts w:ascii="Times New Roman" w:eastAsia="Google Sans" w:hAnsi="Times New Roman" w:cs="Times New Roman"/>
          <w:sz w:val="24"/>
          <w:szCs w:val="24"/>
          <w:lang w:val="id-ID"/>
        </w:rPr>
        <w:t xml:space="preserve"> beroperasi dalam lingkungan Chromium yang sepenuhnya tersandbox, hanya bertugas merepresentasikan dashboard visual dan menangani event listener input pengguna. Karena isolasi </w:t>
      </w:r>
      <w:r w:rsidRPr="00535763">
        <w:rPr>
          <w:rFonts w:ascii="Times New Roman" w:eastAsia="Google Sans" w:hAnsi="Times New Roman" w:cs="Times New Roman"/>
          <w:i/>
          <w:iCs/>
          <w:sz w:val="24"/>
          <w:szCs w:val="24"/>
          <w:lang w:val="id-ID"/>
        </w:rPr>
        <w:t xml:space="preserve">sandbox </w:t>
      </w:r>
      <w:r w:rsidRPr="00535763">
        <w:rPr>
          <w:rFonts w:ascii="Times New Roman" w:eastAsia="Google Sans" w:hAnsi="Times New Roman" w:cs="Times New Roman"/>
          <w:sz w:val="24"/>
          <w:szCs w:val="24"/>
          <w:lang w:val="id-ID"/>
        </w:rPr>
        <w:t xml:space="preserve">mencegah akses langsung ke fungsi kernel, seluruh instruksi modifikasi dikirimkan melalui jembatan </w:t>
      </w:r>
      <w:r w:rsidRPr="00535763">
        <w:rPr>
          <w:rFonts w:ascii="Times New Roman" w:eastAsia="Google Sans" w:hAnsi="Times New Roman" w:cs="Times New Roman"/>
          <w:i/>
          <w:iCs/>
          <w:sz w:val="24"/>
          <w:szCs w:val="24"/>
          <w:lang w:val="id-ID"/>
        </w:rPr>
        <w:t>Inter-Process Communication</w:t>
      </w:r>
      <w:r w:rsidRPr="00535763">
        <w:rPr>
          <w:rFonts w:ascii="Times New Roman" w:eastAsia="Google Sans" w:hAnsi="Times New Roman" w:cs="Times New Roman"/>
          <w:sz w:val="24"/>
          <w:szCs w:val="24"/>
          <w:lang w:val="id-ID"/>
        </w:rPr>
        <w:t xml:space="preserve"> (IPC) dengan validasi </w:t>
      </w:r>
      <w:r w:rsidRPr="00535763">
        <w:rPr>
          <w:rFonts w:ascii="Times New Roman" w:eastAsia="Google Sans" w:hAnsi="Times New Roman" w:cs="Times New Roman"/>
          <w:i/>
          <w:iCs/>
          <w:sz w:val="24"/>
          <w:szCs w:val="24"/>
          <w:lang w:val="id-ID"/>
        </w:rPr>
        <w:t>TypeScript</w:t>
      </w:r>
      <w:r w:rsidRPr="00535763">
        <w:rPr>
          <w:rFonts w:ascii="Times New Roman" w:eastAsia="Google Sans" w:hAnsi="Times New Roman" w:cs="Times New Roman"/>
          <w:sz w:val="24"/>
          <w:szCs w:val="24"/>
          <w:lang w:val="id-ID"/>
        </w:rPr>
        <w:t xml:space="preserve"> yang memberlakukan </w:t>
      </w:r>
      <w:r w:rsidRPr="00535763">
        <w:rPr>
          <w:rFonts w:ascii="Times New Roman" w:eastAsia="Google Sans" w:hAnsi="Times New Roman" w:cs="Times New Roman"/>
          <w:i/>
          <w:iCs/>
          <w:sz w:val="24"/>
          <w:szCs w:val="24"/>
          <w:lang w:val="id-ID"/>
        </w:rPr>
        <w:t>type-safety contracts</w:t>
      </w:r>
      <w:r w:rsidRPr="00535763">
        <w:rPr>
          <w:rFonts w:ascii="Times New Roman" w:eastAsia="Google Sans" w:hAnsi="Times New Roman" w:cs="Times New Roman"/>
          <w:sz w:val="24"/>
          <w:szCs w:val="24"/>
          <w:lang w:val="id-ID"/>
        </w:rPr>
        <w:t xml:space="preserve"> pada setiap rantai komunikasi antara </w:t>
      </w:r>
      <w:r w:rsidRPr="00535763">
        <w:rPr>
          <w:rFonts w:ascii="Times New Roman" w:eastAsia="Google Sans" w:hAnsi="Times New Roman" w:cs="Times New Roman"/>
          <w:i/>
          <w:iCs/>
          <w:sz w:val="24"/>
          <w:szCs w:val="24"/>
          <w:lang w:val="id-ID"/>
        </w:rPr>
        <w:t>Preload Script, IPC</w:t>
      </w:r>
      <w:r w:rsidRPr="00535763">
        <w:rPr>
          <w:rFonts w:ascii="Times New Roman" w:eastAsia="Google Sans" w:hAnsi="Times New Roman" w:cs="Times New Roman"/>
          <w:sz w:val="24"/>
          <w:szCs w:val="24"/>
          <w:lang w:val="id-ID"/>
        </w:rPr>
        <w:t xml:space="preserve">, hingga komponen </w:t>
      </w:r>
      <w:r w:rsidRPr="00535763">
        <w:rPr>
          <w:rFonts w:ascii="Times New Roman" w:eastAsia="Google Sans" w:hAnsi="Times New Roman" w:cs="Times New Roman"/>
          <w:i/>
          <w:iCs/>
          <w:sz w:val="24"/>
          <w:szCs w:val="24"/>
          <w:lang w:val="id-ID"/>
        </w:rPr>
        <w:t>Node.js</w:t>
      </w:r>
      <w:r w:rsidRPr="00535763">
        <w:rPr>
          <w:rFonts w:ascii="Times New Roman" w:eastAsia="Google Sans" w:hAnsi="Times New Roman" w:cs="Times New Roman"/>
          <w:sz w:val="24"/>
          <w:szCs w:val="24"/>
          <w:lang w:val="id-ID"/>
        </w:rPr>
        <w:t xml:space="preserve"> di </w:t>
      </w:r>
      <w:r w:rsidRPr="00535763">
        <w:rPr>
          <w:rFonts w:ascii="Times New Roman" w:eastAsia="Google Sans" w:hAnsi="Times New Roman" w:cs="Times New Roman"/>
          <w:i/>
          <w:iCs/>
          <w:sz w:val="24"/>
          <w:szCs w:val="24"/>
          <w:lang w:val="id-ID"/>
        </w:rPr>
        <w:t>Main Process</w:t>
      </w:r>
      <w:r w:rsidRPr="00535763">
        <w:rPr>
          <w:rFonts w:ascii="Times New Roman" w:eastAsia="Google Sans" w:hAnsi="Times New Roman" w:cs="Times New Roman"/>
          <w:sz w:val="24"/>
          <w:szCs w:val="24"/>
          <w:lang w:val="id-ID"/>
        </w:rPr>
        <w:t xml:space="preserve"> — memastikan tidak ada perintah ilegal yang dapat disuntikkan ke antrean </w:t>
      </w:r>
      <w:r w:rsidRPr="00535763">
        <w:rPr>
          <w:rFonts w:ascii="Times New Roman" w:eastAsia="Google Sans" w:hAnsi="Times New Roman" w:cs="Times New Roman"/>
          <w:i/>
          <w:iCs/>
          <w:sz w:val="24"/>
          <w:szCs w:val="24"/>
          <w:lang w:val="id-ID"/>
        </w:rPr>
        <w:t>shell script OS</w:t>
      </w:r>
      <w:r w:rsidRPr="00535763">
        <w:rPr>
          <w:rFonts w:ascii="Times New Roman" w:eastAsia="Google Sans" w:hAnsi="Times New Roman" w:cs="Times New Roman"/>
          <w:sz w:val="24"/>
          <w:szCs w:val="24"/>
          <w:lang w:val="id-ID"/>
        </w:rPr>
        <w:t xml:space="preserve">. Lapisan </w:t>
      </w:r>
      <w:r w:rsidRPr="00535763">
        <w:rPr>
          <w:rFonts w:ascii="Times New Roman" w:eastAsia="Google Sans" w:hAnsi="Times New Roman" w:cs="Times New Roman"/>
          <w:i/>
          <w:iCs/>
          <w:sz w:val="24"/>
          <w:szCs w:val="24"/>
          <w:lang w:val="id-ID"/>
        </w:rPr>
        <w:t>Main Process</w:t>
      </w:r>
      <w:r w:rsidRPr="00535763">
        <w:rPr>
          <w:rFonts w:ascii="Times New Roman" w:eastAsia="Google Sans" w:hAnsi="Times New Roman" w:cs="Times New Roman"/>
          <w:sz w:val="24"/>
          <w:szCs w:val="24"/>
          <w:lang w:val="id-ID"/>
        </w:rPr>
        <w:t xml:space="preserve"> </w:t>
      </w:r>
      <w:r w:rsidRPr="00535763">
        <w:rPr>
          <w:rFonts w:ascii="Times New Roman" w:eastAsia="Google Sans" w:hAnsi="Times New Roman" w:cs="Times New Roman"/>
          <w:i/>
          <w:iCs/>
          <w:sz w:val="24"/>
          <w:szCs w:val="24"/>
          <w:lang w:val="id-ID"/>
        </w:rPr>
        <w:t>Electron</w:t>
      </w:r>
      <w:r w:rsidRPr="00535763">
        <w:rPr>
          <w:rFonts w:ascii="Times New Roman" w:eastAsia="Google Sans" w:hAnsi="Times New Roman" w:cs="Times New Roman"/>
          <w:sz w:val="24"/>
          <w:szCs w:val="24"/>
          <w:lang w:val="id-ID"/>
        </w:rPr>
        <w:t xml:space="preserve"> kemudian memverifikasi otorisasi </w:t>
      </w:r>
      <w:r w:rsidRPr="00535763">
        <w:rPr>
          <w:rFonts w:ascii="Times New Roman" w:eastAsia="Google Sans" w:hAnsi="Times New Roman" w:cs="Times New Roman"/>
          <w:i/>
          <w:iCs/>
          <w:sz w:val="24"/>
          <w:szCs w:val="24"/>
          <w:lang w:val="id-ID"/>
        </w:rPr>
        <w:t>User Account Control</w:t>
      </w:r>
      <w:r w:rsidRPr="00535763">
        <w:rPr>
          <w:rFonts w:ascii="Times New Roman" w:eastAsia="Google Sans" w:hAnsi="Times New Roman" w:cs="Times New Roman"/>
          <w:sz w:val="24"/>
          <w:szCs w:val="24"/>
          <w:lang w:val="id-ID"/>
        </w:rPr>
        <w:t xml:space="preserve"> dengan elevated privileges sebelum membuat utas eksekusi ke subsistem manajemen internal </w:t>
      </w:r>
      <w:r w:rsidRPr="00535763">
        <w:rPr>
          <w:rFonts w:ascii="Times New Roman" w:eastAsia="Google Sans" w:hAnsi="Times New Roman" w:cs="Times New Roman"/>
          <w:i/>
          <w:iCs/>
          <w:sz w:val="24"/>
          <w:szCs w:val="24"/>
          <w:lang w:val="id-ID"/>
        </w:rPr>
        <w:t>Windows</w:t>
      </w:r>
      <w:r w:rsidRPr="00535763">
        <w:rPr>
          <w:rFonts w:ascii="Times New Roman" w:eastAsia="Google Sans" w:hAnsi="Times New Roman" w:cs="Times New Roman"/>
          <w:sz w:val="24"/>
          <w:szCs w:val="24"/>
          <w:lang w:val="id-ID"/>
        </w:rPr>
        <w:t xml:space="preserve">, memungkinkan fungsionalitas berjalan pada perangkat keras asli tanpa batasan </w:t>
      </w:r>
      <w:r w:rsidRPr="00535763">
        <w:rPr>
          <w:rFonts w:ascii="Times New Roman" w:eastAsia="Google Sans" w:hAnsi="Times New Roman" w:cs="Times New Roman"/>
          <w:i/>
          <w:iCs/>
          <w:sz w:val="24"/>
          <w:szCs w:val="24"/>
          <w:lang w:val="id-ID"/>
        </w:rPr>
        <w:t>sandbox</w:t>
      </w:r>
      <w:r w:rsidRPr="00535763">
        <w:rPr>
          <w:rFonts w:ascii="Times New Roman" w:eastAsia="Google Sans" w:hAnsi="Times New Roman" w:cs="Times New Roman"/>
          <w:sz w:val="24"/>
          <w:szCs w:val="24"/>
          <w:lang w:val="id-ID"/>
        </w:rPr>
        <w:t>.</w:t>
      </w:r>
    </w:p>
    <w:p w14:paraId="728E51CB" w14:textId="77777777" w:rsidR="00D52E9C" w:rsidRPr="00535763" w:rsidRDefault="00D52E9C" w:rsidP="00D52E9C">
      <w:pPr>
        <w:keepNext/>
        <w:pBdr>
          <w:top w:val="nil"/>
          <w:left w:val="nil"/>
          <w:bottom w:val="nil"/>
          <w:right w:val="nil"/>
          <w:between w:val="nil"/>
        </w:pBdr>
        <w:spacing w:after="150" w:line="480" w:lineRule="auto"/>
        <w:jc w:val="center"/>
        <w:rPr>
          <w:rFonts w:ascii="Times New Roman" w:hAnsi="Times New Roman" w:cs="Times New Roman"/>
        </w:rPr>
      </w:pPr>
      <w:r w:rsidRPr="00535763">
        <w:rPr>
          <w:rFonts w:ascii="Times New Roman" w:hAnsi="Times New Roman" w:cs="Times New Roman"/>
          <w:noProof/>
          <w:lang w:val="id-ID"/>
        </w:rPr>
        <w:lastRenderedPageBreak/>
        <w:drawing>
          <wp:inline distT="0" distB="0" distL="0" distR="0" wp14:anchorId="1B83CCD5" wp14:editId="2A55B96F">
            <wp:extent cx="5034915" cy="5165725"/>
            <wp:effectExtent l="0" t="0" r="0" b="0"/>
            <wp:docPr id="77033298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034915" cy="5165725"/>
                    </a:xfrm>
                    <a:prstGeom prst="rect">
                      <a:avLst/>
                    </a:prstGeom>
                    <a:noFill/>
                    <a:ln>
                      <a:noFill/>
                    </a:ln>
                  </pic:spPr>
                </pic:pic>
              </a:graphicData>
            </a:graphic>
          </wp:inline>
        </w:drawing>
      </w:r>
    </w:p>
    <w:p w14:paraId="60D59F92" w14:textId="5F89D65D" w:rsidR="00D52E9C" w:rsidRPr="00535763" w:rsidRDefault="00D52E9C" w:rsidP="00D52E9C">
      <w:pPr>
        <w:pStyle w:val="Caption"/>
        <w:rPr>
          <w:rFonts w:eastAsia="Google Sans" w:cs="Times New Roman"/>
          <w:sz w:val="24"/>
          <w:szCs w:val="24"/>
          <w:vertAlign w:val="superscript"/>
          <w:lang w:val="id-ID"/>
        </w:rPr>
      </w:pPr>
      <w:bookmarkStart w:id="135" w:name="_Toc228859370"/>
      <w:bookmarkStart w:id="136" w:name="_Toc228859911"/>
      <w:bookmarkStart w:id="137" w:name="_Toc228860417"/>
      <w:bookmarkStart w:id="138" w:name="_Toc228860811"/>
      <w:r w:rsidRPr="00535763">
        <w:rPr>
          <w:rFonts w:cs="Times New Roman"/>
          <w:sz w:val="24"/>
          <w:szCs w:val="24"/>
        </w:rPr>
        <w:t>Gambar 3.</w:t>
      </w:r>
      <w:r w:rsidR="008901F7" w:rsidRPr="00535763">
        <w:rPr>
          <w:rFonts w:cs="Times New Roman"/>
          <w:sz w:val="24"/>
          <w:szCs w:val="24"/>
        </w:rPr>
        <w:t>4</w:t>
      </w:r>
      <w:r w:rsidRPr="00535763">
        <w:rPr>
          <w:rFonts w:cs="Times New Roman"/>
          <w:sz w:val="24"/>
          <w:szCs w:val="24"/>
        </w:rPr>
        <w:t xml:space="preserve"> Skema Komunikasi Multi-Proses</w:t>
      </w:r>
      <w:bookmarkEnd w:id="135"/>
      <w:bookmarkEnd w:id="136"/>
      <w:bookmarkEnd w:id="137"/>
      <w:bookmarkEnd w:id="138"/>
    </w:p>
    <w:p w14:paraId="16CFBC5E" w14:textId="1FAC3D68" w:rsidR="009A38D7" w:rsidRPr="00535763" w:rsidRDefault="009A38D7" w:rsidP="0032338D">
      <w:pPr>
        <w:pStyle w:val="Heading3"/>
        <w:tabs>
          <w:tab w:val="clear" w:pos="4667"/>
        </w:tabs>
        <w:spacing w:after="120" w:line="480" w:lineRule="auto"/>
        <w:ind w:left="0"/>
        <w:jc w:val="both"/>
        <w:rPr>
          <w:rFonts w:eastAsia="Google Sans" w:cs="Times New Roman"/>
          <w:szCs w:val="24"/>
          <w:lang w:val="id-ID"/>
        </w:rPr>
      </w:pPr>
      <w:bookmarkStart w:id="139" w:name="_Toc235544343"/>
      <w:r w:rsidRPr="00535763">
        <w:rPr>
          <w:rFonts w:eastAsia="Google Sans" w:cs="Times New Roman"/>
          <w:szCs w:val="24"/>
          <w:lang w:val="id-ID"/>
        </w:rPr>
        <w:t>Modul Pengendalian PowerShell Persistent</w:t>
      </w:r>
      <w:bookmarkEnd w:id="139"/>
    </w:p>
    <w:p w14:paraId="34CDAB93" w14:textId="02D46D1D" w:rsidR="00D2429D" w:rsidRPr="00535763" w:rsidRDefault="00D2429D" w:rsidP="00D2429D">
      <w:pPr>
        <w:pBdr>
          <w:top w:val="nil"/>
          <w:left w:val="nil"/>
          <w:bottom w:val="nil"/>
          <w:right w:val="nil"/>
          <w:between w:val="nil"/>
        </w:pBdr>
        <w:spacing w:after="150" w:line="480" w:lineRule="auto"/>
        <w:ind w:firstLine="720"/>
        <w:jc w:val="both"/>
        <w:rPr>
          <w:rFonts w:ascii="Times New Roman" w:eastAsia="Google Sans" w:hAnsi="Times New Roman" w:cs="Times New Roman"/>
          <w:sz w:val="24"/>
          <w:szCs w:val="24"/>
          <w:lang w:val="id-ID"/>
        </w:rPr>
      </w:pPr>
      <w:r w:rsidRPr="00535763">
        <w:rPr>
          <w:rFonts w:ascii="Times New Roman" w:eastAsia="Google Sans" w:hAnsi="Times New Roman" w:cs="Times New Roman"/>
          <w:sz w:val="24"/>
          <w:szCs w:val="24"/>
          <w:lang w:val="id-ID"/>
        </w:rPr>
        <w:t xml:space="preserve">Penggunaan fungsi standar </w:t>
      </w:r>
      <w:r w:rsidRPr="00535763">
        <w:rPr>
          <w:rFonts w:ascii="Times New Roman" w:eastAsia="Google Sans" w:hAnsi="Times New Roman" w:cs="Times New Roman"/>
          <w:i/>
          <w:iCs/>
          <w:sz w:val="24"/>
          <w:szCs w:val="24"/>
          <w:lang w:val="id-ID"/>
        </w:rPr>
        <w:t>child_process.exec</w:t>
      </w:r>
      <w:r w:rsidRPr="00535763">
        <w:rPr>
          <w:rFonts w:ascii="Times New Roman" w:eastAsia="Google Sans" w:hAnsi="Times New Roman" w:cs="Times New Roman"/>
          <w:sz w:val="24"/>
          <w:szCs w:val="24"/>
          <w:lang w:val="id-ID"/>
        </w:rPr>
        <w:t xml:space="preserve"> </w:t>
      </w:r>
      <w:r w:rsidRPr="00535763">
        <w:rPr>
          <w:rFonts w:ascii="Times New Roman" w:eastAsia="Google Sans" w:hAnsi="Times New Roman" w:cs="Times New Roman"/>
          <w:i/>
          <w:iCs/>
          <w:sz w:val="24"/>
          <w:szCs w:val="24"/>
          <w:lang w:val="id-ID"/>
        </w:rPr>
        <w:t>pada Node.js</w:t>
      </w:r>
      <w:r w:rsidRPr="00535763">
        <w:rPr>
          <w:rFonts w:ascii="Times New Roman" w:eastAsia="Google Sans" w:hAnsi="Times New Roman" w:cs="Times New Roman"/>
          <w:sz w:val="24"/>
          <w:szCs w:val="24"/>
          <w:lang w:val="id-ID"/>
        </w:rPr>
        <w:t xml:space="preserve"> menimbulkan </w:t>
      </w:r>
      <w:r w:rsidRPr="00535763">
        <w:rPr>
          <w:rFonts w:ascii="Times New Roman" w:eastAsia="Google Sans" w:hAnsi="Times New Roman" w:cs="Times New Roman"/>
          <w:i/>
          <w:iCs/>
          <w:sz w:val="24"/>
          <w:szCs w:val="24"/>
          <w:lang w:val="id-ID"/>
        </w:rPr>
        <w:t>overhead</w:t>
      </w:r>
      <w:r w:rsidRPr="00535763">
        <w:rPr>
          <w:rFonts w:ascii="Times New Roman" w:eastAsia="Google Sans" w:hAnsi="Times New Roman" w:cs="Times New Roman"/>
          <w:sz w:val="24"/>
          <w:szCs w:val="24"/>
          <w:lang w:val="id-ID"/>
        </w:rPr>
        <w:t xml:space="preserve"> komputasi yang signifikan ketika mengeksekusi urutan kueri bertingkat pada arsitektur utilitas yang kompleks. Untuk mengatasi keterbatasan ini, diimplementasikan </w:t>
      </w:r>
      <w:r w:rsidRPr="00535763">
        <w:rPr>
          <w:rFonts w:ascii="Times New Roman" w:eastAsia="Google Sans" w:hAnsi="Times New Roman" w:cs="Times New Roman"/>
          <w:i/>
          <w:iCs/>
          <w:sz w:val="24"/>
          <w:szCs w:val="24"/>
          <w:lang w:val="id-ID"/>
        </w:rPr>
        <w:t>PowerShell Persistent Session</w:t>
      </w:r>
      <w:r w:rsidRPr="00535763">
        <w:rPr>
          <w:rFonts w:ascii="Times New Roman" w:eastAsia="Google Sans" w:hAnsi="Times New Roman" w:cs="Times New Roman"/>
          <w:sz w:val="24"/>
          <w:szCs w:val="24"/>
          <w:lang w:val="id-ID"/>
        </w:rPr>
        <w:t xml:space="preserve"> sebagai lingkungan penanganan interupsi berkelanjutan. Pada tahap inisialisasi, </w:t>
      </w:r>
      <w:r w:rsidRPr="00535763">
        <w:rPr>
          <w:rFonts w:ascii="Times New Roman" w:eastAsia="Google Sans" w:hAnsi="Times New Roman" w:cs="Times New Roman"/>
          <w:i/>
          <w:iCs/>
          <w:sz w:val="24"/>
          <w:szCs w:val="24"/>
          <w:lang w:val="id-ID"/>
        </w:rPr>
        <w:t>Main Process</w:t>
      </w:r>
      <w:r w:rsidRPr="00535763">
        <w:rPr>
          <w:rFonts w:ascii="Times New Roman" w:eastAsia="Google Sans" w:hAnsi="Times New Roman" w:cs="Times New Roman"/>
          <w:sz w:val="24"/>
          <w:szCs w:val="24"/>
          <w:lang w:val="id-ID"/>
        </w:rPr>
        <w:t xml:space="preserve"> meluncurkan subsistem </w:t>
      </w:r>
      <w:r w:rsidRPr="00535763">
        <w:rPr>
          <w:rFonts w:ascii="Times New Roman" w:eastAsia="Google Sans" w:hAnsi="Times New Roman" w:cs="Times New Roman"/>
          <w:i/>
          <w:iCs/>
          <w:sz w:val="24"/>
          <w:szCs w:val="24"/>
          <w:lang w:val="id-ID"/>
        </w:rPr>
        <w:t>PowerShell</w:t>
      </w:r>
      <w:r w:rsidRPr="00535763">
        <w:rPr>
          <w:rFonts w:ascii="Times New Roman" w:eastAsia="Google Sans" w:hAnsi="Times New Roman" w:cs="Times New Roman"/>
          <w:sz w:val="24"/>
          <w:szCs w:val="24"/>
          <w:lang w:val="id-ID"/>
        </w:rPr>
        <w:t xml:space="preserve"> dengan kebijakan </w:t>
      </w:r>
      <w:r w:rsidRPr="00535763">
        <w:rPr>
          <w:rFonts w:ascii="Times New Roman" w:eastAsia="Google Sans" w:hAnsi="Times New Roman" w:cs="Times New Roman"/>
          <w:i/>
          <w:iCs/>
          <w:sz w:val="24"/>
          <w:szCs w:val="24"/>
          <w:lang w:val="id-ID"/>
        </w:rPr>
        <w:t>ExecutionPolicy Bypass</w:t>
      </w:r>
      <w:r w:rsidRPr="00535763">
        <w:rPr>
          <w:rFonts w:ascii="Times New Roman" w:eastAsia="Google Sans" w:hAnsi="Times New Roman" w:cs="Times New Roman"/>
          <w:sz w:val="24"/>
          <w:szCs w:val="24"/>
          <w:lang w:val="id-ID"/>
        </w:rPr>
        <w:t xml:space="preserve"> dan menginisialisasi </w:t>
      </w:r>
      <w:r w:rsidRPr="00535763">
        <w:rPr>
          <w:rFonts w:ascii="Times New Roman" w:eastAsia="Google Sans" w:hAnsi="Times New Roman" w:cs="Times New Roman"/>
          <w:i/>
          <w:iCs/>
          <w:sz w:val="24"/>
          <w:szCs w:val="24"/>
          <w:lang w:val="id-ID"/>
        </w:rPr>
        <w:t>runspace</w:t>
      </w:r>
      <w:r w:rsidRPr="00535763">
        <w:rPr>
          <w:rFonts w:ascii="Times New Roman" w:eastAsia="Google Sans" w:hAnsi="Times New Roman" w:cs="Times New Roman"/>
          <w:sz w:val="24"/>
          <w:szCs w:val="24"/>
          <w:lang w:val="id-ID"/>
        </w:rPr>
        <w:t xml:space="preserve"> yang berjalan secara asinkron di latar belakang tanpa </w:t>
      </w:r>
      <w:r w:rsidRPr="00535763">
        <w:rPr>
          <w:rFonts w:ascii="Times New Roman" w:eastAsia="Google Sans" w:hAnsi="Times New Roman" w:cs="Times New Roman"/>
          <w:sz w:val="24"/>
          <w:szCs w:val="24"/>
          <w:lang w:val="id-ID"/>
        </w:rPr>
        <w:lastRenderedPageBreak/>
        <w:t xml:space="preserve">jendela terminal visual. Setiap instruksi penyesuaian profil </w:t>
      </w:r>
      <w:r w:rsidRPr="00535763">
        <w:rPr>
          <w:rFonts w:ascii="Times New Roman" w:eastAsia="Google Sans" w:hAnsi="Times New Roman" w:cs="Times New Roman"/>
          <w:i/>
          <w:iCs/>
          <w:sz w:val="24"/>
          <w:szCs w:val="24"/>
          <w:lang w:val="id-ID"/>
        </w:rPr>
        <w:t>MMCSS</w:t>
      </w:r>
      <w:r w:rsidRPr="00535763">
        <w:rPr>
          <w:rFonts w:ascii="Times New Roman" w:eastAsia="Google Sans" w:hAnsi="Times New Roman" w:cs="Times New Roman"/>
          <w:sz w:val="24"/>
          <w:szCs w:val="24"/>
          <w:lang w:val="id-ID"/>
        </w:rPr>
        <w:t xml:space="preserve"> atau resolusi prioritas OS yang dipicu dari antarmuka React diteruskan dan dieksekusi secara masif di bawah </w:t>
      </w:r>
      <w:r w:rsidRPr="00535763">
        <w:rPr>
          <w:rFonts w:ascii="Times New Roman" w:eastAsia="Google Sans" w:hAnsi="Times New Roman" w:cs="Times New Roman"/>
          <w:i/>
          <w:iCs/>
          <w:sz w:val="24"/>
          <w:szCs w:val="24"/>
          <w:lang w:val="id-ID"/>
        </w:rPr>
        <w:t>state memory</w:t>
      </w:r>
      <w:r w:rsidRPr="00535763">
        <w:rPr>
          <w:rFonts w:ascii="Times New Roman" w:eastAsia="Google Sans" w:hAnsi="Times New Roman" w:cs="Times New Roman"/>
          <w:sz w:val="24"/>
          <w:szCs w:val="24"/>
          <w:lang w:val="id-ID"/>
        </w:rPr>
        <w:t xml:space="preserve"> yang telah ditautkan secara persisten, sehingga mengeliminasi latensi autentikasi berulang. Pendekatan arsitektur ini menghasilkan respons umpan balik instan saat game dimuat serta memungkinkan eksekusi </w:t>
      </w:r>
      <w:r w:rsidRPr="00535763">
        <w:rPr>
          <w:rFonts w:ascii="Times New Roman" w:eastAsia="Google Sans" w:hAnsi="Times New Roman" w:cs="Times New Roman"/>
          <w:i/>
          <w:iCs/>
          <w:sz w:val="24"/>
          <w:szCs w:val="24"/>
          <w:lang w:val="id-ID"/>
        </w:rPr>
        <w:t>Windows API</w:t>
      </w:r>
      <w:r w:rsidRPr="00535763">
        <w:rPr>
          <w:rFonts w:ascii="Times New Roman" w:eastAsia="Google Sans" w:hAnsi="Times New Roman" w:cs="Times New Roman"/>
          <w:sz w:val="24"/>
          <w:szCs w:val="24"/>
          <w:lang w:val="id-ID"/>
        </w:rPr>
        <w:t xml:space="preserve"> dan pembacaan </w:t>
      </w:r>
      <w:r w:rsidRPr="00535763">
        <w:rPr>
          <w:rFonts w:ascii="Times New Roman" w:eastAsia="Google Sans" w:hAnsi="Times New Roman" w:cs="Times New Roman"/>
          <w:i/>
          <w:iCs/>
          <w:sz w:val="24"/>
          <w:szCs w:val="24"/>
          <w:lang w:val="id-ID"/>
        </w:rPr>
        <w:t>Windows Management Instrumentation</w:t>
      </w:r>
      <w:r w:rsidRPr="00535763">
        <w:rPr>
          <w:rFonts w:ascii="Times New Roman" w:eastAsia="Google Sans" w:hAnsi="Times New Roman" w:cs="Times New Roman"/>
          <w:sz w:val="24"/>
          <w:szCs w:val="24"/>
          <w:lang w:val="id-ID"/>
        </w:rPr>
        <w:t xml:space="preserve"> (WMI) dalam kecepatan streaming data yang responsif pada antarmuka klien.</w:t>
      </w:r>
    </w:p>
    <w:p w14:paraId="6D121E36" w14:textId="1EC4DEFE" w:rsidR="009A38D7" w:rsidRPr="00535763" w:rsidRDefault="009A38D7" w:rsidP="0032338D">
      <w:pPr>
        <w:pStyle w:val="Heading2"/>
        <w:spacing w:before="0" w:after="120" w:line="480" w:lineRule="auto"/>
        <w:jc w:val="both"/>
        <w:rPr>
          <w:rFonts w:eastAsia="Google Sans" w:cs="Times New Roman"/>
          <w:szCs w:val="24"/>
          <w:lang w:val="id-ID"/>
        </w:rPr>
      </w:pPr>
      <w:bookmarkStart w:id="140" w:name="_Toc235544344"/>
      <w:r w:rsidRPr="00535763">
        <w:rPr>
          <w:rFonts w:eastAsia="Google Sans" w:cs="Times New Roman"/>
          <w:szCs w:val="24"/>
          <w:lang w:val="id-ID"/>
        </w:rPr>
        <w:t>Prosedur Implementasi Rekayasa Modifikasi Kinerja (Optimasi)</w:t>
      </w:r>
      <w:bookmarkEnd w:id="140"/>
    </w:p>
    <w:p w14:paraId="6B1DF3ED" w14:textId="77777777" w:rsidR="009A38D7" w:rsidRPr="00535763" w:rsidRDefault="009A38D7" w:rsidP="0032338D">
      <w:pPr>
        <w:pBdr>
          <w:top w:val="nil"/>
          <w:left w:val="nil"/>
          <w:bottom w:val="nil"/>
          <w:right w:val="nil"/>
          <w:between w:val="nil"/>
        </w:pBdr>
        <w:spacing w:after="150" w:line="480" w:lineRule="auto"/>
        <w:ind w:firstLine="720"/>
        <w:jc w:val="both"/>
        <w:rPr>
          <w:rFonts w:ascii="Times New Roman" w:eastAsia="Google Sans" w:hAnsi="Times New Roman" w:cs="Times New Roman"/>
          <w:sz w:val="24"/>
          <w:szCs w:val="24"/>
          <w:lang w:val="id-ID"/>
        </w:rPr>
      </w:pPr>
      <w:r w:rsidRPr="00535763">
        <w:rPr>
          <w:rFonts w:ascii="Times New Roman" w:eastAsia="Google Sans" w:hAnsi="Times New Roman" w:cs="Times New Roman"/>
          <w:sz w:val="24"/>
          <w:szCs w:val="24"/>
          <w:lang w:val="id-ID"/>
        </w:rPr>
        <w:t xml:space="preserve">Penjadwalan prioritas dioperasikan dengan merancang rutinitas manipulasi di bawah parameter </w:t>
      </w:r>
      <w:r w:rsidRPr="00535763">
        <w:rPr>
          <w:rFonts w:ascii="Times New Roman" w:eastAsia="Google Sans" w:hAnsi="Times New Roman" w:cs="Times New Roman"/>
          <w:i/>
          <w:iCs/>
          <w:sz w:val="24"/>
          <w:szCs w:val="24"/>
          <w:lang w:val="id-ID"/>
        </w:rPr>
        <w:t>WMI PowerShell</w:t>
      </w:r>
      <w:r w:rsidRPr="00535763">
        <w:rPr>
          <w:rFonts w:ascii="Times New Roman" w:eastAsia="Google Sans" w:hAnsi="Times New Roman" w:cs="Times New Roman"/>
          <w:sz w:val="24"/>
          <w:szCs w:val="24"/>
          <w:lang w:val="id-ID"/>
        </w:rPr>
        <w:t xml:space="preserve"> terhadap tiga segmen hambatan proses OS tingkat bawah, memaksa </w:t>
      </w:r>
      <w:r w:rsidRPr="00535763">
        <w:rPr>
          <w:rFonts w:ascii="Times New Roman" w:eastAsia="Google Sans" w:hAnsi="Times New Roman" w:cs="Times New Roman"/>
          <w:i/>
          <w:iCs/>
          <w:sz w:val="24"/>
          <w:szCs w:val="24"/>
          <w:lang w:val="id-ID"/>
        </w:rPr>
        <w:t>OS</w:t>
      </w:r>
      <w:r w:rsidRPr="00535763">
        <w:rPr>
          <w:rFonts w:ascii="Times New Roman" w:eastAsia="Google Sans" w:hAnsi="Times New Roman" w:cs="Times New Roman"/>
          <w:sz w:val="24"/>
          <w:szCs w:val="24"/>
          <w:lang w:val="id-ID"/>
        </w:rPr>
        <w:t xml:space="preserve"> agar menyuguhkan fokus </w:t>
      </w:r>
      <w:r w:rsidRPr="00535763">
        <w:rPr>
          <w:rFonts w:ascii="Times New Roman" w:eastAsia="Google Sans" w:hAnsi="Times New Roman" w:cs="Times New Roman"/>
          <w:i/>
          <w:iCs/>
          <w:sz w:val="24"/>
          <w:szCs w:val="24"/>
          <w:lang w:val="id-ID"/>
        </w:rPr>
        <w:t>CPU</w:t>
      </w:r>
      <w:r w:rsidRPr="00535763">
        <w:rPr>
          <w:rFonts w:ascii="Times New Roman" w:eastAsia="Google Sans" w:hAnsi="Times New Roman" w:cs="Times New Roman"/>
          <w:sz w:val="24"/>
          <w:szCs w:val="24"/>
          <w:lang w:val="id-ID"/>
        </w:rPr>
        <w:t xml:space="preserve"> eksklusif terhadap kalkulasi utas </w:t>
      </w:r>
      <w:r w:rsidRPr="00535763">
        <w:rPr>
          <w:rFonts w:ascii="Times New Roman" w:eastAsia="Google Sans" w:hAnsi="Times New Roman" w:cs="Times New Roman"/>
          <w:i/>
          <w:iCs/>
          <w:sz w:val="24"/>
          <w:szCs w:val="24"/>
          <w:lang w:val="id-ID"/>
        </w:rPr>
        <w:t>game</w:t>
      </w:r>
      <w:r w:rsidRPr="00535763">
        <w:rPr>
          <w:rFonts w:ascii="Times New Roman" w:eastAsia="Google Sans" w:hAnsi="Times New Roman" w:cs="Times New Roman"/>
          <w:sz w:val="24"/>
          <w:szCs w:val="24"/>
          <w:lang w:val="id-ID"/>
        </w:rPr>
        <w:t>.</w:t>
      </w:r>
    </w:p>
    <w:p w14:paraId="7723C41B" w14:textId="0D594AA7" w:rsidR="009A38D7" w:rsidRPr="00535763" w:rsidRDefault="009A38D7" w:rsidP="0032338D">
      <w:pPr>
        <w:pStyle w:val="Heading3"/>
        <w:tabs>
          <w:tab w:val="clear" w:pos="4667"/>
        </w:tabs>
        <w:spacing w:after="120" w:line="480" w:lineRule="auto"/>
        <w:ind w:left="0"/>
        <w:jc w:val="both"/>
        <w:rPr>
          <w:rFonts w:eastAsia="Google Sans" w:cs="Times New Roman"/>
          <w:szCs w:val="24"/>
          <w:lang w:val="id-ID"/>
        </w:rPr>
      </w:pPr>
      <w:bookmarkStart w:id="141" w:name="_Toc235544345"/>
      <w:r w:rsidRPr="00535763">
        <w:rPr>
          <w:rFonts w:eastAsia="Google Sans" w:cs="Times New Roman"/>
          <w:szCs w:val="24"/>
          <w:lang w:val="id-ID"/>
        </w:rPr>
        <w:t>Modifikasi Hierarki Prioritas Proses (</w:t>
      </w:r>
      <w:r w:rsidRPr="00535763">
        <w:rPr>
          <w:rFonts w:eastAsia="Google Sans" w:cs="Times New Roman"/>
          <w:i/>
          <w:iCs/>
          <w:szCs w:val="24"/>
          <w:lang w:val="id-ID"/>
        </w:rPr>
        <w:t>Priority Scheduling</w:t>
      </w:r>
      <w:r w:rsidRPr="00535763">
        <w:rPr>
          <w:rFonts w:eastAsia="Google Sans" w:cs="Times New Roman"/>
          <w:szCs w:val="24"/>
          <w:lang w:val="id-ID"/>
        </w:rPr>
        <w:t>)</w:t>
      </w:r>
      <w:bookmarkEnd w:id="141"/>
    </w:p>
    <w:p w14:paraId="134435A6" w14:textId="7E42107B" w:rsidR="00AD2BCE" w:rsidRPr="00535763" w:rsidRDefault="00AD2BCE" w:rsidP="00AD2BCE">
      <w:pPr>
        <w:pBdr>
          <w:top w:val="nil"/>
          <w:left w:val="nil"/>
          <w:bottom w:val="nil"/>
          <w:right w:val="nil"/>
          <w:between w:val="nil"/>
        </w:pBdr>
        <w:spacing w:after="150" w:line="480" w:lineRule="auto"/>
        <w:ind w:firstLine="720"/>
        <w:jc w:val="both"/>
        <w:rPr>
          <w:rFonts w:ascii="Times New Roman" w:eastAsia="Google Sans" w:hAnsi="Times New Roman" w:cs="Times New Roman"/>
          <w:sz w:val="24"/>
          <w:szCs w:val="24"/>
          <w:lang w:val="id-ID"/>
        </w:rPr>
      </w:pPr>
      <w:r w:rsidRPr="00535763">
        <w:rPr>
          <w:rFonts w:ascii="Times New Roman" w:eastAsia="Google Sans" w:hAnsi="Times New Roman" w:cs="Times New Roman"/>
          <w:sz w:val="24"/>
          <w:szCs w:val="24"/>
          <w:lang w:val="id-ID"/>
        </w:rPr>
        <w:t xml:space="preserve">Tahapan modifikasi inti utilitas ini bertujuan menggantikan alokasi </w:t>
      </w:r>
      <w:r w:rsidRPr="00535763">
        <w:rPr>
          <w:rFonts w:ascii="Times New Roman" w:eastAsia="Google Sans" w:hAnsi="Times New Roman" w:cs="Times New Roman"/>
          <w:i/>
          <w:iCs/>
          <w:sz w:val="24"/>
          <w:szCs w:val="24"/>
          <w:lang w:val="id-ID"/>
        </w:rPr>
        <w:t>CPU</w:t>
      </w:r>
      <w:r w:rsidRPr="00535763">
        <w:rPr>
          <w:rFonts w:ascii="Times New Roman" w:eastAsia="Google Sans" w:hAnsi="Times New Roman" w:cs="Times New Roman"/>
          <w:sz w:val="24"/>
          <w:szCs w:val="24"/>
          <w:lang w:val="id-ID"/>
        </w:rPr>
        <w:t xml:space="preserve"> time layanan tidak kritis dengan mengeskalasi hierarki eksekusi game target. Melalui </w:t>
      </w:r>
      <w:r w:rsidRPr="00535763">
        <w:rPr>
          <w:rFonts w:ascii="Times New Roman" w:eastAsia="Google Sans" w:hAnsi="Times New Roman" w:cs="Times New Roman"/>
          <w:i/>
          <w:iCs/>
          <w:sz w:val="24"/>
          <w:szCs w:val="24"/>
          <w:lang w:val="id-ID"/>
        </w:rPr>
        <w:t>Persistent Session</w:t>
      </w:r>
      <w:r w:rsidRPr="00535763">
        <w:rPr>
          <w:rFonts w:ascii="Times New Roman" w:eastAsia="Google Sans" w:hAnsi="Times New Roman" w:cs="Times New Roman"/>
          <w:sz w:val="24"/>
          <w:szCs w:val="24"/>
          <w:lang w:val="id-ID"/>
        </w:rPr>
        <w:t xml:space="preserve">, modul memindai </w:t>
      </w:r>
      <w:r w:rsidRPr="00535763">
        <w:rPr>
          <w:rFonts w:ascii="Times New Roman" w:eastAsia="Google Sans" w:hAnsi="Times New Roman" w:cs="Times New Roman"/>
          <w:i/>
          <w:iCs/>
          <w:sz w:val="24"/>
          <w:szCs w:val="24"/>
          <w:lang w:val="id-ID"/>
        </w:rPr>
        <w:t>Process ID</w:t>
      </w:r>
      <w:r w:rsidRPr="00535763">
        <w:rPr>
          <w:rFonts w:ascii="Times New Roman" w:eastAsia="Google Sans" w:hAnsi="Times New Roman" w:cs="Times New Roman"/>
          <w:sz w:val="24"/>
          <w:szCs w:val="24"/>
          <w:lang w:val="id-ID"/>
        </w:rPr>
        <w:t xml:space="preserve"> aplikasi latar depan aktif menggunakan pemanggilan </w:t>
      </w:r>
      <w:r w:rsidRPr="00535763">
        <w:rPr>
          <w:rFonts w:ascii="Times New Roman" w:eastAsia="Google Sans" w:hAnsi="Times New Roman" w:cs="Times New Roman"/>
          <w:i/>
          <w:iCs/>
          <w:sz w:val="24"/>
          <w:szCs w:val="24"/>
          <w:lang w:val="id-ID"/>
        </w:rPr>
        <w:t>Get-WmiObject</w:t>
      </w:r>
      <w:r w:rsidRPr="00535763">
        <w:rPr>
          <w:rFonts w:ascii="Times New Roman" w:eastAsia="Google Sans" w:hAnsi="Times New Roman" w:cs="Times New Roman"/>
          <w:sz w:val="24"/>
          <w:szCs w:val="24"/>
          <w:lang w:val="id-ID"/>
        </w:rPr>
        <w:t xml:space="preserve">, kemudian mereklasifikasi nilai </w:t>
      </w:r>
      <w:r w:rsidRPr="00535763">
        <w:rPr>
          <w:rFonts w:ascii="Times New Roman" w:eastAsia="Google Sans" w:hAnsi="Times New Roman" w:cs="Times New Roman"/>
          <w:i/>
          <w:iCs/>
          <w:sz w:val="24"/>
          <w:szCs w:val="24"/>
          <w:lang w:val="id-ID"/>
        </w:rPr>
        <w:t>PriorityClass</w:t>
      </w:r>
      <w:r w:rsidRPr="00535763">
        <w:rPr>
          <w:rFonts w:ascii="Times New Roman" w:eastAsia="Google Sans" w:hAnsi="Times New Roman" w:cs="Times New Roman"/>
          <w:sz w:val="24"/>
          <w:szCs w:val="24"/>
          <w:lang w:val="id-ID"/>
        </w:rPr>
        <w:t xml:space="preserve"> aplikasi dari kategori default </w:t>
      </w:r>
      <w:r w:rsidRPr="00535763">
        <w:rPr>
          <w:rFonts w:ascii="Times New Roman" w:eastAsia="Google Sans" w:hAnsi="Times New Roman" w:cs="Times New Roman"/>
          <w:i/>
          <w:iCs/>
          <w:sz w:val="24"/>
          <w:szCs w:val="24"/>
          <w:lang w:val="id-ID"/>
        </w:rPr>
        <w:t>Normal</w:t>
      </w:r>
      <w:r w:rsidRPr="00535763">
        <w:rPr>
          <w:rFonts w:ascii="Times New Roman" w:eastAsia="Google Sans" w:hAnsi="Times New Roman" w:cs="Times New Roman"/>
          <w:sz w:val="24"/>
          <w:szCs w:val="24"/>
          <w:lang w:val="id-ID"/>
        </w:rPr>
        <w:t xml:space="preserve"> (nilai 32) menuju kelas </w:t>
      </w:r>
      <w:r w:rsidRPr="00535763">
        <w:rPr>
          <w:rFonts w:ascii="Times New Roman" w:eastAsia="Google Sans" w:hAnsi="Times New Roman" w:cs="Times New Roman"/>
          <w:i/>
          <w:iCs/>
          <w:sz w:val="24"/>
          <w:szCs w:val="24"/>
          <w:lang w:val="id-ID"/>
        </w:rPr>
        <w:t>High</w:t>
      </w:r>
      <w:r w:rsidRPr="00535763">
        <w:rPr>
          <w:rFonts w:ascii="Times New Roman" w:eastAsia="Google Sans" w:hAnsi="Times New Roman" w:cs="Times New Roman"/>
          <w:sz w:val="24"/>
          <w:szCs w:val="24"/>
          <w:lang w:val="id-ID"/>
        </w:rPr>
        <w:t xml:space="preserve"> (nilai 128) sebagai titik batas teraman yang efektif secara heuristik. Penyesuaian lanjutan juga ditanamkan pada kunci registri </w:t>
      </w:r>
      <w:r w:rsidRPr="00535763">
        <w:rPr>
          <w:rFonts w:ascii="Times New Roman" w:eastAsia="Google Sans" w:hAnsi="Times New Roman" w:cs="Times New Roman"/>
          <w:i/>
          <w:iCs/>
          <w:sz w:val="24"/>
          <w:szCs w:val="24"/>
          <w:lang w:val="id-ID"/>
        </w:rPr>
        <w:t>HKLM\SYSTEM\CurrentControlSet\Control\PriorityControl</w:t>
      </w:r>
      <w:r w:rsidRPr="00535763">
        <w:rPr>
          <w:rFonts w:ascii="Times New Roman" w:eastAsia="Google Sans" w:hAnsi="Times New Roman" w:cs="Times New Roman"/>
          <w:sz w:val="24"/>
          <w:szCs w:val="24"/>
          <w:lang w:val="id-ID"/>
        </w:rPr>
        <w:t xml:space="preserve"> melalui manipulasi register </w:t>
      </w:r>
      <w:r w:rsidRPr="00535763">
        <w:rPr>
          <w:rFonts w:ascii="Times New Roman" w:eastAsia="Google Sans" w:hAnsi="Times New Roman" w:cs="Times New Roman"/>
          <w:i/>
          <w:iCs/>
          <w:sz w:val="24"/>
          <w:szCs w:val="24"/>
          <w:lang w:val="id-ID"/>
        </w:rPr>
        <w:t>Win32PrioritySeparation</w:t>
      </w:r>
      <w:r w:rsidRPr="00535763">
        <w:rPr>
          <w:rFonts w:ascii="Times New Roman" w:eastAsia="Google Sans" w:hAnsi="Times New Roman" w:cs="Times New Roman"/>
          <w:sz w:val="24"/>
          <w:szCs w:val="24"/>
          <w:lang w:val="id-ID"/>
        </w:rPr>
        <w:t xml:space="preserve">, guna memastikan algoritma penjadwalan kernel memprioritaskan aplikasi yang aktif di latar depan secara absolut. </w:t>
      </w:r>
      <w:r w:rsidRPr="00535763">
        <w:rPr>
          <w:rFonts w:ascii="Times New Roman" w:eastAsia="Google Sans" w:hAnsi="Times New Roman" w:cs="Times New Roman"/>
          <w:sz w:val="24"/>
          <w:szCs w:val="24"/>
          <w:lang w:val="id-ID"/>
        </w:rPr>
        <w:lastRenderedPageBreak/>
        <w:t xml:space="preserve">Pemilihan nilai 128 didasarkan pada kebutuhan pengalihan sumber daya </w:t>
      </w:r>
      <w:r w:rsidRPr="00535763">
        <w:rPr>
          <w:rFonts w:ascii="Times New Roman" w:eastAsia="Google Sans" w:hAnsi="Times New Roman" w:cs="Times New Roman"/>
          <w:i/>
          <w:iCs/>
          <w:sz w:val="24"/>
          <w:szCs w:val="24"/>
          <w:lang w:val="id-ID"/>
        </w:rPr>
        <w:t>CPU</w:t>
      </w:r>
      <w:r w:rsidRPr="00535763">
        <w:rPr>
          <w:rFonts w:ascii="Times New Roman" w:eastAsia="Google Sans" w:hAnsi="Times New Roman" w:cs="Times New Roman"/>
          <w:sz w:val="24"/>
          <w:szCs w:val="24"/>
          <w:lang w:val="id-ID"/>
        </w:rPr>
        <w:t xml:space="preserve"> secara instan tanpa mengorbankan integritas sistem operasi, sementara nilai </w:t>
      </w:r>
      <w:r w:rsidRPr="00535763">
        <w:rPr>
          <w:rFonts w:ascii="Times New Roman" w:eastAsia="Google Sans" w:hAnsi="Times New Roman" w:cs="Times New Roman"/>
          <w:i/>
          <w:iCs/>
          <w:sz w:val="24"/>
          <w:szCs w:val="24"/>
          <w:lang w:val="id-ID"/>
        </w:rPr>
        <w:t>RealTime</w:t>
      </w:r>
      <w:r w:rsidRPr="00535763">
        <w:rPr>
          <w:rFonts w:ascii="Times New Roman" w:eastAsia="Google Sans" w:hAnsi="Times New Roman" w:cs="Times New Roman"/>
          <w:sz w:val="24"/>
          <w:szCs w:val="24"/>
          <w:lang w:val="id-ID"/>
        </w:rPr>
        <w:t xml:space="preserve"> (256) secara eksplisit tidak digunakan karena berisiko menginterupsi utas fundamental perangkat keras seperti input mouse dan </w:t>
      </w:r>
      <w:r w:rsidRPr="00535763">
        <w:rPr>
          <w:rFonts w:ascii="Times New Roman" w:eastAsia="Google Sans" w:hAnsi="Times New Roman" w:cs="Times New Roman"/>
          <w:i/>
          <w:iCs/>
          <w:sz w:val="24"/>
          <w:szCs w:val="24"/>
          <w:lang w:val="id-ID"/>
        </w:rPr>
        <w:t>disk cache</w:t>
      </w:r>
      <w:r w:rsidRPr="00535763">
        <w:rPr>
          <w:rFonts w:ascii="Times New Roman" w:eastAsia="Google Sans" w:hAnsi="Times New Roman" w:cs="Times New Roman"/>
          <w:sz w:val="24"/>
          <w:szCs w:val="24"/>
          <w:lang w:val="id-ID"/>
        </w:rPr>
        <w:t xml:space="preserve"> yang berpotensi memicu kondisi unresponsive atau </w:t>
      </w:r>
      <w:r w:rsidRPr="00535763">
        <w:rPr>
          <w:rFonts w:ascii="Times New Roman" w:eastAsia="Google Sans" w:hAnsi="Times New Roman" w:cs="Times New Roman"/>
          <w:i/>
          <w:iCs/>
          <w:sz w:val="24"/>
          <w:szCs w:val="24"/>
          <w:lang w:val="id-ID"/>
        </w:rPr>
        <w:t>Blue Screen of Death</w:t>
      </w:r>
      <w:r w:rsidRPr="00535763">
        <w:rPr>
          <w:rFonts w:ascii="Times New Roman" w:eastAsia="Google Sans" w:hAnsi="Times New Roman" w:cs="Times New Roman"/>
          <w:sz w:val="24"/>
          <w:szCs w:val="24"/>
          <w:lang w:val="id-ID"/>
        </w:rPr>
        <w:t xml:space="preserve"> (BSOD).</w:t>
      </w:r>
    </w:p>
    <w:p w14:paraId="23152FC6" w14:textId="525D93AA" w:rsidR="009A38D7" w:rsidRPr="00535763" w:rsidRDefault="009A38D7" w:rsidP="0032338D">
      <w:pPr>
        <w:pStyle w:val="Heading3"/>
        <w:tabs>
          <w:tab w:val="clear" w:pos="4667"/>
        </w:tabs>
        <w:spacing w:after="120" w:line="480" w:lineRule="auto"/>
        <w:ind w:left="0" w:firstLine="851"/>
        <w:jc w:val="both"/>
        <w:rPr>
          <w:rFonts w:eastAsia="Google Sans" w:cs="Times New Roman"/>
          <w:szCs w:val="24"/>
          <w:lang w:val="id-ID"/>
        </w:rPr>
      </w:pPr>
      <w:bookmarkStart w:id="142" w:name="_Toc235544346"/>
      <w:r w:rsidRPr="00535763">
        <w:rPr>
          <w:rFonts w:eastAsia="Google Sans" w:cs="Times New Roman"/>
          <w:szCs w:val="24"/>
          <w:lang w:val="id-ID"/>
        </w:rPr>
        <w:t xml:space="preserve">Implementasi Profil Heuristik Tugas </w:t>
      </w:r>
      <w:r w:rsidRPr="00535763">
        <w:rPr>
          <w:rFonts w:eastAsia="Google Sans" w:cs="Times New Roman"/>
          <w:i/>
          <w:iCs/>
          <w:szCs w:val="24"/>
          <w:lang w:val="id-ID"/>
        </w:rPr>
        <w:t>MMCSS</w:t>
      </w:r>
      <w:bookmarkEnd w:id="142"/>
    </w:p>
    <w:p w14:paraId="2BC5E303" w14:textId="2C858F35" w:rsidR="006F5BEB" w:rsidRPr="00535763" w:rsidRDefault="006F5BEB" w:rsidP="0032338D">
      <w:pPr>
        <w:pBdr>
          <w:top w:val="nil"/>
          <w:left w:val="nil"/>
          <w:bottom w:val="nil"/>
          <w:right w:val="nil"/>
          <w:between w:val="nil"/>
        </w:pBdr>
        <w:spacing w:after="150" w:line="480" w:lineRule="auto"/>
        <w:ind w:firstLine="720"/>
        <w:jc w:val="both"/>
        <w:rPr>
          <w:rFonts w:ascii="Times New Roman" w:eastAsia="Google Sans" w:hAnsi="Times New Roman" w:cs="Times New Roman"/>
          <w:sz w:val="24"/>
          <w:szCs w:val="24"/>
          <w:vertAlign w:val="superscript"/>
          <w:lang w:val="id-ID"/>
        </w:rPr>
      </w:pPr>
      <w:r w:rsidRPr="00535763">
        <w:rPr>
          <w:rFonts w:ascii="Times New Roman" w:eastAsia="Google Sans" w:hAnsi="Times New Roman" w:cs="Times New Roman"/>
          <w:sz w:val="24"/>
          <w:szCs w:val="24"/>
          <w:lang w:val="id-ID"/>
        </w:rPr>
        <w:t xml:space="preserve">Untuk mengatasi persaingan alokasi sumber daya antara beban grafis dengan layanan I/O jaringan dan subsistem audio, utilitas merekayasa atribut Multimedia </w:t>
      </w:r>
      <w:r w:rsidRPr="00535763">
        <w:rPr>
          <w:rFonts w:ascii="Times New Roman" w:eastAsia="Google Sans" w:hAnsi="Times New Roman" w:cs="Times New Roman"/>
          <w:i/>
          <w:iCs/>
          <w:sz w:val="24"/>
          <w:szCs w:val="24"/>
          <w:lang w:val="id-ID"/>
        </w:rPr>
        <w:t>Class Scheduler Service</w:t>
      </w:r>
      <w:r w:rsidRPr="00535763">
        <w:rPr>
          <w:rFonts w:ascii="Times New Roman" w:eastAsia="Google Sans" w:hAnsi="Times New Roman" w:cs="Times New Roman"/>
          <w:sz w:val="24"/>
          <w:szCs w:val="24"/>
          <w:lang w:val="id-ID"/>
        </w:rPr>
        <w:t xml:space="preserve"> melalui modifikasi hierarki registri Multimedia </w:t>
      </w:r>
      <w:r w:rsidRPr="00535763">
        <w:rPr>
          <w:rFonts w:ascii="Times New Roman" w:eastAsia="Google Sans" w:hAnsi="Times New Roman" w:cs="Times New Roman"/>
          <w:i/>
          <w:iCs/>
          <w:sz w:val="24"/>
          <w:szCs w:val="24"/>
          <w:lang w:val="id-ID"/>
        </w:rPr>
        <w:t>SystemProfile Windows</w:t>
      </w:r>
      <w:r w:rsidRPr="00535763">
        <w:rPr>
          <w:rFonts w:ascii="Times New Roman" w:eastAsia="Google Sans" w:hAnsi="Times New Roman" w:cs="Times New Roman"/>
          <w:sz w:val="24"/>
          <w:szCs w:val="24"/>
          <w:lang w:val="id-ID"/>
        </w:rPr>
        <w:t xml:space="preserve">. Intervensi utama berfokus pada penonaktifan pembatasan ambang </w:t>
      </w:r>
      <w:r w:rsidRPr="00535763">
        <w:rPr>
          <w:rFonts w:ascii="Times New Roman" w:eastAsia="Google Sans" w:hAnsi="Times New Roman" w:cs="Times New Roman"/>
          <w:i/>
          <w:iCs/>
          <w:sz w:val="24"/>
          <w:szCs w:val="24"/>
          <w:lang w:val="id-ID"/>
        </w:rPr>
        <w:t>CPU utilization reservation</w:t>
      </w:r>
      <w:r w:rsidRPr="00535763">
        <w:rPr>
          <w:rFonts w:ascii="Times New Roman" w:eastAsia="Google Sans" w:hAnsi="Times New Roman" w:cs="Times New Roman"/>
          <w:sz w:val="24"/>
          <w:szCs w:val="24"/>
          <w:lang w:val="id-ID"/>
        </w:rPr>
        <w:t xml:space="preserve"> dengan memaksa nilai register </w:t>
      </w:r>
      <w:r w:rsidRPr="00535763">
        <w:rPr>
          <w:rFonts w:ascii="Times New Roman" w:eastAsia="Google Sans" w:hAnsi="Times New Roman" w:cs="Times New Roman"/>
          <w:i/>
          <w:iCs/>
          <w:sz w:val="24"/>
          <w:szCs w:val="24"/>
          <w:lang w:val="id-ID"/>
        </w:rPr>
        <w:t>DWORD SystemResponsiveness</w:t>
      </w:r>
      <w:r w:rsidRPr="00535763">
        <w:rPr>
          <w:rFonts w:ascii="Times New Roman" w:eastAsia="Google Sans" w:hAnsi="Times New Roman" w:cs="Times New Roman"/>
          <w:sz w:val="24"/>
          <w:szCs w:val="24"/>
          <w:lang w:val="id-ID"/>
        </w:rPr>
        <w:t xml:space="preserve"> — yang secara default mencadangkan 20% </w:t>
      </w:r>
      <w:r w:rsidRPr="00535763">
        <w:rPr>
          <w:rFonts w:ascii="Times New Roman" w:eastAsia="Google Sans" w:hAnsi="Times New Roman" w:cs="Times New Roman"/>
          <w:i/>
          <w:iCs/>
          <w:sz w:val="24"/>
          <w:szCs w:val="24"/>
          <w:lang w:val="id-ID"/>
        </w:rPr>
        <w:t>CPU</w:t>
      </w:r>
      <w:r w:rsidRPr="00535763">
        <w:rPr>
          <w:rFonts w:ascii="Times New Roman" w:eastAsia="Google Sans" w:hAnsi="Times New Roman" w:cs="Times New Roman"/>
          <w:sz w:val="24"/>
          <w:szCs w:val="24"/>
          <w:lang w:val="id-ID"/>
        </w:rPr>
        <w:t xml:space="preserve"> untuk proses latar belakang — menuju batas valid terendah yang diizinkan sistem melalui konversi parameter heksadesimal ke nilai 0. Modifikasi sekunder diarahkan pada kunci registri </w:t>
      </w:r>
      <w:r w:rsidRPr="00535763">
        <w:rPr>
          <w:rFonts w:ascii="Times New Roman" w:eastAsia="Google Sans" w:hAnsi="Times New Roman" w:cs="Times New Roman"/>
          <w:i/>
          <w:iCs/>
          <w:sz w:val="24"/>
          <w:szCs w:val="24"/>
          <w:lang w:val="id-ID"/>
        </w:rPr>
        <w:t>Games Profile Tasks</w:t>
      </w:r>
      <w:r w:rsidRPr="00535763">
        <w:rPr>
          <w:rFonts w:ascii="Times New Roman" w:eastAsia="Google Sans" w:hAnsi="Times New Roman" w:cs="Times New Roman"/>
          <w:sz w:val="24"/>
          <w:szCs w:val="24"/>
          <w:lang w:val="id-ID"/>
        </w:rPr>
        <w:t xml:space="preserve">, dengan memanipulasi </w:t>
      </w:r>
      <w:r w:rsidRPr="00535763">
        <w:rPr>
          <w:rFonts w:ascii="Times New Roman" w:eastAsia="Google Sans" w:hAnsi="Times New Roman" w:cs="Times New Roman"/>
          <w:i/>
          <w:iCs/>
          <w:sz w:val="24"/>
          <w:szCs w:val="24"/>
          <w:lang w:val="id-ID"/>
        </w:rPr>
        <w:t>atribut Priority</w:t>
      </w:r>
      <w:r w:rsidRPr="00535763">
        <w:rPr>
          <w:rFonts w:ascii="Times New Roman" w:eastAsia="Google Sans" w:hAnsi="Times New Roman" w:cs="Times New Roman"/>
          <w:sz w:val="24"/>
          <w:szCs w:val="24"/>
          <w:lang w:val="id-ID"/>
        </w:rPr>
        <w:t xml:space="preserve"> dan </w:t>
      </w:r>
      <w:r w:rsidRPr="00535763">
        <w:rPr>
          <w:rFonts w:ascii="Times New Roman" w:eastAsia="Google Sans" w:hAnsi="Times New Roman" w:cs="Times New Roman"/>
          <w:i/>
          <w:iCs/>
          <w:sz w:val="24"/>
          <w:szCs w:val="24"/>
          <w:lang w:val="id-ID"/>
        </w:rPr>
        <w:t>GPU Priority</w:t>
      </w:r>
      <w:r w:rsidRPr="00535763">
        <w:rPr>
          <w:rFonts w:ascii="Times New Roman" w:eastAsia="Google Sans" w:hAnsi="Times New Roman" w:cs="Times New Roman"/>
          <w:sz w:val="24"/>
          <w:szCs w:val="24"/>
          <w:lang w:val="id-ID"/>
        </w:rPr>
        <w:t xml:space="preserve"> ke mode efektivitas paling agresif, sehingga pengelola profil media mendelegasikan hampir seluruh ketersediaan </w:t>
      </w:r>
      <w:r w:rsidRPr="00535763">
        <w:rPr>
          <w:rFonts w:ascii="Times New Roman" w:eastAsia="Google Sans" w:hAnsi="Times New Roman" w:cs="Times New Roman"/>
          <w:i/>
          <w:iCs/>
          <w:sz w:val="24"/>
          <w:szCs w:val="24"/>
          <w:lang w:val="id-ID"/>
        </w:rPr>
        <w:t>CPU bandwidth</w:t>
      </w:r>
      <w:r w:rsidRPr="00535763">
        <w:rPr>
          <w:rFonts w:ascii="Times New Roman" w:eastAsia="Google Sans" w:hAnsi="Times New Roman" w:cs="Times New Roman"/>
          <w:sz w:val="24"/>
          <w:szCs w:val="24"/>
          <w:lang w:val="id-ID"/>
        </w:rPr>
        <w:t xml:space="preserve"> secara konsisten kepada proses render tanpa tunduk pada </w:t>
      </w:r>
      <w:r w:rsidRPr="00535763">
        <w:rPr>
          <w:rFonts w:ascii="Times New Roman" w:eastAsia="Google Sans" w:hAnsi="Times New Roman" w:cs="Times New Roman"/>
          <w:i/>
          <w:iCs/>
          <w:sz w:val="24"/>
          <w:szCs w:val="24"/>
          <w:lang w:val="id-ID"/>
        </w:rPr>
        <w:t>timer slicing</w:t>
      </w:r>
      <w:r w:rsidRPr="00535763">
        <w:rPr>
          <w:rFonts w:ascii="Times New Roman" w:eastAsia="Google Sans" w:hAnsi="Times New Roman" w:cs="Times New Roman"/>
          <w:sz w:val="24"/>
          <w:szCs w:val="24"/>
          <w:lang w:val="id-ID"/>
        </w:rPr>
        <w:t xml:space="preserve"> reguler sistem operasi.</w:t>
      </w:r>
    </w:p>
    <w:p w14:paraId="11B5C7EC" w14:textId="7B482FCB" w:rsidR="009A38D7" w:rsidRPr="00535763" w:rsidRDefault="009A38D7" w:rsidP="0032338D">
      <w:pPr>
        <w:pStyle w:val="Heading3"/>
        <w:tabs>
          <w:tab w:val="clear" w:pos="4667"/>
        </w:tabs>
        <w:spacing w:after="120" w:line="480" w:lineRule="auto"/>
        <w:ind w:left="0"/>
        <w:jc w:val="both"/>
        <w:rPr>
          <w:rFonts w:eastAsia="Google Sans" w:cs="Times New Roman"/>
          <w:szCs w:val="24"/>
          <w:lang w:val="id-ID"/>
        </w:rPr>
      </w:pPr>
      <w:bookmarkStart w:id="143" w:name="_Toc235544347"/>
      <w:r w:rsidRPr="00535763">
        <w:rPr>
          <w:rFonts w:eastAsia="Google Sans" w:cs="Times New Roman"/>
          <w:szCs w:val="24"/>
          <w:lang w:val="id-ID"/>
        </w:rPr>
        <w:t>Substitusi Jeda Timer Resolusi (</w:t>
      </w:r>
      <w:r w:rsidRPr="00535763">
        <w:rPr>
          <w:rFonts w:eastAsia="Google Sans" w:cs="Times New Roman"/>
          <w:i/>
          <w:iCs/>
          <w:szCs w:val="24"/>
          <w:lang w:val="id-ID"/>
        </w:rPr>
        <w:t>High-Resolution Timer</w:t>
      </w:r>
      <w:r w:rsidRPr="00535763">
        <w:rPr>
          <w:rFonts w:eastAsia="Google Sans" w:cs="Times New Roman"/>
          <w:szCs w:val="24"/>
          <w:lang w:val="id-ID"/>
        </w:rPr>
        <w:t>)</w:t>
      </w:r>
      <w:bookmarkEnd w:id="143"/>
    </w:p>
    <w:p w14:paraId="189BAF43" w14:textId="3D1D653F" w:rsidR="00CF43C9" w:rsidRPr="00535763" w:rsidRDefault="00CF43C9" w:rsidP="0032338D">
      <w:pPr>
        <w:pBdr>
          <w:top w:val="nil"/>
          <w:left w:val="nil"/>
          <w:bottom w:val="nil"/>
          <w:right w:val="nil"/>
          <w:between w:val="nil"/>
        </w:pBdr>
        <w:spacing w:after="150" w:line="480" w:lineRule="auto"/>
        <w:ind w:firstLine="720"/>
        <w:jc w:val="both"/>
        <w:rPr>
          <w:rFonts w:ascii="Times New Roman" w:eastAsia="Google Sans" w:hAnsi="Times New Roman" w:cs="Times New Roman"/>
          <w:sz w:val="24"/>
          <w:szCs w:val="24"/>
          <w:lang w:val="id-ID"/>
        </w:rPr>
      </w:pPr>
      <w:r w:rsidRPr="00535763">
        <w:rPr>
          <w:rFonts w:ascii="Times New Roman" w:eastAsia="Google Sans" w:hAnsi="Times New Roman" w:cs="Times New Roman"/>
          <w:sz w:val="24"/>
          <w:szCs w:val="24"/>
          <w:lang w:val="id-ID"/>
        </w:rPr>
        <w:t xml:space="preserve">Untuk mengatasi jitter latensi yang ditimbulkan oleh mekanisme jam sistem efisiensi energi Windows, sekaligus melewati pembatasan </w:t>
      </w:r>
      <w:r w:rsidRPr="00535763">
        <w:rPr>
          <w:rFonts w:ascii="Times New Roman" w:eastAsia="Google Sans" w:hAnsi="Times New Roman" w:cs="Times New Roman"/>
          <w:i/>
          <w:iCs/>
          <w:sz w:val="24"/>
          <w:szCs w:val="24"/>
          <w:lang w:val="id-ID"/>
        </w:rPr>
        <w:t>per-process</w:t>
      </w:r>
      <w:r w:rsidRPr="00535763">
        <w:rPr>
          <w:rFonts w:ascii="Times New Roman" w:eastAsia="Google Sans" w:hAnsi="Times New Roman" w:cs="Times New Roman"/>
          <w:sz w:val="24"/>
          <w:szCs w:val="24"/>
          <w:lang w:val="id-ID"/>
        </w:rPr>
        <w:t xml:space="preserve"> </w:t>
      </w:r>
      <w:r w:rsidRPr="00535763">
        <w:rPr>
          <w:rFonts w:ascii="Times New Roman" w:eastAsia="Google Sans" w:hAnsi="Times New Roman" w:cs="Times New Roman"/>
          <w:i/>
          <w:iCs/>
          <w:sz w:val="24"/>
          <w:szCs w:val="24"/>
          <w:lang w:val="id-ID"/>
        </w:rPr>
        <w:t>scope rule change</w:t>
      </w:r>
      <w:r w:rsidRPr="00535763">
        <w:rPr>
          <w:rFonts w:ascii="Times New Roman" w:eastAsia="Google Sans" w:hAnsi="Times New Roman" w:cs="Times New Roman"/>
          <w:sz w:val="24"/>
          <w:szCs w:val="24"/>
          <w:lang w:val="id-ID"/>
        </w:rPr>
        <w:t xml:space="preserve"> pada Windows 10, implementasi rekayasa </w:t>
      </w:r>
      <w:r w:rsidRPr="00535763">
        <w:rPr>
          <w:rFonts w:ascii="Times New Roman" w:eastAsia="Google Sans" w:hAnsi="Times New Roman" w:cs="Times New Roman"/>
          <w:i/>
          <w:iCs/>
          <w:sz w:val="24"/>
          <w:szCs w:val="24"/>
          <w:lang w:val="id-ID"/>
        </w:rPr>
        <w:t>timer resolution</w:t>
      </w:r>
      <w:r w:rsidRPr="00535763">
        <w:rPr>
          <w:rFonts w:ascii="Times New Roman" w:eastAsia="Google Sans" w:hAnsi="Times New Roman" w:cs="Times New Roman"/>
          <w:sz w:val="24"/>
          <w:szCs w:val="24"/>
          <w:lang w:val="id-ID"/>
        </w:rPr>
        <w:t xml:space="preserve"> </w:t>
      </w:r>
      <w:r w:rsidRPr="00535763">
        <w:rPr>
          <w:rFonts w:ascii="Times New Roman" w:eastAsia="Google Sans" w:hAnsi="Times New Roman" w:cs="Times New Roman"/>
          <w:sz w:val="24"/>
          <w:szCs w:val="24"/>
          <w:lang w:val="id-ID"/>
        </w:rPr>
        <w:lastRenderedPageBreak/>
        <w:t xml:space="preserve">dilakukan melalui kompilasi rutinitas eksternal berbasis </w:t>
      </w:r>
      <w:r w:rsidRPr="00535763">
        <w:rPr>
          <w:rFonts w:ascii="Times New Roman" w:eastAsia="Google Sans" w:hAnsi="Times New Roman" w:cs="Times New Roman"/>
          <w:i/>
          <w:iCs/>
          <w:sz w:val="24"/>
          <w:szCs w:val="24"/>
          <w:lang w:val="id-ID"/>
        </w:rPr>
        <w:t>C# P/Invoke</w:t>
      </w:r>
      <w:r w:rsidRPr="00535763">
        <w:rPr>
          <w:rFonts w:ascii="Times New Roman" w:eastAsia="Google Sans" w:hAnsi="Times New Roman" w:cs="Times New Roman"/>
          <w:sz w:val="24"/>
          <w:szCs w:val="24"/>
          <w:lang w:val="id-ID"/>
        </w:rPr>
        <w:t xml:space="preserve"> yang dieksekusi secara </w:t>
      </w:r>
      <w:r w:rsidRPr="00535763">
        <w:rPr>
          <w:rFonts w:ascii="Times New Roman" w:eastAsia="Google Sans" w:hAnsi="Times New Roman" w:cs="Times New Roman"/>
          <w:i/>
          <w:iCs/>
          <w:sz w:val="24"/>
          <w:szCs w:val="24"/>
          <w:lang w:val="id-ID"/>
        </w:rPr>
        <w:t>inline</w:t>
      </w:r>
      <w:r w:rsidRPr="00535763">
        <w:rPr>
          <w:rFonts w:ascii="Times New Roman" w:eastAsia="Google Sans" w:hAnsi="Times New Roman" w:cs="Times New Roman"/>
          <w:sz w:val="24"/>
          <w:szCs w:val="24"/>
          <w:lang w:val="id-ID"/>
        </w:rPr>
        <w:t xml:space="preserve"> dalam </w:t>
      </w:r>
      <w:r w:rsidRPr="00535763">
        <w:rPr>
          <w:rFonts w:ascii="Times New Roman" w:eastAsia="Google Sans" w:hAnsi="Times New Roman" w:cs="Times New Roman"/>
          <w:i/>
          <w:iCs/>
          <w:sz w:val="24"/>
          <w:szCs w:val="24"/>
          <w:lang w:val="id-ID"/>
        </w:rPr>
        <w:t>PowerShell Persistent Session</w:t>
      </w:r>
      <w:r w:rsidRPr="00535763">
        <w:rPr>
          <w:rFonts w:ascii="Times New Roman" w:eastAsia="Google Sans" w:hAnsi="Times New Roman" w:cs="Times New Roman"/>
          <w:sz w:val="24"/>
          <w:szCs w:val="24"/>
          <w:lang w:val="id-ID"/>
        </w:rPr>
        <w:t xml:space="preserve"> berelevasi tinggi. </w:t>
      </w:r>
      <w:r w:rsidRPr="00535763">
        <w:rPr>
          <w:rFonts w:ascii="Times New Roman" w:eastAsia="Google Sans" w:hAnsi="Times New Roman" w:cs="Times New Roman"/>
          <w:i/>
          <w:iCs/>
          <w:sz w:val="24"/>
          <w:szCs w:val="24"/>
          <w:lang w:val="id-ID"/>
        </w:rPr>
        <w:t>Sub-rutinitas</w:t>
      </w:r>
      <w:r w:rsidRPr="00535763">
        <w:rPr>
          <w:rFonts w:ascii="Times New Roman" w:eastAsia="Google Sans" w:hAnsi="Times New Roman" w:cs="Times New Roman"/>
          <w:sz w:val="24"/>
          <w:szCs w:val="24"/>
          <w:lang w:val="id-ID"/>
        </w:rPr>
        <w:t xml:space="preserve"> ini menautkan pemanggilan langsung ke pustaka </w:t>
      </w:r>
      <w:r w:rsidRPr="00535763">
        <w:rPr>
          <w:rFonts w:ascii="Times New Roman" w:eastAsia="Google Sans" w:hAnsi="Times New Roman" w:cs="Times New Roman"/>
          <w:i/>
          <w:iCs/>
          <w:sz w:val="24"/>
          <w:szCs w:val="24"/>
          <w:lang w:val="id-ID"/>
        </w:rPr>
        <w:t>ntdll.dll</w:t>
      </w:r>
      <w:r w:rsidRPr="00535763">
        <w:rPr>
          <w:rFonts w:ascii="Times New Roman" w:eastAsia="Google Sans" w:hAnsi="Times New Roman" w:cs="Times New Roman"/>
          <w:sz w:val="24"/>
          <w:szCs w:val="24"/>
          <w:lang w:val="id-ID"/>
        </w:rPr>
        <w:t xml:space="preserve"> melalui fungsi </w:t>
      </w:r>
      <w:r w:rsidRPr="00535763">
        <w:rPr>
          <w:rFonts w:ascii="Times New Roman" w:eastAsia="Google Sans" w:hAnsi="Times New Roman" w:cs="Times New Roman"/>
          <w:i/>
          <w:iCs/>
          <w:sz w:val="24"/>
          <w:szCs w:val="24"/>
          <w:lang w:val="id-ID"/>
        </w:rPr>
        <w:t>NtSetTimerResolution</w:t>
      </w:r>
      <w:r w:rsidRPr="00535763">
        <w:rPr>
          <w:rFonts w:ascii="Times New Roman" w:eastAsia="Google Sans" w:hAnsi="Times New Roman" w:cs="Times New Roman"/>
          <w:sz w:val="24"/>
          <w:szCs w:val="24"/>
          <w:lang w:val="id-ID"/>
        </w:rPr>
        <w:t xml:space="preserve"> dan turunan </w:t>
      </w:r>
      <w:r w:rsidRPr="00535763">
        <w:rPr>
          <w:rFonts w:ascii="Times New Roman" w:eastAsia="Google Sans" w:hAnsi="Times New Roman" w:cs="Times New Roman"/>
          <w:i/>
          <w:iCs/>
          <w:sz w:val="24"/>
          <w:szCs w:val="24"/>
          <w:lang w:val="id-ID"/>
        </w:rPr>
        <w:t>timeBeginPeriod</w:t>
      </w:r>
      <w:r w:rsidRPr="00535763">
        <w:rPr>
          <w:rFonts w:ascii="Times New Roman" w:eastAsia="Google Sans" w:hAnsi="Times New Roman" w:cs="Times New Roman"/>
          <w:sz w:val="24"/>
          <w:szCs w:val="24"/>
          <w:lang w:val="id-ID"/>
        </w:rPr>
        <w:t xml:space="preserve">, memadatkan </w:t>
      </w:r>
      <w:r w:rsidRPr="00535763">
        <w:rPr>
          <w:rFonts w:ascii="Times New Roman" w:eastAsia="Google Sans" w:hAnsi="Times New Roman" w:cs="Times New Roman"/>
          <w:i/>
          <w:iCs/>
          <w:sz w:val="24"/>
          <w:szCs w:val="24"/>
          <w:lang w:val="id-ID"/>
        </w:rPr>
        <w:t>interval</w:t>
      </w:r>
      <w:r w:rsidRPr="00535763">
        <w:rPr>
          <w:rFonts w:ascii="Times New Roman" w:eastAsia="Google Sans" w:hAnsi="Times New Roman" w:cs="Times New Roman"/>
          <w:sz w:val="24"/>
          <w:szCs w:val="24"/>
          <w:lang w:val="id-ID"/>
        </w:rPr>
        <w:t xml:space="preserve"> ketukan jam secara deterministik dari nilai default 15,6 ms menuju granularitas interupsi minimal 0,5 milidetik, sehingga mengurangi jeda penyelarasan antara </w:t>
      </w:r>
      <w:r w:rsidRPr="00535763">
        <w:rPr>
          <w:rFonts w:ascii="Times New Roman" w:eastAsia="Google Sans" w:hAnsi="Times New Roman" w:cs="Times New Roman"/>
          <w:i/>
          <w:iCs/>
          <w:sz w:val="24"/>
          <w:szCs w:val="24"/>
          <w:lang w:val="id-ID"/>
        </w:rPr>
        <w:t>mouse polling rate</w:t>
      </w:r>
      <w:r w:rsidRPr="00535763">
        <w:rPr>
          <w:rFonts w:ascii="Times New Roman" w:eastAsia="Google Sans" w:hAnsi="Times New Roman" w:cs="Times New Roman"/>
          <w:sz w:val="24"/>
          <w:szCs w:val="24"/>
          <w:lang w:val="id-ID"/>
        </w:rPr>
        <w:t xml:space="preserve"> dan sinkronisasi </w:t>
      </w:r>
      <w:r w:rsidRPr="00535763">
        <w:rPr>
          <w:rFonts w:ascii="Times New Roman" w:eastAsia="Google Sans" w:hAnsi="Times New Roman" w:cs="Times New Roman"/>
          <w:i/>
          <w:iCs/>
          <w:sz w:val="24"/>
          <w:szCs w:val="24"/>
          <w:lang w:val="id-ID"/>
        </w:rPr>
        <w:t>frame</w:t>
      </w:r>
      <w:r w:rsidRPr="00535763">
        <w:rPr>
          <w:rFonts w:ascii="Times New Roman" w:eastAsia="Google Sans" w:hAnsi="Times New Roman" w:cs="Times New Roman"/>
          <w:sz w:val="24"/>
          <w:szCs w:val="24"/>
          <w:lang w:val="id-ID"/>
        </w:rPr>
        <w:t xml:space="preserve"> </w:t>
      </w:r>
      <w:r w:rsidRPr="00535763">
        <w:rPr>
          <w:rFonts w:ascii="Times New Roman" w:eastAsia="Google Sans" w:hAnsi="Times New Roman" w:cs="Times New Roman"/>
          <w:i/>
          <w:iCs/>
          <w:sz w:val="24"/>
          <w:szCs w:val="24"/>
          <w:lang w:val="id-ID"/>
        </w:rPr>
        <w:t>buffer CPU</w:t>
      </w:r>
      <w:r w:rsidRPr="00535763">
        <w:rPr>
          <w:rFonts w:ascii="Times New Roman" w:eastAsia="Google Sans" w:hAnsi="Times New Roman" w:cs="Times New Roman"/>
          <w:sz w:val="24"/>
          <w:szCs w:val="24"/>
          <w:lang w:val="id-ID"/>
        </w:rPr>
        <w:t xml:space="preserve"> secara eksponensial. Implementasi diperkuat dengan injeksi flag </w:t>
      </w:r>
      <w:r w:rsidRPr="00535763">
        <w:rPr>
          <w:rFonts w:ascii="Times New Roman" w:eastAsia="Google Sans" w:hAnsi="Times New Roman" w:cs="Times New Roman"/>
          <w:i/>
          <w:iCs/>
          <w:sz w:val="24"/>
          <w:szCs w:val="24"/>
          <w:lang w:val="id-ID"/>
        </w:rPr>
        <w:t>PROCESS_POWER_THROTTLING_IGNORE_TIMER_RESOLUTION</w:t>
      </w:r>
      <w:r w:rsidRPr="00535763">
        <w:rPr>
          <w:rFonts w:ascii="Times New Roman" w:eastAsia="Google Sans" w:hAnsi="Times New Roman" w:cs="Times New Roman"/>
          <w:sz w:val="24"/>
          <w:szCs w:val="24"/>
          <w:lang w:val="id-ID"/>
        </w:rPr>
        <w:t xml:space="preserve"> melalui </w:t>
      </w:r>
      <w:r w:rsidRPr="00535763">
        <w:rPr>
          <w:rFonts w:ascii="Times New Roman" w:eastAsia="Google Sans" w:hAnsi="Times New Roman" w:cs="Times New Roman"/>
          <w:i/>
          <w:iCs/>
          <w:sz w:val="24"/>
          <w:szCs w:val="24"/>
          <w:lang w:val="id-ID"/>
        </w:rPr>
        <w:t>SetProcessInformation</w:t>
      </w:r>
      <w:r w:rsidRPr="00535763">
        <w:rPr>
          <w:rFonts w:ascii="Times New Roman" w:eastAsia="Google Sans" w:hAnsi="Times New Roman" w:cs="Times New Roman"/>
          <w:sz w:val="24"/>
          <w:szCs w:val="24"/>
          <w:lang w:val="id-ID"/>
        </w:rPr>
        <w:t xml:space="preserve"> untuk melindungi resolusi timer dari penundaan paksa oleh manajer daya OS. Seluruh injeksi parameter dikompilasi dan dikirimkan ke kernel secara langsung di dalam memori </w:t>
      </w:r>
      <w:r w:rsidRPr="00535763">
        <w:rPr>
          <w:rFonts w:ascii="Times New Roman" w:eastAsia="Google Sans" w:hAnsi="Times New Roman" w:cs="Times New Roman"/>
          <w:i/>
          <w:iCs/>
          <w:sz w:val="24"/>
          <w:szCs w:val="24"/>
          <w:lang w:val="id-ID"/>
        </w:rPr>
        <w:t>Persistent Session</w:t>
      </w:r>
      <w:r w:rsidRPr="00535763">
        <w:rPr>
          <w:rFonts w:ascii="Times New Roman" w:eastAsia="Google Sans" w:hAnsi="Times New Roman" w:cs="Times New Roman"/>
          <w:sz w:val="24"/>
          <w:szCs w:val="24"/>
          <w:lang w:val="id-ID"/>
        </w:rPr>
        <w:t xml:space="preserve"> yang telah aktif, mengeliminasi </w:t>
      </w:r>
      <w:r w:rsidRPr="00535763">
        <w:rPr>
          <w:rFonts w:ascii="Times New Roman" w:eastAsia="Google Sans" w:hAnsi="Times New Roman" w:cs="Times New Roman"/>
          <w:i/>
          <w:iCs/>
          <w:sz w:val="24"/>
          <w:szCs w:val="24"/>
          <w:lang w:val="id-ID"/>
        </w:rPr>
        <w:t>overhead</w:t>
      </w:r>
      <w:r w:rsidRPr="00535763">
        <w:rPr>
          <w:rFonts w:ascii="Times New Roman" w:eastAsia="Google Sans" w:hAnsi="Times New Roman" w:cs="Times New Roman"/>
          <w:sz w:val="24"/>
          <w:szCs w:val="24"/>
          <w:lang w:val="id-ID"/>
        </w:rPr>
        <w:t xml:space="preserve"> pembukaan terminal baru setiap kali pengguna mengubah prasetel optimasi sekaligus mencegah interupsi autentikasi </w:t>
      </w:r>
      <w:r w:rsidRPr="00535763">
        <w:rPr>
          <w:rFonts w:ascii="Times New Roman" w:eastAsia="Google Sans" w:hAnsi="Times New Roman" w:cs="Times New Roman"/>
          <w:i/>
          <w:iCs/>
          <w:sz w:val="24"/>
          <w:szCs w:val="24"/>
          <w:lang w:val="id-ID"/>
        </w:rPr>
        <w:t>User Account Control</w:t>
      </w:r>
      <w:r w:rsidRPr="00535763">
        <w:rPr>
          <w:rFonts w:ascii="Times New Roman" w:eastAsia="Google Sans" w:hAnsi="Times New Roman" w:cs="Times New Roman"/>
          <w:sz w:val="24"/>
          <w:szCs w:val="24"/>
          <w:lang w:val="id-ID"/>
        </w:rPr>
        <w:t xml:space="preserve"> yang berulang.</w:t>
      </w:r>
    </w:p>
    <w:p w14:paraId="3676288A" w14:textId="21097680" w:rsidR="009A38D7" w:rsidRPr="00535763" w:rsidRDefault="009A38D7" w:rsidP="0032338D">
      <w:pPr>
        <w:pStyle w:val="Heading2"/>
        <w:spacing w:before="0" w:after="120" w:line="480" w:lineRule="auto"/>
        <w:jc w:val="both"/>
        <w:rPr>
          <w:rFonts w:eastAsia="Google Sans" w:cs="Times New Roman"/>
          <w:szCs w:val="24"/>
          <w:lang w:val="id-ID"/>
        </w:rPr>
      </w:pPr>
      <w:bookmarkStart w:id="144" w:name="_Toc235544348"/>
      <w:r w:rsidRPr="00535763">
        <w:rPr>
          <w:rFonts w:eastAsia="Google Sans" w:cs="Times New Roman"/>
          <w:szCs w:val="24"/>
          <w:lang w:val="id-ID"/>
        </w:rPr>
        <w:t>Implementasi Lapisan Verifikasi Keamanan OS</w:t>
      </w:r>
      <w:bookmarkEnd w:id="144"/>
    </w:p>
    <w:p w14:paraId="6DFE0DB9" w14:textId="77777777" w:rsidR="009A38D7" w:rsidRPr="00535763" w:rsidRDefault="009A38D7" w:rsidP="0032338D">
      <w:pPr>
        <w:pBdr>
          <w:top w:val="nil"/>
          <w:left w:val="nil"/>
          <w:bottom w:val="nil"/>
          <w:right w:val="nil"/>
          <w:between w:val="nil"/>
        </w:pBdr>
        <w:spacing w:after="150" w:line="480" w:lineRule="auto"/>
        <w:ind w:firstLine="720"/>
        <w:jc w:val="both"/>
        <w:rPr>
          <w:rFonts w:ascii="Times New Roman" w:eastAsia="Google Sans" w:hAnsi="Times New Roman" w:cs="Times New Roman"/>
          <w:sz w:val="24"/>
          <w:szCs w:val="24"/>
          <w:lang w:val="id-ID"/>
        </w:rPr>
      </w:pPr>
      <w:r w:rsidRPr="00535763">
        <w:rPr>
          <w:rFonts w:ascii="Times New Roman" w:eastAsia="Google Sans" w:hAnsi="Times New Roman" w:cs="Times New Roman"/>
          <w:sz w:val="24"/>
          <w:szCs w:val="24"/>
          <w:lang w:val="id-ID"/>
        </w:rPr>
        <w:t xml:space="preserve">Menimbang daya retas pemaksaan penyesuaian rutinitas sistem secara deterministik yang dimotori akses </w:t>
      </w:r>
      <w:r w:rsidRPr="00535763">
        <w:rPr>
          <w:rFonts w:ascii="Times New Roman" w:eastAsia="Google Sans" w:hAnsi="Times New Roman" w:cs="Times New Roman"/>
          <w:i/>
          <w:iCs/>
          <w:sz w:val="24"/>
          <w:szCs w:val="24"/>
          <w:lang w:val="id-ID"/>
        </w:rPr>
        <w:t>backend User Account Control</w:t>
      </w:r>
      <w:r w:rsidRPr="00535763">
        <w:rPr>
          <w:rFonts w:ascii="Times New Roman" w:eastAsia="Google Sans" w:hAnsi="Times New Roman" w:cs="Times New Roman"/>
          <w:sz w:val="24"/>
          <w:szCs w:val="24"/>
          <w:lang w:val="id-ID"/>
        </w:rPr>
        <w:t xml:space="preserve"> yang ditingkatkan, desain operasional tak terpisahkan dari penyisipan arsitektur pencegah kelemahan fundamental </w:t>
      </w:r>
      <w:r w:rsidRPr="00535763">
        <w:rPr>
          <w:rFonts w:ascii="Times New Roman" w:eastAsia="Google Sans" w:hAnsi="Times New Roman" w:cs="Times New Roman"/>
          <w:i/>
          <w:iCs/>
          <w:sz w:val="24"/>
          <w:szCs w:val="24"/>
          <w:lang w:val="id-ID"/>
        </w:rPr>
        <w:t>OS</w:t>
      </w:r>
      <w:r w:rsidRPr="00535763">
        <w:rPr>
          <w:rFonts w:ascii="Times New Roman" w:eastAsia="Google Sans" w:hAnsi="Times New Roman" w:cs="Times New Roman"/>
          <w:sz w:val="24"/>
          <w:szCs w:val="24"/>
          <w:lang w:val="id-ID"/>
        </w:rPr>
        <w:t xml:space="preserve">. Perlindungan esensial </w:t>
      </w:r>
      <w:r w:rsidRPr="00535763">
        <w:rPr>
          <w:rFonts w:ascii="Times New Roman" w:eastAsia="Google Sans" w:hAnsi="Times New Roman" w:cs="Times New Roman"/>
          <w:i/>
          <w:iCs/>
          <w:sz w:val="24"/>
          <w:szCs w:val="24"/>
          <w:lang w:val="id-ID"/>
        </w:rPr>
        <w:t>WMI</w:t>
      </w:r>
      <w:r w:rsidRPr="00535763">
        <w:rPr>
          <w:rFonts w:ascii="Times New Roman" w:eastAsia="Google Sans" w:hAnsi="Times New Roman" w:cs="Times New Roman"/>
          <w:sz w:val="24"/>
          <w:szCs w:val="24"/>
          <w:lang w:val="id-ID"/>
        </w:rPr>
        <w:t xml:space="preserve"> dirangkum di dua segmen verifikasi:</w:t>
      </w:r>
    </w:p>
    <w:p w14:paraId="46615902" w14:textId="41F9C14D" w:rsidR="009A38D7" w:rsidRPr="00535763" w:rsidRDefault="009A38D7" w:rsidP="0032338D">
      <w:pPr>
        <w:pStyle w:val="Heading3"/>
        <w:tabs>
          <w:tab w:val="clear" w:pos="4667"/>
        </w:tabs>
        <w:spacing w:after="120" w:line="480" w:lineRule="auto"/>
        <w:ind w:left="0"/>
        <w:jc w:val="both"/>
        <w:rPr>
          <w:rFonts w:eastAsia="Google Sans" w:cs="Times New Roman"/>
          <w:i/>
          <w:iCs/>
          <w:szCs w:val="24"/>
          <w:lang w:val="id-ID"/>
        </w:rPr>
      </w:pPr>
      <w:bookmarkStart w:id="145" w:name="_Toc235544349"/>
      <w:r w:rsidRPr="00535763">
        <w:rPr>
          <w:rFonts w:eastAsia="Google Sans" w:cs="Times New Roman"/>
          <w:szCs w:val="24"/>
          <w:lang w:val="id-ID"/>
        </w:rPr>
        <w:lastRenderedPageBreak/>
        <w:t xml:space="preserve">Validasi </w:t>
      </w:r>
      <w:r w:rsidRPr="00535763">
        <w:rPr>
          <w:rFonts w:eastAsia="Google Sans" w:cs="Times New Roman"/>
          <w:i/>
          <w:iCs/>
          <w:szCs w:val="24"/>
          <w:lang w:val="id-ID"/>
        </w:rPr>
        <w:t>Protected System Blocklist</w:t>
      </w:r>
      <w:bookmarkEnd w:id="145"/>
    </w:p>
    <w:p w14:paraId="540EB62D" w14:textId="79BA9D5B" w:rsidR="00F94FF1" w:rsidRPr="00535763" w:rsidRDefault="00F94FF1" w:rsidP="00F94FF1">
      <w:pPr>
        <w:spacing w:line="480" w:lineRule="auto"/>
        <w:ind w:firstLine="720"/>
        <w:jc w:val="both"/>
        <w:rPr>
          <w:rFonts w:ascii="Times New Roman" w:hAnsi="Times New Roman" w:cs="Times New Roman"/>
          <w:sz w:val="24"/>
          <w:szCs w:val="24"/>
          <w:lang w:val="id-ID"/>
        </w:rPr>
      </w:pPr>
      <w:r w:rsidRPr="00535763">
        <w:rPr>
          <w:rFonts w:ascii="Times New Roman" w:hAnsi="Times New Roman" w:cs="Times New Roman"/>
          <w:sz w:val="24"/>
          <w:szCs w:val="24"/>
        </w:rPr>
        <w:t xml:space="preserve">Untuk mencegah risiko infinite loop priority mapping yang berpotensi menangkap utas fundamental sistem dan memicu kondisi BSOD, utilitas mengimplementasikan modul mitigasi berbasis Protected System Blocklist. Prosedur ini bekerja dengan pra-kalkulasi daftar statis berbentuk </w:t>
      </w:r>
      <w:r w:rsidRPr="00535763">
        <w:rPr>
          <w:rFonts w:ascii="Times New Roman" w:hAnsi="Times New Roman" w:cs="Times New Roman"/>
          <w:i/>
          <w:iCs/>
          <w:sz w:val="24"/>
          <w:szCs w:val="24"/>
        </w:rPr>
        <w:t>array TypeScript/JSON</w:t>
      </w:r>
      <w:r w:rsidRPr="00535763">
        <w:rPr>
          <w:rFonts w:ascii="Times New Roman" w:hAnsi="Times New Roman" w:cs="Times New Roman"/>
          <w:sz w:val="24"/>
          <w:szCs w:val="24"/>
        </w:rPr>
        <w:t xml:space="preserve"> yang memuat definisi nama biner sistem esensial seperti </w:t>
      </w:r>
      <w:r w:rsidRPr="00535763">
        <w:rPr>
          <w:rFonts w:ascii="Times New Roman" w:hAnsi="Times New Roman" w:cs="Times New Roman"/>
          <w:i/>
          <w:iCs/>
          <w:sz w:val="24"/>
          <w:szCs w:val="24"/>
        </w:rPr>
        <w:t>csrss.exe, smss.exe, explorer.exe</w:t>
      </w:r>
      <w:r w:rsidRPr="00535763">
        <w:rPr>
          <w:rFonts w:ascii="Times New Roman" w:hAnsi="Times New Roman" w:cs="Times New Roman"/>
          <w:sz w:val="24"/>
          <w:szCs w:val="24"/>
        </w:rPr>
        <w:t xml:space="preserve">, dan layanan telemetri inti subsistem perangkat keras. Sebelum skrip PowerShell merancang penetapan PID target, algoritma utilitas melakukan pencocokan nama </w:t>
      </w:r>
      <w:r w:rsidRPr="00535763">
        <w:rPr>
          <w:rFonts w:ascii="Times New Roman" w:hAnsi="Times New Roman" w:cs="Times New Roman"/>
          <w:i/>
          <w:iCs/>
          <w:sz w:val="24"/>
          <w:szCs w:val="24"/>
        </w:rPr>
        <w:t>executable</w:t>
      </w:r>
      <w:r w:rsidRPr="00535763">
        <w:rPr>
          <w:rFonts w:ascii="Times New Roman" w:hAnsi="Times New Roman" w:cs="Times New Roman"/>
          <w:sz w:val="24"/>
          <w:szCs w:val="24"/>
        </w:rPr>
        <w:t xml:space="preserve"> melalui sinkronisasi </w:t>
      </w:r>
      <w:r w:rsidRPr="00535763">
        <w:rPr>
          <w:rFonts w:ascii="Times New Roman" w:hAnsi="Times New Roman" w:cs="Times New Roman"/>
          <w:i/>
          <w:iCs/>
          <w:sz w:val="24"/>
          <w:szCs w:val="24"/>
        </w:rPr>
        <w:t>ContextBridge</w:t>
      </w:r>
      <w:r w:rsidRPr="00535763">
        <w:rPr>
          <w:rFonts w:ascii="Times New Roman" w:hAnsi="Times New Roman" w:cs="Times New Roman"/>
          <w:sz w:val="24"/>
          <w:szCs w:val="24"/>
        </w:rPr>
        <w:t xml:space="preserve"> — apabila nama proses yang akan dialokasikan terdeteksi memiliki kecocokan dengan entitas dalam basis data daftar hitam, algoritma intersep secara instan membatalkan eksekusi dan mengirimkan </w:t>
      </w:r>
      <w:r w:rsidRPr="00535763">
        <w:rPr>
          <w:rFonts w:ascii="Times New Roman" w:hAnsi="Times New Roman" w:cs="Times New Roman"/>
          <w:i/>
          <w:iCs/>
          <w:sz w:val="24"/>
          <w:szCs w:val="24"/>
        </w:rPr>
        <w:t>bypass logic</w:t>
      </w:r>
      <w:r w:rsidRPr="00535763">
        <w:rPr>
          <w:rFonts w:ascii="Times New Roman" w:hAnsi="Times New Roman" w:cs="Times New Roman"/>
          <w:sz w:val="24"/>
          <w:szCs w:val="24"/>
        </w:rPr>
        <w:t xml:space="preserve"> </w:t>
      </w:r>
      <w:r w:rsidRPr="00535763">
        <w:rPr>
          <w:rFonts w:ascii="Times New Roman" w:hAnsi="Times New Roman" w:cs="Times New Roman"/>
          <w:i/>
          <w:iCs/>
          <w:sz w:val="24"/>
          <w:szCs w:val="24"/>
        </w:rPr>
        <w:t>exception</w:t>
      </w:r>
      <w:r w:rsidRPr="00535763">
        <w:rPr>
          <w:rFonts w:ascii="Times New Roman" w:hAnsi="Times New Roman" w:cs="Times New Roman"/>
          <w:sz w:val="24"/>
          <w:szCs w:val="24"/>
        </w:rPr>
        <w:t xml:space="preserve"> ke renderer. Mekanisme perlindungan ini memastikan utilitas hanya beroperasi secara eksklusif pada aplikasi pihak ketiga seperti game, tanpa mengintervensi fondasi stabilitas subsistem kernel dasar </w:t>
      </w:r>
      <w:r w:rsidRPr="00535763">
        <w:rPr>
          <w:rFonts w:ascii="Times New Roman" w:hAnsi="Times New Roman" w:cs="Times New Roman"/>
          <w:i/>
          <w:iCs/>
          <w:sz w:val="24"/>
          <w:szCs w:val="24"/>
        </w:rPr>
        <w:t>Windows.</w:t>
      </w:r>
      <w:r w:rsidRPr="00535763">
        <w:rPr>
          <w:rFonts w:ascii="Times New Roman" w:hAnsi="Times New Roman" w:cs="Times New Roman"/>
          <w:sz w:val="24"/>
          <w:szCs w:val="24"/>
        </w:rPr>
        <w:t xml:space="preserve"> Skema mitigasi yang melibatkan tiga lapis perlindungan keamanan ini dapat dilihat secara detail pada Gambar 3.5 berikut.</w:t>
      </w:r>
    </w:p>
    <w:p w14:paraId="655CFF67" w14:textId="77777777" w:rsidR="009331D3" w:rsidRPr="00535763" w:rsidRDefault="00427084" w:rsidP="00722FFB">
      <w:pPr>
        <w:keepNext/>
        <w:ind w:hanging="709"/>
        <w:rPr>
          <w:rFonts w:ascii="Times New Roman" w:hAnsi="Times New Roman" w:cs="Times New Roman"/>
        </w:rPr>
      </w:pPr>
      <w:r w:rsidRPr="00535763">
        <w:rPr>
          <w:rFonts w:ascii="Times New Roman" w:hAnsi="Times New Roman" w:cs="Times New Roman"/>
          <w:noProof/>
          <w:lang w:val="id-ID"/>
        </w:rPr>
        <w:drawing>
          <wp:inline distT="0" distB="0" distL="0" distR="0" wp14:anchorId="1E88DD3E" wp14:editId="53DE03E7">
            <wp:extent cx="5755218" cy="1570306"/>
            <wp:effectExtent l="0" t="0" r="0" b="0"/>
            <wp:docPr id="5124980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76427" cy="1576093"/>
                    </a:xfrm>
                    <a:prstGeom prst="rect">
                      <a:avLst/>
                    </a:prstGeom>
                    <a:noFill/>
                    <a:ln>
                      <a:noFill/>
                    </a:ln>
                  </pic:spPr>
                </pic:pic>
              </a:graphicData>
            </a:graphic>
          </wp:inline>
        </w:drawing>
      </w:r>
    </w:p>
    <w:p w14:paraId="52DCA46E" w14:textId="61878D48" w:rsidR="00427084" w:rsidRPr="00535763" w:rsidRDefault="009331D3" w:rsidP="009331D3">
      <w:pPr>
        <w:pStyle w:val="Caption"/>
        <w:rPr>
          <w:rFonts w:cs="Times New Roman"/>
          <w:sz w:val="24"/>
          <w:szCs w:val="24"/>
          <w:lang w:val="id-ID"/>
        </w:rPr>
      </w:pPr>
      <w:bookmarkStart w:id="146" w:name="_Toc228860418"/>
      <w:bookmarkStart w:id="147" w:name="_Toc228860812"/>
      <w:r w:rsidRPr="00535763">
        <w:rPr>
          <w:rFonts w:cs="Times New Roman"/>
          <w:sz w:val="24"/>
          <w:szCs w:val="24"/>
        </w:rPr>
        <w:t>Gambar 3.</w:t>
      </w:r>
      <w:r w:rsidR="008901F7" w:rsidRPr="00535763">
        <w:rPr>
          <w:rFonts w:cs="Times New Roman"/>
          <w:sz w:val="24"/>
          <w:szCs w:val="24"/>
        </w:rPr>
        <w:t>5</w:t>
      </w:r>
      <w:r w:rsidRPr="00535763">
        <w:rPr>
          <w:rFonts w:cs="Times New Roman"/>
          <w:sz w:val="24"/>
          <w:szCs w:val="24"/>
        </w:rPr>
        <w:t xml:space="preserve"> Tiga Lapis Perlindungan</w:t>
      </w:r>
      <w:bookmarkEnd w:id="146"/>
      <w:bookmarkEnd w:id="147"/>
    </w:p>
    <w:p w14:paraId="31F34AEA" w14:textId="661996A0" w:rsidR="009A38D7" w:rsidRPr="00535763" w:rsidRDefault="009A38D7" w:rsidP="0032338D">
      <w:pPr>
        <w:pStyle w:val="Heading3"/>
        <w:tabs>
          <w:tab w:val="clear" w:pos="4667"/>
        </w:tabs>
        <w:spacing w:after="120" w:line="480" w:lineRule="auto"/>
        <w:ind w:left="0"/>
        <w:jc w:val="both"/>
        <w:rPr>
          <w:rFonts w:eastAsia="Google Sans" w:cs="Times New Roman"/>
          <w:szCs w:val="24"/>
          <w:lang w:val="id-ID"/>
        </w:rPr>
      </w:pPr>
      <w:bookmarkStart w:id="148" w:name="_Toc235544350"/>
      <w:r w:rsidRPr="00535763">
        <w:rPr>
          <w:rFonts w:eastAsia="Google Sans" w:cs="Times New Roman"/>
          <w:szCs w:val="24"/>
          <w:lang w:val="id-ID"/>
        </w:rPr>
        <w:lastRenderedPageBreak/>
        <w:t>Logika Penyimpanan Parameter (</w:t>
      </w:r>
      <w:r w:rsidRPr="00535763">
        <w:rPr>
          <w:rFonts w:eastAsia="Google Sans" w:cs="Times New Roman"/>
          <w:i/>
          <w:iCs/>
          <w:szCs w:val="24"/>
          <w:lang w:val="id-ID"/>
        </w:rPr>
        <w:t>Auto-Restore Snapshot</w:t>
      </w:r>
      <w:r w:rsidRPr="00535763">
        <w:rPr>
          <w:rFonts w:eastAsia="Google Sans" w:cs="Times New Roman"/>
          <w:szCs w:val="24"/>
          <w:lang w:val="id-ID"/>
        </w:rPr>
        <w:t>)</w:t>
      </w:r>
      <w:bookmarkEnd w:id="148"/>
    </w:p>
    <w:p w14:paraId="55E5E0DD" w14:textId="1C3765D9" w:rsidR="00D4581C" w:rsidRPr="00535763" w:rsidRDefault="00D25E40" w:rsidP="00D4581C">
      <w:pPr>
        <w:pBdr>
          <w:top w:val="nil"/>
          <w:left w:val="nil"/>
          <w:bottom w:val="nil"/>
          <w:right w:val="nil"/>
          <w:between w:val="nil"/>
        </w:pBdr>
        <w:spacing w:after="150" w:line="480" w:lineRule="auto"/>
        <w:ind w:firstLine="720"/>
        <w:jc w:val="both"/>
        <w:rPr>
          <w:rFonts w:ascii="Times New Roman" w:eastAsia="Google Sans" w:hAnsi="Times New Roman" w:cs="Times New Roman"/>
          <w:sz w:val="24"/>
          <w:szCs w:val="24"/>
          <w:lang w:val="id-ID"/>
        </w:rPr>
      </w:pPr>
      <w:r w:rsidRPr="00535763">
        <w:rPr>
          <w:rFonts w:ascii="Times New Roman" w:eastAsia="Google Sans" w:hAnsi="Times New Roman" w:cs="Times New Roman"/>
          <w:sz w:val="24"/>
          <w:szCs w:val="24"/>
          <w:lang w:val="id-ID"/>
        </w:rPr>
        <w:t xml:space="preserve">Pemaksaan </w:t>
      </w:r>
      <w:r w:rsidRPr="00535763">
        <w:rPr>
          <w:rFonts w:ascii="Times New Roman" w:eastAsia="Google Sans" w:hAnsi="Times New Roman" w:cs="Times New Roman"/>
          <w:i/>
          <w:iCs/>
          <w:sz w:val="24"/>
          <w:szCs w:val="24"/>
          <w:lang w:val="id-ID"/>
        </w:rPr>
        <w:t>High-Resolution</w:t>
      </w:r>
      <w:r w:rsidRPr="00535763">
        <w:rPr>
          <w:rFonts w:ascii="Times New Roman" w:eastAsia="Google Sans" w:hAnsi="Times New Roman" w:cs="Times New Roman"/>
          <w:sz w:val="24"/>
          <w:szCs w:val="24"/>
          <w:lang w:val="id-ID"/>
        </w:rPr>
        <w:t xml:space="preserve"> Timer dan modifikasi profil </w:t>
      </w:r>
      <w:r w:rsidRPr="00535763">
        <w:rPr>
          <w:rFonts w:ascii="Times New Roman" w:eastAsia="Google Sans" w:hAnsi="Times New Roman" w:cs="Times New Roman"/>
          <w:i/>
          <w:iCs/>
          <w:sz w:val="24"/>
          <w:szCs w:val="24"/>
          <w:lang w:val="id-ID"/>
        </w:rPr>
        <w:t>MMCSS</w:t>
      </w:r>
      <w:r w:rsidRPr="00535763">
        <w:rPr>
          <w:rFonts w:ascii="Times New Roman" w:eastAsia="Google Sans" w:hAnsi="Times New Roman" w:cs="Times New Roman"/>
          <w:sz w:val="24"/>
          <w:szCs w:val="24"/>
          <w:lang w:val="id-ID"/>
        </w:rPr>
        <w:t xml:space="preserve"> secara beruntun berpotensi menguras daya tahan prosesor akibat ketidakmampuan perangkat keras kembali memasuki kondisi efisiensi </w:t>
      </w:r>
      <w:r w:rsidRPr="00535763">
        <w:rPr>
          <w:rFonts w:ascii="Times New Roman" w:eastAsia="Google Sans" w:hAnsi="Times New Roman" w:cs="Times New Roman"/>
          <w:i/>
          <w:iCs/>
          <w:sz w:val="24"/>
          <w:szCs w:val="24"/>
          <w:lang w:val="id-ID"/>
        </w:rPr>
        <w:t>C-State</w:t>
      </w:r>
      <w:r w:rsidRPr="00535763">
        <w:rPr>
          <w:rFonts w:ascii="Times New Roman" w:eastAsia="Google Sans" w:hAnsi="Times New Roman" w:cs="Times New Roman"/>
          <w:sz w:val="24"/>
          <w:szCs w:val="24"/>
          <w:lang w:val="id-ID"/>
        </w:rPr>
        <w:t xml:space="preserve"> saat komputasi kasual, terutama pada perangkat mobile dan laptop. Untuk mencegah kerusakan performa jangka panjang ini, diimplementasikan mekanisme Auto-Restore Snapshot yang menyerupai arsip </w:t>
      </w:r>
      <w:r w:rsidRPr="00535763">
        <w:rPr>
          <w:rFonts w:ascii="Times New Roman" w:eastAsia="Google Sans" w:hAnsi="Times New Roman" w:cs="Times New Roman"/>
          <w:i/>
          <w:iCs/>
          <w:sz w:val="24"/>
          <w:szCs w:val="24"/>
          <w:lang w:val="id-ID"/>
        </w:rPr>
        <w:t>shadow cache state</w:t>
      </w:r>
      <w:r w:rsidRPr="00535763">
        <w:rPr>
          <w:rFonts w:ascii="Times New Roman" w:eastAsia="Google Sans" w:hAnsi="Times New Roman" w:cs="Times New Roman"/>
          <w:sz w:val="24"/>
          <w:szCs w:val="24"/>
          <w:lang w:val="id-ID"/>
        </w:rPr>
        <w:t xml:space="preserve"> primitif. Sebelum profil optimasi diaktifkan, utilitas memindai dan mengompilasi seluruh nilai kunci registri default — mencakup parameter </w:t>
      </w:r>
      <w:r w:rsidRPr="00535763">
        <w:rPr>
          <w:rFonts w:ascii="Times New Roman" w:eastAsia="Google Sans" w:hAnsi="Times New Roman" w:cs="Times New Roman"/>
          <w:i/>
          <w:iCs/>
          <w:sz w:val="24"/>
          <w:szCs w:val="24"/>
          <w:lang w:val="id-ID"/>
        </w:rPr>
        <w:t>MMCSS SystemResponsiveness</w:t>
      </w:r>
      <w:r w:rsidRPr="00535763">
        <w:rPr>
          <w:rFonts w:ascii="Times New Roman" w:eastAsia="Google Sans" w:hAnsi="Times New Roman" w:cs="Times New Roman"/>
          <w:sz w:val="24"/>
          <w:szCs w:val="24"/>
          <w:lang w:val="id-ID"/>
        </w:rPr>
        <w:t xml:space="preserve">, </w:t>
      </w:r>
      <w:r w:rsidRPr="00535763">
        <w:rPr>
          <w:rFonts w:ascii="Times New Roman" w:eastAsia="Google Sans" w:hAnsi="Times New Roman" w:cs="Times New Roman"/>
          <w:i/>
          <w:iCs/>
          <w:sz w:val="24"/>
          <w:szCs w:val="24"/>
          <w:lang w:val="id-ID"/>
        </w:rPr>
        <w:t>Win32PrioritySeparation</w:t>
      </w:r>
      <w:r w:rsidRPr="00535763">
        <w:rPr>
          <w:rFonts w:ascii="Times New Roman" w:eastAsia="Google Sans" w:hAnsi="Times New Roman" w:cs="Times New Roman"/>
          <w:sz w:val="24"/>
          <w:szCs w:val="24"/>
          <w:lang w:val="id-ID"/>
        </w:rPr>
        <w:t xml:space="preserve">, hingga pengaturan resolusi timer bawaan OS — kemudian menyimpannya secara transparan dalam blok sementara </w:t>
      </w:r>
      <w:r w:rsidRPr="00535763">
        <w:rPr>
          <w:rFonts w:ascii="Times New Roman" w:eastAsia="Google Sans" w:hAnsi="Times New Roman" w:cs="Times New Roman"/>
          <w:i/>
          <w:iCs/>
          <w:sz w:val="24"/>
          <w:szCs w:val="24"/>
          <w:lang w:val="id-ID"/>
        </w:rPr>
        <w:t>PowerShell</w:t>
      </w:r>
      <w:r w:rsidRPr="00535763">
        <w:rPr>
          <w:rFonts w:ascii="Times New Roman" w:eastAsia="Google Sans" w:hAnsi="Times New Roman" w:cs="Times New Roman"/>
          <w:sz w:val="24"/>
          <w:szCs w:val="24"/>
          <w:lang w:val="id-ID"/>
        </w:rPr>
        <w:t xml:space="preserve"> </w:t>
      </w:r>
      <w:r w:rsidRPr="00535763">
        <w:rPr>
          <w:rFonts w:ascii="Times New Roman" w:eastAsia="Google Sans" w:hAnsi="Times New Roman" w:cs="Times New Roman"/>
          <w:i/>
          <w:iCs/>
          <w:sz w:val="24"/>
          <w:szCs w:val="24"/>
          <w:lang w:val="id-ID"/>
        </w:rPr>
        <w:t>Persistent Session</w:t>
      </w:r>
      <w:r w:rsidRPr="00535763">
        <w:rPr>
          <w:rFonts w:ascii="Times New Roman" w:eastAsia="Google Sans" w:hAnsi="Times New Roman" w:cs="Times New Roman"/>
          <w:sz w:val="24"/>
          <w:szCs w:val="24"/>
          <w:lang w:val="id-ID"/>
        </w:rPr>
        <w:t xml:space="preserve"> atau state </w:t>
      </w:r>
      <w:r w:rsidRPr="00535763">
        <w:rPr>
          <w:rFonts w:ascii="Times New Roman" w:eastAsia="Google Sans" w:hAnsi="Times New Roman" w:cs="Times New Roman"/>
          <w:i/>
          <w:iCs/>
          <w:sz w:val="24"/>
          <w:szCs w:val="24"/>
          <w:lang w:val="id-ID"/>
        </w:rPr>
        <w:t>server Node.js</w:t>
      </w:r>
      <w:r w:rsidRPr="00535763">
        <w:rPr>
          <w:rFonts w:ascii="Times New Roman" w:eastAsia="Google Sans" w:hAnsi="Times New Roman" w:cs="Times New Roman"/>
          <w:sz w:val="24"/>
          <w:szCs w:val="24"/>
          <w:lang w:val="id-ID"/>
        </w:rPr>
        <w:t xml:space="preserve">. Ketika pengguna menonaktifkan optimasi atau aplikasi menerima event penghentian, skrip pemulihan sekunder secara otomatis merestorasi seluruh nilai registri referensial awal melalui autentikasi administrator, mengakhiri pemaksaan parameter </w:t>
      </w:r>
      <w:r w:rsidRPr="00535763">
        <w:rPr>
          <w:rFonts w:ascii="Times New Roman" w:eastAsia="Google Sans" w:hAnsi="Times New Roman" w:cs="Times New Roman"/>
          <w:i/>
          <w:iCs/>
          <w:sz w:val="24"/>
          <w:szCs w:val="24"/>
          <w:lang w:val="id-ID"/>
        </w:rPr>
        <w:t>ntdll</w:t>
      </w:r>
      <w:r w:rsidRPr="00535763">
        <w:rPr>
          <w:rFonts w:ascii="Times New Roman" w:eastAsia="Google Sans" w:hAnsi="Times New Roman" w:cs="Times New Roman"/>
          <w:sz w:val="24"/>
          <w:szCs w:val="24"/>
          <w:lang w:val="id-ID"/>
        </w:rPr>
        <w:t>, dan menormalisasi interval timer kembali ke nilai default 15,6 ms tanpa meninggalkan residu anomali pada registri operasional sistem. Alur kerja dari pemantauan latar belakang (</w:t>
      </w:r>
      <w:r w:rsidRPr="00535763">
        <w:rPr>
          <w:rFonts w:ascii="Times New Roman" w:eastAsia="Google Sans" w:hAnsi="Times New Roman" w:cs="Times New Roman"/>
          <w:i/>
          <w:iCs/>
          <w:sz w:val="24"/>
          <w:szCs w:val="24"/>
          <w:lang w:val="id-ID"/>
        </w:rPr>
        <w:t>Background Watcher</w:t>
      </w:r>
      <w:r w:rsidRPr="00535763">
        <w:rPr>
          <w:rFonts w:ascii="Times New Roman" w:eastAsia="Google Sans" w:hAnsi="Times New Roman" w:cs="Times New Roman"/>
          <w:sz w:val="24"/>
          <w:szCs w:val="24"/>
          <w:lang w:val="id-ID"/>
        </w:rPr>
        <w:t>) hingga proses pemulihan parameter sistem ini diilustrasikan pada flowchart Gambar 3.6 berikut.</w:t>
      </w:r>
    </w:p>
    <w:p w14:paraId="4CCBE1C0" w14:textId="603333BE" w:rsidR="00EA4050" w:rsidRPr="00535763" w:rsidRDefault="00866D8D" w:rsidP="00866D8D">
      <w:pPr>
        <w:pBdr>
          <w:top w:val="nil"/>
          <w:left w:val="nil"/>
          <w:bottom w:val="nil"/>
          <w:right w:val="nil"/>
          <w:between w:val="nil"/>
        </w:pBdr>
        <w:spacing w:after="150" w:line="480" w:lineRule="auto"/>
        <w:jc w:val="center"/>
        <w:rPr>
          <w:rFonts w:ascii="Times New Roman" w:eastAsia="Google Sans" w:hAnsi="Times New Roman" w:cs="Times New Roman"/>
          <w:sz w:val="24"/>
          <w:szCs w:val="24"/>
          <w:vertAlign w:val="superscript"/>
          <w:lang w:val="id-ID"/>
        </w:rPr>
      </w:pPr>
      <w:r w:rsidRPr="00535763">
        <w:rPr>
          <w:rFonts w:ascii="Times New Roman" w:eastAsia="Google Sans" w:hAnsi="Times New Roman" w:cs="Times New Roman"/>
          <w:noProof/>
          <w:sz w:val="24"/>
          <w:szCs w:val="24"/>
          <w:vertAlign w:val="superscript"/>
          <w:lang w:val="id-ID"/>
        </w:rPr>
        <w:lastRenderedPageBreak/>
        <mc:AlternateContent>
          <mc:Choice Requires="wps">
            <w:drawing>
              <wp:anchor distT="0" distB="0" distL="114300" distR="114300" simplePos="0" relativeHeight="251659264" behindDoc="0" locked="0" layoutInCell="1" allowOverlap="1" wp14:anchorId="2754E434" wp14:editId="4F7650A0">
                <wp:simplePos x="0" y="0"/>
                <wp:positionH relativeFrom="column">
                  <wp:posOffset>3640703</wp:posOffset>
                </wp:positionH>
                <wp:positionV relativeFrom="paragraph">
                  <wp:posOffset>8366015</wp:posOffset>
                </wp:positionV>
                <wp:extent cx="477079" cy="1296062"/>
                <wp:effectExtent l="38100" t="38100" r="56515" b="94615"/>
                <wp:wrapNone/>
                <wp:docPr id="966431158" name="Connector: Elbow 7"/>
                <wp:cNvGraphicFramePr/>
                <a:graphic xmlns:a="http://schemas.openxmlformats.org/drawingml/2006/main">
                  <a:graphicData uri="http://schemas.microsoft.com/office/word/2010/wordprocessingShape">
                    <wps:wsp>
                      <wps:cNvCnPr/>
                      <wps:spPr>
                        <a:xfrm>
                          <a:off x="0" y="0"/>
                          <a:ext cx="477079" cy="1296062"/>
                        </a:xfrm>
                        <a:prstGeom prst="bentConnector3">
                          <a:avLst/>
                        </a:prstGeom>
                        <a:ln>
                          <a:solidFill>
                            <a:schemeClr val="tx1">
                              <a:lumMod val="85000"/>
                              <a:lumOff val="15000"/>
                            </a:schemeClr>
                          </a:solidFill>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1F972E1D" id="Connector: Elbow 7" o:spid="_x0000_s1026" type="#_x0000_t34" style="position:absolute;margin-left:286.65pt;margin-top:658.75pt;width:37.55pt;height:102.0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" strokecolor="#272727 [2749]" strokeweight="2pt">
                <v:shadow on="t" color="black" opacity="24903f" origin=",.5" offset="0,.55556mm"/>
              </v:shape>
            </w:pict>
          </mc:Fallback>
        </mc:AlternateContent>
      </w:r>
      <w:r w:rsidRPr="00535763">
        <w:rPr>
          <w:rFonts w:ascii="Times New Roman" w:eastAsia="Google Sans" w:hAnsi="Times New Roman" w:cs="Times New Roman"/>
          <w:noProof/>
          <w:sz w:val="24"/>
          <w:szCs w:val="24"/>
          <w:vertAlign w:val="superscript"/>
          <w:lang w:val="id-ID"/>
        </w:rPr>
        <w:drawing>
          <wp:inline distT="0" distB="0" distL="0" distR="0" wp14:anchorId="4E3856CD" wp14:editId="00809EA5">
            <wp:extent cx="3872230" cy="8523605"/>
            <wp:effectExtent l="0" t="0" r="0" b="0"/>
            <wp:docPr id="110518558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872230" cy="8523605"/>
                    </a:xfrm>
                    <a:prstGeom prst="rect">
                      <a:avLst/>
                    </a:prstGeom>
                    <a:noFill/>
                    <a:ln>
                      <a:noFill/>
                    </a:ln>
                  </pic:spPr>
                </pic:pic>
              </a:graphicData>
            </a:graphic>
          </wp:inline>
        </w:drawing>
      </w:r>
    </w:p>
    <w:p w14:paraId="4B4F940F" w14:textId="6BACBD3A" w:rsidR="00017EF5" w:rsidRPr="00535763" w:rsidRDefault="006433AF" w:rsidP="00E233F6">
      <w:pPr>
        <w:keepNext/>
        <w:pBdr>
          <w:top w:val="nil"/>
          <w:left w:val="nil"/>
          <w:bottom w:val="nil"/>
          <w:right w:val="nil"/>
          <w:between w:val="nil"/>
        </w:pBdr>
        <w:spacing w:after="150" w:line="480" w:lineRule="auto"/>
        <w:jc w:val="center"/>
        <w:rPr>
          <w:rFonts w:ascii="Times New Roman" w:hAnsi="Times New Roman" w:cs="Times New Roman"/>
        </w:rPr>
      </w:pPr>
      <w:r w:rsidRPr="00535763">
        <w:rPr>
          <w:rFonts w:ascii="Times New Roman" w:hAnsi="Times New Roman" w:cs="Times New Roman"/>
          <w:noProof/>
          <w:lang w:val="id-ID"/>
        </w:rPr>
        <w:lastRenderedPageBreak/>
        <mc:AlternateContent>
          <mc:Choice Requires="wps">
            <w:drawing>
              <wp:anchor distT="0" distB="0" distL="114300" distR="114300" simplePos="0" relativeHeight="251661312" behindDoc="0" locked="0" layoutInCell="1" allowOverlap="1" wp14:anchorId="5CE452C7" wp14:editId="71091A4F">
                <wp:simplePos x="0" y="0"/>
                <wp:positionH relativeFrom="column">
                  <wp:posOffset>2672135</wp:posOffset>
                </wp:positionH>
                <wp:positionV relativeFrom="paragraph">
                  <wp:posOffset>-1119891</wp:posOffset>
                </wp:positionV>
                <wp:extent cx="898498" cy="1278090"/>
                <wp:effectExtent l="57150" t="38100" r="378460" b="132080"/>
                <wp:wrapNone/>
                <wp:docPr id="615324883" name="Connector: Elbow 8"/>
                <wp:cNvGraphicFramePr/>
                <a:graphic xmlns:a="http://schemas.openxmlformats.org/drawingml/2006/main">
                  <a:graphicData uri="http://schemas.microsoft.com/office/word/2010/wordprocessingShape">
                    <wps:wsp>
                      <wps:cNvCnPr/>
                      <wps:spPr>
                        <a:xfrm flipH="1">
                          <a:off x="0" y="0"/>
                          <a:ext cx="898498" cy="1278090"/>
                        </a:xfrm>
                        <a:prstGeom prst="bentConnector3">
                          <a:avLst>
                            <a:gd name="adj1" fmla="val -34988"/>
                          </a:avLst>
                        </a:prstGeom>
                        <a:ln>
                          <a:solidFill>
                            <a:schemeClr val="tx1">
                              <a:lumMod val="85000"/>
                              <a:lumOff val="15000"/>
                            </a:schemeClr>
                          </a:solidFill>
                          <a:tailEnd type="triangle"/>
                        </a:ln>
                      </wps:spPr>
                      <wps:style>
                        <a:lnRef idx="2">
                          <a:schemeClr val="dk1"/>
                        </a:lnRef>
                        <a:fillRef idx="0">
                          <a:schemeClr val="dk1"/>
                        </a:fillRef>
                        <a:effectRef idx="1">
                          <a:schemeClr val="dk1"/>
                        </a:effectRef>
                        <a:fontRef idx="minor">
                          <a:schemeClr val="tx1"/>
                        </a:fontRef>
                      </wps:style>
                      <wps:bodyPr/>
                    </wps:wsp>
                  </a:graphicData>
                </a:graphic>
                <wp14:sizeRelV relativeFrom="margin">
                  <wp14:pctHeight>0</wp14:pctHeight>
                </wp14:sizeRelV>
              </wp:anchor>
            </w:drawing>
          </mc:Choice>
          <mc:Fallback>
            <w:pict>
              <v:shape w14:anchorId="55193FF4" id="Connector: Elbow 8" o:spid="_x0000_s1026" type="#_x0000_t34" style="position:absolute;margin-left:210.4pt;margin-top:-88.2pt;width:70.75pt;height:100.65pt;flip:x;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" adj="-7557" strokecolor="#272727 [2749]" strokeweight="2pt">
                <v:stroke endarrow="block"/>
                <v:shadow on="t" color="black" opacity="24903f" origin=",.5" offset="0,.55556mm"/>
              </v:shape>
            </w:pict>
          </mc:Fallback>
        </mc:AlternateContent>
      </w:r>
      <w:r w:rsidR="00E233F6" w:rsidRPr="00535763">
        <w:rPr>
          <w:rFonts w:ascii="Times New Roman" w:hAnsi="Times New Roman" w:cs="Times New Roman"/>
          <w:noProof/>
          <w:lang w:val="id-ID"/>
        </w:rPr>
        <w:drawing>
          <wp:inline distT="0" distB="0" distL="0" distR="0" wp14:anchorId="739E3A76" wp14:editId="28DA3CF9">
            <wp:extent cx="2512046" cy="8029576"/>
            <wp:effectExtent l="0" t="0" r="3175" b="0"/>
            <wp:docPr id="188923224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520487" cy="8056557"/>
                    </a:xfrm>
                    <a:prstGeom prst="rect">
                      <a:avLst/>
                    </a:prstGeom>
                    <a:noFill/>
                    <a:ln>
                      <a:noFill/>
                    </a:ln>
                  </pic:spPr>
                </pic:pic>
              </a:graphicData>
            </a:graphic>
          </wp:inline>
        </w:drawing>
      </w:r>
    </w:p>
    <w:p w14:paraId="1192C394" w14:textId="516A72D0" w:rsidR="00017EF5" w:rsidRPr="00535763" w:rsidRDefault="00017EF5" w:rsidP="00017EF5">
      <w:pPr>
        <w:pStyle w:val="Caption"/>
        <w:rPr>
          <w:rFonts w:eastAsia="Google Sans" w:cs="Times New Roman"/>
          <w:sz w:val="24"/>
          <w:szCs w:val="24"/>
          <w:vertAlign w:val="superscript"/>
          <w:lang w:val="id-ID"/>
        </w:rPr>
      </w:pPr>
      <w:bookmarkStart w:id="149" w:name="_Toc228860419"/>
      <w:bookmarkStart w:id="150" w:name="_Toc228860813"/>
      <w:r w:rsidRPr="00535763">
        <w:rPr>
          <w:rFonts w:cs="Times New Roman"/>
          <w:sz w:val="24"/>
          <w:szCs w:val="24"/>
        </w:rPr>
        <w:t>Gambar 3.</w:t>
      </w:r>
      <w:r w:rsidR="008901F7" w:rsidRPr="00535763">
        <w:rPr>
          <w:rFonts w:cs="Times New Roman"/>
          <w:sz w:val="24"/>
          <w:szCs w:val="24"/>
        </w:rPr>
        <w:t>6</w:t>
      </w:r>
      <w:r w:rsidRPr="00535763">
        <w:rPr>
          <w:rFonts w:cs="Times New Roman"/>
          <w:sz w:val="24"/>
          <w:szCs w:val="24"/>
        </w:rPr>
        <w:t xml:space="preserve"> Auto-Restore (Background Watcher)</w:t>
      </w:r>
      <w:bookmarkEnd w:id="149"/>
      <w:bookmarkEnd w:id="150"/>
    </w:p>
    <w:p w14:paraId="46A57A07" w14:textId="32B96028" w:rsidR="009A38D7" w:rsidRPr="00535763" w:rsidRDefault="009A38D7" w:rsidP="0032338D">
      <w:pPr>
        <w:pStyle w:val="Heading2"/>
        <w:spacing w:before="0" w:after="120" w:line="480" w:lineRule="auto"/>
        <w:jc w:val="both"/>
        <w:rPr>
          <w:rFonts w:eastAsia="Google Sans" w:cs="Times New Roman"/>
          <w:szCs w:val="24"/>
          <w:lang w:val="id-ID"/>
        </w:rPr>
      </w:pPr>
      <w:bookmarkStart w:id="151" w:name="_Toc235544351"/>
      <w:r w:rsidRPr="00535763">
        <w:rPr>
          <w:rFonts w:eastAsia="Google Sans" w:cs="Times New Roman"/>
          <w:szCs w:val="24"/>
          <w:lang w:val="id-ID"/>
        </w:rPr>
        <w:lastRenderedPageBreak/>
        <w:t>Skenario Uji Operasional dan Parameter Metrik Evaluasi</w:t>
      </w:r>
      <w:bookmarkEnd w:id="151"/>
    </w:p>
    <w:p w14:paraId="55474A4A" w14:textId="77777777" w:rsidR="009A38D7" w:rsidRPr="00535763" w:rsidRDefault="009A38D7" w:rsidP="0032338D">
      <w:pPr>
        <w:pBdr>
          <w:top w:val="nil"/>
          <w:left w:val="nil"/>
          <w:bottom w:val="nil"/>
          <w:right w:val="nil"/>
          <w:between w:val="nil"/>
        </w:pBdr>
        <w:spacing w:after="150" w:line="480" w:lineRule="auto"/>
        <w:ind w:firstLine="720"/>
        <w:jc w:val="both"/>
        <w:rPr>
          <w:rFonts w:ascii="Times New Roman" w:eastAsia="Google Sans" w:hAnsi="Times New Roman" w:cs="Times New Roman"/>
          <w:sz w:val="24"/>
          <w:szCs w:val="24"/>
          <w:lang w:val="id-ID"/>
        </w:rPr>
      </w:pPr>
      <w:r w:rsidRPr="00535763">
        <w:rPr>
          <w:rFonts w:ascii="Times New Roman" w:eastAsia="Google Sans" w:hAnsi="Times New Roman" w:cs="Times New Roman"/>
          <w:sz w:val="24"/>
          <w:szCs w:val="24"/>
          <w:lang w:val="id-ID"/>
        </w:rPr>
        <w:t>Proses penilaian terhadap fungsionalitas sistem yang diajukan tidak dapat diukur tanpa observasi data berstandar komparatif. Skenario observasi pada penelitian skripsi dirancang mengikuti metode percobaan silang pada tingkat spesifikasi keras dengan keterbatasan eksekusi (</w:t>
      </w:r>
      <w:r w:rsidRPr="00535763">
        <w:rPr>
          <w:rFonts w:ascii="Times New Roman" w:eastAsia="Google Sans" w:hAnsi="Times New Roman" w:cs="Times New Roman"/>
          <w:i/>
          <w:iCs/>
          <w:sz w:val="24"/>
          <w:szCs w:val="24"/>
          <w:lang w:val="id-ID"/>
        </w:rPr>
        <w:t>mid-to-low specifications</w:t>
      </w:r>
      <w:r w:rsidRPr="00535763">
        <w:rPr>
          <w:rFonts w:ascii="Times New Roman" w:eastAsia="Google Sans" w:hAnsi="Times New Roman" w:cs="Times New Roman"/>
          <w:sz w:val="24"/>
          <w:szCs w:val="24"/>
          <w:lang w:val="id-ID"/>
        </w:rPr>
        <w:t>).</w:t>
      </w:r>
    </w:p>
    <w:p w14:paraId="2AF9DA5E" w14:textId="49EB6353" w:rsidR="009A38D7" w:rsidRPr="00535763" w:rsidRDefault="009A38D7" w:rsidP="0032338D">
      <w:pPr>
        <w:pStyle w:val="Heading3"/>
        <w:tabs>
          <w:tab w:val="clear" w:pos="4667"/>
        </w:tabs>
        <w:spacing w:after="120" w:line="480" w:lineRule="auto"/>
        <w:ind w:left="0"/>
        <w:jc w:val="both"/>
        <w:rPr>
          <w:rFonts w:eastAsia="Google Sans" w:cs="Times New Roman"/>
          <w:szCs w:val="24"/>
          <w:lang w:val="id-ID"/>
        </w:rPr>
      </w:pPr>
      <w:bookmarkStart w:id="152" w:name="_Toc235544352"/>
      <w:r w:rsidRPr="00535763">
        <w:rPr>
          <w:rFonts w:eastAsia="Google Sans" w:cs="Times New Roman"/>
          <w:szCs w:val="24"/>
          <w:lang w:val="id-ID"/>
        </w:rPr>
        <w:t>Definisi Batasan Lingkungan Pengujian</w:t>
      </w:r>
      <w:r w:rsidR="00EE177E" w:rsidRPr="00535763">
        <w:rPr>
          <w:rFonts w:eastAsia="Google Sans" w:cs="Times New Roman"/>
          <w:szCs w:val="24"/>
          <w:lang w:val="id-ID"/>
        </w:rPr>
        <w:t xml:space="preserve"> dan Objek Uji</w:t>
      </w:r>
      <w:bookmarkEnd w:id="152"/>
    </w:p>
    <w:p w14:paraId="3312BD04" w14:textId="77777777" w:rsidR="00C12F48" w:rsidRPr="00535763" w:rsidRDefault="00C12F48" w:rsidP="00C12F48">
      <w:pPr>
        <w:widowControl w:val="0"/>
        <w:pBdr>
          <w:top w:val="nil"/>
          <w:left w:val="nil"/>
          <w:bottom w:val="nil"/>
          <w:right w:val="nil"/>
          <w:between w:val="nil"/>
        </w:pBdr>
        <w:spacing w:after="120" w:line="480" w:lineRule="auto"/>
        <w:ind w:left="570"/>
        <w:jc w:val="both"/>
        <w:rPr>
          <w:rFonts w:ascii="Times New Roman" w:eastAsia="Google Sans" w:hAnsi="Times New Roman" w:cs="Times New Roman"/>
          <w:sz w:val="24"/>
          <w:szCs w:val="24"/>
          <w:lang w:val="id-ID"/>
        </w:rPr>
      </w:pPr>
      <w:r w:rsidRPr="00535763">
        <w:rPr>
          <w:rFonts w:ascii="Times New Roman" w:eastAsia="Google Sans" w:hAnsi="Times New Roman" w:cs="Times New Roman"/>
          <w:sz w:val="24"/>
          <w:szCs w:val="24"/>
          <w:lang w:val="id-ID"/>
        </w:rPr>
        <w:t>Pengujian penelitian ini beroperasi dalam batasan fungsional yang ketat, meliputi:</w:t>
      </w:r>
    </w:p>
    <w:p w14:paraId="70E9FE8B" w14:textId="77777777" w:rsidR="00C12F48" w:rsidRPr="00535763" w:rsidRDefault="00C12F48" w:rsidP="00C12F48">
      <w:pPr>
        <w:widowControl w:val="0"/>
        <w:numPr>
          <w:ilvl w:val="0"/>
          <w:numId w:val="33"/>
        </w:numPr>
        <w:pBdr>
          <w:top w:val="nil"/>
          <w:left w:val="nil"/>
          <w:bottom w:val="nil"/>
          <w:right w:val="nil"/>
          <w:between w:val="nil"/>
        </w:pBdr>
        <w:spacing w:after="120" w:line="480" w:lineRule="auto"/>
        <w:jc w:val="both"/>
        <w:rPr>
          <w:rFonts w:ascii="Times New Roman" w:eastAsia="Google Sans" w:hAnsi="Times New Roman" w:cs="Times New Roman"/>
          <w:sz w:val="24"/>
          <w:szCs w:val="24"/>
          <w:lang w:val="id-ID"/>
        </w:rPr>
      </w:pPr>
      <w:r w:rsidRPr="00535763">
        <w:rPr>
          <w:rFonts w:ascii="Times New Roman" w:eastAsia="Google Sans" w:hAnsi="Times New Roman" w:cs="Times New Roman"/>
          <w:sz w:val="24"/>
          <w:szCs w:val="24"/>
          <w:lang w:val="id-ID"/>
        </w:rPr>
        <w:t xml:space="preserve">Lingkungan Operasi, dibatasi secara eksklusif pada sistem operasi Windows 10 dan Windows 11 guna memastikan dukungan konsisten terhadap arsitektur </w:t>
      </w:r>
      <w:r w:rsidRPr="00535763">
        <w:rPr>
          <w:rFonts w:ascii="Times New Roman" w:eastAsia="Google Sans" w:hAnsi="Times New Roman" w:cs="Times New Roman"/>
          <w:i/>
          <w:iCs/>
          <w:sz w:val="24"/>
          <w:szCs w:val="24"/>
          <w:lang w:val="id-ID"/>
        </w:rPr>
        <w:t>Timer Resolution Coalescing per-process scope</w:t>
      </w:r>
      <w:r w:rsidRPr="00535763">
        <w:rPr>
          <w:rFonts w:ascii="Times New Roman" w:eastAsia="Google Sans" w:hAnsi="Times New Roman" w:cs="Times New Roman"/>
          <w:sz w:val="24"/>
          <w:szCs w:val="24"/>
          <w:lang w:val="id-ID"/>
        </w:rPr>
        <w:t xml:space="preserve"> yang diperkenalkan sejak pembaruan Versi 2004.</w:t>
      </w:r>
    </w:p>
    <w:p w14:paraId="5BD70E42" w14:textId="77777777" w:rsidR="00C12F48" w:rsidRPr="00535763" w:rsidRDefault="00C12F48" w:rsidP="00C12F48">
      <w:pPr>
        <w:widowControl w:val="0"/>
        <w:numPr>
          <w:ilvl w:val="0"/>
          <w:numId w:val="33"/>
        </w:numPr>
        <w:pBdr>
          <w:top w:val="nil"/>
          <w:left w:val="nil"/>
          <w:bottom w:val="nil"/>
          <w:right w:val="nil"/>
          <w:between w:val="nil"/>
        </w:pBdr>
        <w:spacing w:after="120" w:line="480" w:lineRule="auto"/>
        <w:jc w:val="both"/>
        <w:rPr>
          <w:rFonts w:ascii="Times New Roman" w:eastAsia="Google Sans" w:hAnsi="Times New Roman" w:cs="Times New Roman"/>
          <w:sz w:val="24"/>
          <w:szCs w:val="24"/>
          <w:lang w:val="id-ID"/>
        </w:rPr>
      </w:pPr>
      <w:r w:rsidRPr="00535763">
        <w:rPr>
          <w:rFonts w:ascii="Times New Roman" w:eastAsia="Google Sans" w:hAnsi="Times New Roman" w:cs="Times New Roman"/>
          <w:sz w:val="24"/>
          <w:szCs w:val="24"/>
          <w:lang w:val="id-ID"/>
        </w:rPr>
        <w:t xml:space="preserve">Limitasi Variabel Eksternal, seluruh manipulasi di luar variabel independen yang ditetapkan — seperti </w:t>
      </w:r>
      <w:r w:rsidRPr="00535763">
        <w:rPr>
          <w:rFonts w:ascii="Times New Roman" w:eastAsia="Google Sans" w:hAnsi="Times New Roman" w:cs="Times New Roman"/>
          <w:i/>
          <w:iCs/>
          <w:sz w:val="24"/>
          <w:szCs w:val="24"/>
          <w:lang w:val="id-ID"/>
        </w:rPr>
        <w:t>overclocking/undervolting</w:t>
      </w:r>
      <w:r w:rsidRPr="00535763">
        <w:rPr>
          <w:rFonts w:ascii="Times New Roman" w:eastAsia="Google Sans" w:hAnsi="Times New Roman" w:cs="Times New Roman"/>
          <w:sz w:val="24"/>
          <w:szCs w:val="24"/>
          <w:lang w:val="id-ID"/>
        </w:rPr>
        <w:t xml:space="preserve"> frekuensi </w:t>
      </w:r>
      <w:r w:rsidRPr="00535763">
        <w:rPr>
          <w:rFonts w:ascii="Times New Roman" w:eastAsia="Google Sans" w:hAnsi="Times New Roman" w:cs="Times New Roman"/>
          <w:i/>
          <w:iCs/>
          <w:sz w:val="24"/>
          <w:szCs w:val="24"/>
          <w:lang w:val="id-ID"/>
        </w:rPr>
        <w:t>base-clock</w:t>
      </w:r>
      <w:r w:rsidRPr="00535763">
        <w:rPr>
          <w:rFonts w:ascii="Times New Roman" w:eastAsia="Google Sans" w:hAnsi="Times New Roman" w:cs="Times New Roman"/>
          <w:sz w:val="24"/>
          <w:szCs w:val="24"/>
          <w:lang w:val="id-ID"/>
        </w:rPr>
        <w:t xml:space="preserve"> </w:t>
      </w:r>
      <w:r w:rsidRPr="00535763">
        <w:rPr>
          <w:rFonts w:ascii="Times New Roman" w:eastAsia="Google Sans" w:hAnsi="Times New Roman" w:cs="Times New Roman"/>
          <w:i/>
          <w:iCs/>
          <w:sz w:val="24"/>
          <w:szCs w:val="24"/>
          <w:lang w:val="id-ID"/>
        </w:rPr>
        <w:t>GPU/CPU</w:t>
      </w:r>
      <w:r w:rsidRPr="00535763">
        <w:rPr>
          <w:rFonts w:ascii="Times New Roman" w:eastAsia="Google Sans" w:hAnsi="Times New Roman" w:cs="Times New Roman"/>
          <w:sz w:val="24"/>
          <w:szCs w:val="24"/>
          <w:lang w:val="id-ID"/>
        </w:rPr>
        <w:t xml:space="preserve">, manajemen alokasi jaringan, maupun modifikasi registri di luar sirkuit </w:t>
      </w:r>
      <w:r w:rsidRPr="00535763">
        <w:rPr>
          <w:rFonts w:ascii="Times New Roman" w:eastAsia="Google Sans" w:hAnsi="Times New Roman" w:cs="Times New Roman"/>
          <w:i/>
          <w:iCs/>
          <w:sz w:val="24"/>
          <w:szCs w:val="24"/>
          <w:lang w:val="id-ID"/>
        </w:rPr>
        <w:t>MMCSS</w:t>
      </w:r>
      <w:r w:rsidRPr="00535763">
        <w:rPr>
          <w:rFonts w:ascii="Times New Roman" w:eastAsia="Google Sans" w:hAnsi="Times New Roman" w:cs="Times New Roman"/>
          <w:sz w:val="24"/>
          <w:szCs w:val="24"/>
          <w:lang w:val="id-ID"/>
        </w:rPr>
        <w:t xml:space="preserve"> dan peningkatan prioritas — wajib dinonaktifkan atau dibekukan selama pengujian berlangsung.</w:t>
      </w:r>
    </w:p>
    <w:p w14:paraId="644AEC3E" w14:textId="77777777" w:rsidR="00C12F48" w:rsidRPr="00535763" w:rsidRDefault="00C12F48" w:rsidP="00C12F48">
      <w:pPr>
        <w:widowControl w:val="0"/>
        <w:numPr>
          <w:ilvl w:val="0"/>
          <w:numId w:val="33"/>
        </w:numPr>
        <w:pBdr>
          <w:top w:val="nil"/>
          <w:left w:val="nil"/>
          <w:bottom w:val="nil"/>
          <w:right w:val="nil"/>
          <w:between w:val="nil"/>
        </w:pBdr>
        <w:spacing w:after="120" w:line="480" w:lineRule="auto"/>
        <w:jc w:val="both"/>
        <w:rPr>
          <w:rFonts w:ascii="Times New Roman" w:eastAsia="Google Sans" w:hAnsi="Times New Roman" w:cs="Times New Roman"/>
          <w:sz w:val="24"/>
          <w:szCs w:val="24"/>
          <w:lang w:val="id-ID"/>
        </w:rPr>
      </w:pPr>
      <w:r w:rsidRPr="00535763">
        <w:rPr>
          <w:rFonts w:ascii="Times New Roman" w:eastAsia="Google Sans" w:hAnsi="Times New Roman" w:cs="Times New Roman"/>
          <w:sz w:val="24"/>
          <w:szCs w:val="24"/>
          <w:lang w:val="id-ID"/>
        </w:rPr>
        <w:t xml:space="preserve">Konfigurasi Grafis, pengaturan grafis pada setiap objek uji menerapkan pendekatan biner ekstrem yang memadukan prasetel </w:t>
      </w:r>
      <w:r w:rsidRPr="00535763">
        <w:rPr>
          <w:rFonts w:ascii="Times New Roman" w:eastAsia="Google Sans" w:hAnsi="Times New Roman" w:cs="Times New Roman"/>
          <w:i/>
          <w:iCs/>
          <w:sz w:val="24"/>
          <w:szCs w:val="24"/>
          <w:lang w:val="id-ID"/>
        </w:rPr>
        <w:t>High</w:t>
      </w:r>
      <w:r w:rsidRPr="00535763">
        <w:rPr>
          <w:rFonts w:ascii="Times New Roman" w:eastAsia="Google Sans" w:hAnsi="Times New Roman" w:cs="Times New Roman"/>
          <w:sz w:val="24"/>
          <w:szCs w:val="24"/>
          <w:lang w:val="id-ID"/>
        </w:rPr>
        <w:t xml:space="preserve"> pada resolusi tekstur dan kualitas model, serta prasetel </w:t>
      </w:r>
      <w:r w:rsidRPr="00535763">
        <w:rPr>
          <w:rFonts w:ascii="Times New Roman" w:eastAsia="Google Sans" w:hAnsi="Times New Roman" w:cs="Times New Roman"/>
          <w:i/>
          <w:iCs/>
          <w:sz w:val="24"/>
          <w:szCs w:val="24"/>
          <w:lang w:val="id-ID"/>
        </w:rPr>
        <w:t>Low</w:t>
      </w:r>
      <w:r w:rsidRPr="00535763">
        <w:rPr>
          <w:rFonts w:ascii="Times New Roman" w:eastAsia="Google Sans" w:hAnsi="Times New Roman" w:cs="Times New Roman"/>
          <w:sz w:val="24"/>
          <w:szCs w:val="24"/>
          <w:lang w:val="id-ID"/>
        </w:rPr>
        <w:t xml:space="preserve"> pada bayangan dan efek volumetrik, dengan mengeliminasi sepenuhnya opsi Medium guna mencegah distribusi beban pada titik seimbang sehingga eskalasi metrik throughput murni mencerminkan dampak rekayasa </w:t>
      </w:r>
      <w:r w:rsidRPr="00535763">
        <w:rPr>
          <w:rFonts w:ascii="Times New Roman" w:eastAsia="Google Sans" w:hAnsi="Times New Roman" w:cs="Times New Roman"/>
          <w:i/>
          <w:iCs/>
          <w:sz w:val="24"/>
          <w:szCs w:val="24"/>
          <w:lang w:val="id-ID"/>
        </w:rPr>
        <w:t>Priority Scheduling</w:t>
      </w:r>
      <w:r w:rsidRPr="00535763">
        <w:rPr>
          <w:rFonts w:ascii="Times New Roman" w:eastAsia="Google Sans" w:hAnsi="Times New Roman" w:cs="Times New Roman"/>
          <w:sz w:val="24"/>
          <w:szCs w:val="24"/>
          <w:lang w:val="id-ID"/>
        </w:rPr>
        <w:t>.</w:t>
      </w:r>
    </w:p>
    <w:p w14:paraId="2955E070" w14:textId="77777777" w:rsidR="00C12F48" w:rsidRPr="00535763" w:rsidRDefault="00C12F48" w:rsidP="00C12F48">
      <w:pPr>
        <w:widowControl w:val="0"/>
        <w:numPr>
          <w:ilvl w:val="0"/>
          <w:numId w:val="33"/>
        </w:numPr>
        <w:pBdr>
          <w:top w:val="nil"/>
          <w:left w:val="nil"/>
          <w:bottom w:val="nil"/>
          <w:right w:val="nil"/>
          <w:between w:val="nil"/>
        </w:pBdr>
        <w:spacing w:after="120" w:line="480" w:lineRule="auto"/>
        <w:jc w:val="both"/>
        <w:rPr>
          <w:rFonts w:ascii="Times New Roman" w:eastAsia="Google Sans" w:hAnsi="Times New Roman" w:cs="Times New Roman"/>
          <w:sz w:val="24"/>
          <w:szCs w:val="24"/>
          <w:lang w:val="id-ID"/>
        </w:rPr>
      </w:pPr>
      <w:r w:rsidRPr="00535763">
        <w:rPr>
          <w:rFonts w:ascii="Times New Roman" w:eastAsia="Google Sans" w:hAnsi="Times New Roman" w:cs="Times New Roman"/>
          <w:sz w:val="24"/>
          <w:szCs w:val="24"/>
          <w:lang w:val="id-ID"/>
        </w:rPr>
        <w:lastRenderedPageBreak/>
        <w:t xml:space="preserve">Spesifikasi Perangkat Keras, pengujian dieksekusi pada laptop berspesifikasi menengah untuk membuktikan efisiensi algoritma pada sistem dengan sumber daya terbatas, yakni </w:t>
      </w:r>
      <w:r w:rsidRPr="00535763">
        <w:rPr>
          <w:rFonts w:ascii="Times New Roman" w:eastAsia="Google Sans" w:hAnsi="Times New Roman" w:cs="Times New Roman"/>
          <w:i/>
          <w:iCs/>
          <w:sz w:val="24"/>
          <w:szCs w:val="24"/>
          <w:lang w:val="id-ID"/>
        </w:rPr>
        <w:t>CPU Intel Core i5 generasi ke-10, GPU NVIDIA GeForce RTX 2060 Max-Q, dan RAM 16 GB</w:t>
      </w:r>
      <w:r w:rsidRPr="00535763">
        <w:rPr>
          <w:rFonts w:ascii="Times New Roman" w:eastAsia="Google Sans" w:hAnsi="Times New Roman" w:cs="Times New Roman"/>
          <w:sz w:val="24"/>
          <w:szCs w:val="24"/>
          <w:lang w:val="id-ID"/>
        </w:rPr>
        <w:t>.</w:t>
      </w:r>
    </w:p>
    <w:p w14:paraId="648F608A" w14:textId="5B9192DD" w:rsidR="00C12F48" w:rsidRPr="00535763" w:rsidRDefault="00C12F48" w:rsidP="00C12F48">
      <w:pPr>
        <w:widowControl w:val="0"/>
        <w:numPr>
          <w:ilvl w:val="0"/>
          <w:numId w:val="33"/>
        </w:numPr>
        <w:pBdr>
          <w:top w:val="nil"/>
          <w:left w:val="nil"/>
          <w:bottom w:val="nil"/>
          <w:right w:val="nil"/>
          <w:between w:val="nil"/>
        </w:pBdr>
        <w:spacing w:after="120" w:line="480" w:lineRule="auto"/>
        <w:jc w:val="both"/>
        <w:rPr>
          <w:rFonts w:ascii="Times New Roman" w:eastAsia="Google Sans" w:hAnsi="Times New Roman" w:cs="Times New Roman"/>
          <w:sz w:val="24"/>
          <w:szCs w:val="24"/>
          <w:lang w:val="id-ID"/>
        </w:rPr>
      </w:pPr>
      <w:r w:rsidRPr="00535763">
        <w:rPr>
          <w:rFonts w:ascii="Times New Roman" w:eastAsia="Google Sans" w:hAnsi="Times New Roman" w:cs="Times New Roman"/>
          <w:sz w:val="24"/>
          <w:szCs w:val="24"/>
          <w:lang w:val="id-ID"/>
        </w:rPr>
        <w:t xml:space="preserve">Objek Pengujian, utilitas diuji pada aplikasi game dengan beban </w:t>
      </w:r>
      <w:r w:rsidRPr="00535763">
        <w:rPr>
          <w:rFonts w:ascii="Times New Roman" w:eastAsia="Google Sans" w:hAnsi="Times New Roman" w:cs="Times New Roman"/>
          <w:i/>
          <w:iCs/>
          <w:sz w:val="24"/>
          <w:szCs w:val="24"/>
          <w:lang w:val="id-ID"/>
        </w:rPr>
        <w:t>CPU</w:t>
      </w:r>
      <w:r w:rsidRPr="00535763">
        <w:rPr>
          <w:rFonts w:ascii="Times New Roman" w:eastAsia="Google Sans" w:hAnsi="Times New Roman" w:cs="Times New Roman"/>
          <w:sz w:val="24"/>
          <w:szCs w:val="24"/>
          <w:lang w:val="id-ID"/>
        </w:rPr>
        <w:t xml:space="preserve"> intensif dan gameplay aksi cepat yang mencakup genre </w:t>
      </w:r>
      <w:r w:rsidRPr="00535763">
        <w:rPr>
          <w:rFonts w:ascii="Times New Roman" w:eastAsia="Google Sans" w:hAnsi="Times New Roman" w:cs="Times New Roman"/>
          <w:i/>
          <w:iCs/>
          <w:sz w:val="24"/>
          <w:szCs w:val="24"/>
          <w:lang w:val="id-ID"/>
        </w:rPr>
        <w:t>Action RPG, First-Person Shooter kompetitif, Multiplayer Online Battle Arena, dan Survival Horror</w:t>
      </w:r>
      <w:r w:rsidRPr="00535763">
        <w:rPr>
          <w:rFonts w:ascii="Times New Roman" w:eastAsia="Google Sans" w:hAnsi="Times New Roman" w:cs="Times New Roman"/>
          <w:sz w:val="24"/>
          <w:szCs w:val="24"/>
          <w:lang w:val="id-ID"/>
        </w:rPr>
        <w:t xml:space="preserve"> — genre-genre yang dipilih berdasarkan tingginya tuntutan sinkronisasi antara instruksi </w:t>
      </w:r>
      <w:r w:rsidRPr="00535763">
        <w:rPr>
          <w:rFonts w:ascii="Times New Roman" w:eastAsia="Google Sans" w:hAnsi="Times New Roman" w:cs="Times New Roman"/>
          <w:i/>
          <w:iCs/>
          <w:sz w:val="24"/>
          <w:szCs w:val="24"/>
          <w:lang w:val="id-ID"/>
        </w:rPr>
        <w:t>CPU</w:t>
      </w:r>
      <w:r w:rsidRPr="00535763">
        <w:rPr>
          <w:rFonts w:ascii="Times New Roman" w:eastAsia="Google Sans" w:hAnsi="Times New Roman" w:cs="Times New Roman"/>
          <w:sz w:val="24"/>
          <w:szCs w:val="24"/>
          <w:lang w:val="id-ID"/>
        </w:rPr>
        <w:t xml:space="preserve"> dan rendering </w:t>
      </w:r>
      <w:r w:rsidRPr="00535763">
        <w:rPr>
          <w:rFonts w:ascii="Times New Roman" w:eastAsia="Google Sans" w:hAnsi="Times New Roman" w:cs="Times New Roman"/>
          <w:i/>
          <w:iCs/>
          <w:sz w:val="24"/>
          <w:szCs w:val="24"/>
          <w:lang w:val="id-ID"/>
        </w:rPr>
        <w:t>GPU</w:t>
      </w:r>
      <w:r w:rsidRPr="00535763">
        <w:rPr>
          <w:rFonts w:ascii="Times New Roman" w:eastAsia="Google Sans" w:hAnsi="Times New Roman" w:cs="Times New Roman"/>
          <w:sz w:val="24"/>
          <w:szCs w:val="24"/>
          <w:lang w:val="id-ID"/>
        </w:rPr>
        <w:t xml:space="preserve"> dalam memproses elemen visual, kalkulasi fisika, dan mekanika combat secara </w:t>
      </w:r>
      <w:r w:rsidRPr="00535763">
        <w:rPr>
          <w:rFonts w:ascii="Times New Roman" w:eastAsia="Google Sans" w:hAnsi="Times New Roman" w:cs="Times New Roman"/>
          <w:i/>
          <w:iCs/>
          <w:sz w:val="24"/>
          <w:szCs w:val="24"/>
          <w:lang w:val="id-ID"/>
        </w:rPr>
        <w:t>real-time</w:t>
      </w:r>
      <w:r w:rsidRPr="00535763">
        <w:rPr>
          <w:rFonts w:ascii="Times New Roman" w:eastAsia="Google Sans" w:hAnsi="Times New Roman" w:cs="Times New Roman"/>
          <w:sz w:val="24"/>
          <w:szCs w:val="24"/>
          <w:lang w:val="id-ID"/>
        </w:rPr>
        <w:t>.</w:t>
      </w:r>
    </w:p>
    <w:p w14:paraId="69C7965E" w14:textId="756F9E94" w:rsidR="009A38D7" w:rsidRPr="00535763" w:rsidRDefault="009A38D7" w:rsidP="0032338D">
      <w:pPr>
        <w:pStyle w:val="Heading3"/>
        <w:tabs>
          <w:tab w:val="clear" w:pos="4667"/>
        </w:tabs>
        <w:spacing w:after="120" w:line="480" w:lineRule="auto"/>
        <w:ind w:left="0"/>
        <w:rPr>
          <w:rFonts w:eastAsia="Google Sans" w:cs="Times New Roman"/>
          <w:szCs w:val="24"/>
          <w:lang w:val="id-ID"/>
        </w:rPr>
      </w:pPr>
      <w:bookmarkStart w:id="153" w:name="_Toc235544353"/>
      <w:r w:rsidRPr="00535763">
        <w:rPr>
          <w:rFonts w:eastAsia="Google Sans" w:cs="Times New Roman"/>
          <w:szCs w:val="24"/>
          <w:lang w:val="id-ID"/>
        </w:rPr>
        <w:t>Kualifikasi Skenario Prasetel Konfigurasi</w:t>
      </w:r>
      <w:bookmarkEnd w:id="153"/>
    </w:p>
    <w:p w14:paraId="145FDF9E" w14:textId="77777777" w:rsidR="00C77FDC" w:rsidRPr="00535763" w:rsidRDefault="00C77FDC" w:rsidP="004832C6">
      <w:pPr>
        <w:pStyle w:val="ListParagraph"/>
        <w:spacing w:line="480" w:lineRule="auto"/>
        <w:ind w:firstLine="720"/>
        <w:jc w:val="both"/>
        <w:rPr>
          <w:rFonts w:ascii="Times New Roman" w:eastAsia="Google Sans" w:hAnsi="Times New Roman" w:cs="Times New Roman"/>
          <w:sz w:val="24"/>
          <w:szCs w:val="24"/>
          <w:lang w:val="id-ID"/>
        </w:rPr>
      </w:pPr>
      <w:r w:rsidRPr="00535763">
        <w:rPr>
          <w:rFonts w:ascii="Times New Roman" w:eastAsia="Google Sans" w:hAnsi="Times New Roman" w:cs="Times New Roman"/>
          <w:sz w:val="24"/>
          <w:szCs w:val="24"/>
          <w:lang w:val="id-ID"/>
        </w:rPr>
        <w:t>Evaluasi fungsional utilitas didokumentasikan melalui komparasi hierarkis pada empat skala lingkungan parameter uji yang terpisah:</w:t>
      </w:r>
    </w:p>
    <w:p w14:paraId="21EEF8DF" w14:textId="4514291D" w:rsidR="00794C67" w:rsidRPr="00535763" w:rsidRDefault="00794C67" w:rsidP="00794C67">
      <w:pPr>
        <w:pStyle w:val="Caption"/>
        <w:keepNext/>
        <w:rPr>
          <w:rFonts w:cs="Times New Roman"/>
          <w:sz w:val="24"/>
          <w:szCs w:val="24"/>
        </w:rPr>
      </w:pPr>
      <w:bookmarkStart w:id="154" w:name="_Toc228859350"/>
      <w:bookmarkStart w:id="155" w:name="_Toc228860399"/>
      <w:bookmarkStart w:id="156" w:name="_Toc228860420"/>
      <w:bookmarkStart w:id="157" w:name="_Toc228860814"/>
      <w:r w:rsidRPr="00535763">
        <w:rPr>
          <w:rFonts w:cs="Times New Roman"/>
          <w:sz w:val="24"/>
          <w:szCs w:val="24"/>
        </w:rPr>
        <w:t>Tabel 3.</w:t>
      </w:r>
      <w:r w:rsidRPr="00535763">
        <w:rPr>
          <w:rFonts w:cs="Times New Roman"/>
          <w:sz w:val="24"/>
          <w:szCs w:val="24"/>
        </w:rPr>
        <w:fldChar w:fldCharType="begin"/>
      </w:r>
      <w:r w:rsidRPr="00535763">
        <w:rPr>
          <w:rFonts w:cs="Times New Roman"/>
          <w:sz w:val="24"/>
          <w:szCs w:val="24"/>
        </w:rPr>
        <w:instrText xml:space="preserve"> SEQ Tabel_3. \* ARABIC </w:instrText>
      </w:r>
      <w:r w:rsidRPr="00535763">
        <w:rPr>
          <w:rFonts w:cs="Times New Roman"/>
          <w:sz w:val="24"/>
          <w:szCs w:val="24"/>
        </w:rPr>
        <w:fldChar w:fldCharType="separate"/>
      </w:r>
      <w:r w:rsidRPr="00535763">
        <w:rPr>
          <w:rFonts w:cs="Times New Roman"/>
          <w:noProof/>
          <w:sz w:val="24"/>
          <w:szCs w:val="24"/>
        </w:rPr>
        <w:t>3</w:t>
      </w:r>
      <w:r w:rsidRPr="00535763">
        <w:rPr>
          <w:rFonts w:cs="Times New Roman"/>
          <w:noProof/>
          <w:sz w:val="24"/>
          <w:szCs w:val="24"/>
        </w:rPr>
        <w:fldChar w:fldCharType="end"/>
      </w:r>
      <w:r w:rsidRPr="00535763">
        <w:rPr>
          <w:rFonts w:cs="Times New Roman"/>
          <w:sz w:val="24"/>
          <w:szCs w:val="24"/>
        </w:rPr>
        <w:t xml:space="preserve"> Configuration Presets</w:t>
      </w:r>
      <w:bookmarkEnd w:id="154"/>
      <w:bookmarkEnd w:id="155"/>
      <w:bookmarkEnd w:id="156"/>
      <w:bookmarkEnd w:id="157"/>
    </w:p>
    <w:tbl>
      <w:tblPr>
        <w:tblStyle w:val="TableGrid"/>
        <w:tblW w:w="0" w:type="auto"/>
        <w:tblLook w:val="04A0" w:firstRow="1" w:lastRow="0" w:firstColumn="1" w:lastColumn="0" w:noHBand="0" w:noVBand="1"/>
      </w:tblPr>
      <w:tblGrid>
        <w:gridCol w:w="2390"/>
        <w:gridCol w:w="1772"/>
        <w:gridCol w:w="2321"/>
        <w:gridCol w:w="1670"/>
      </w:tblGrid>
      <w:tr w:rsidR="00794C67" w:rsidRPr="00535763" w14:paraId="0666F82E" w14:textId="77777777" w:rsidTr="001254B4">
        <w:tc>
          <w:tcPr>
            <w:tcW w:w="0" w:type="auto"/>
          </w:tcPr>
          <w:p w14:paraId="1E483100" w14:textId="77777777" w:rsidR="00794C67" w:rsidRPr="00535763" w:rsidRDefault="00794C67" w:rsidP="001254B4">
            <w:pPr>
              <w:spacing w:line="480" w:lineRule="auto"/>
              <w:rPr>
                <w:rFonts w:ascii="Times New Roman" w:hAnsi="Times New Roman" w:cs="Times New Roman"/>
                <w:sz w:val="24"/>
                <w:szCs w:val="24"/>
                <w:lang w:val="id-ID"/>
              </w:rPr>
            </w:pPr>
            <w:r w:rsidRPr="00535763">
              <w:rPr>
                <w:rFonts w:ascii="Times New Roman" w:hAnsi="Times New Roman" w:cs="Times New Roman"/>
                <w:sz w:val="24"/>
                <w:szCs w:val="24"/>
                <w:lang w:val="id-ID"/>
              </w:rPr>
              <w:t>Aspek</w:t>
            </w:r>
          </w:p>
        </w:tc>
        <w:tc>
          <w:tcPr>
            <w:tcW w:w="0" w:type="auto"/>
          </w:tcPr>
          <w:p w14:paraId="528C95FB" w14:textId="77777777" w:rsidR="00794C67" w:rsidRPr="00535763" w:rsidRDefault="00794C67" w:rsidP="001254B4">
            <w:pPr>
              <w:spacing w:line="480" w:lineRule="auto"/>
              <w:rPr>
                <w:rFonts w:ascii="Times New Roman" w:hAnsi="Times New Roman" w:cs="Times New Roman"/>
                <w:i/>
                <w:iCs/>
                <w:sz w:val="24"/>
                <w:szCs w:val="24"/>
                <w:lang w:val="id-ID"/>
              </w:rPr>
            </w:pPr>
            <w:r w:rsidRPr="00535763">
              <w:rPr>
                <w:rFonts w:ascii="Times New Roman" w:hAnsi="Times New Roman" w:cs="Times New Roman"/>
                <w:i/>
                <w:iCs/>
                <w:sz w:val="24"/>
                <w:szCs w:val="24"/>
                <w:lang w:val="id-ID"/>
              </w:rPr>
              <w:t>Minimum (SAFE)</w:t>
            </w:r>
          </w:p>
        </w:tc>
        <w:tc>
          <w:tcPr>
            <w:tcW w:w="0" w:type="auto"/>
          </w:tcPr>
          <w:p w14:paraId="766294DF" w14:textId="77777777" w:rsidR="00794C67" w:rsidRPr="00535763" w:rsidRDefault="00794C67" w:rsidP="001254B4">
            <w:pPr>
              <w:spacing w:line="480" w:lineRule="auto"/>
              <w:rPr>
                <w:rFonts w:ascii="Times New Roman" w:hAnsi="Times New Roman" w:cs="Times New Roman"/>
                <w:i/>
                <w:iCs/>
                <w:sz w:val="24"/>
                <w:szCs w:val="24"/>
                <w:lang w:val="id-ID"/>
              </w:rPr>
            </w:pPr>
            <w:r w:rsidRPr="00535763">
              <w:rPr>
                <w:rFonts w:ascii="Times New Roman" w:hAnsi="Times New Roman" w:cs="Times New Roman"/>
                <w:i/>
                <w:iCs/>
                <w:sz w:val="24"/>
                <w:szCs w:val="24"/>
                <w:lang w:val="id-ID"/>
              </w:rPr>
              <w:t>Normal (RECOMMENDED)</w:t>
            </w:r>
          </w:p>
        </w:tc>
        <w:tc>
          <w:tcPr>
            <w:tcW w:w="0" w:type="auto"/>
          </w:tcPr>
          <w:p w14:paraId="3EF63549" w14:textId="77777777" w:rsidR="00794C67" w:rsidRPr="00535763" w:rsidRDefault="00794C67" w:rsidP="001254B4">
            <w:pPr>
              <w:spacing w:line="480" w:lineRule="auto"/>
              <w:rPr>
                <w:rFonts w:ascii="Times New Roman" w:hAnsi="Times New Roman" w:cs="Times New Roman"/>
                <w:i/>
                <w:iCs/>
                <w:sz w:val="24"/>
                <w:szCs w:val="24"/>
                <w:lang w:val="id-ID"/>
              </w:rPr>
            </w:pPr>
            <w:r w:rsidRPr="00535763">
              <w:rPr>
                <w:rFonts w:ascii="Times New Roman" w:hAnsi="Times New Roman" w:cs="Times New Roman"/>
                <w:i/>
                <w:iCs/>
                <w:sz w:val="24"/>
                <w:szCs w:val="24"/>
                <w:lang w:val="id-ID"/>
              </w:rPr>
              <w:t>Maximum (MAX FPS)</w:t>
            </w:r>
          </w:p>
        </w:tc>
      </w:tr>
      <w:tr w:rsidR="00794C67" w:rsidRPr="00535763" w14:paraId="255E2121" w14:textId="77777777" w:rsidTr="001254B4">
        <w:tc>
          <w:tcPr>
            <w:tcW w:w="0" w:type="auto"/>
          </w:tcPr>
          <w:p w14:paraId="374BBB34" w14:textId="77777777" w:rsidR="00794C67" w:rsidRPr="00535763" w:rsidRDefault="00794C67" w:rsidP="001254B4">
            <w:pPr>
              <w:spacing w:line="480" w:lineRule="auto"/>
              <w:rPr>
                <w:rFonts w:ascii="Times New Roman" w:hAnsi="Times New Roman" w:cs="Times New Roman"/>
                <w:i/>
                <w:iCs/>
                <w:sz w:val="24"/>
                <w:szCs w:val="24"/>
                <w:lang w:val="id-ID"/>
              </w:rPr>
            </w:pPr>
            <w:r w:rsidRPr="00535763">
              <w:rPr>
                <w:rFonts w:ascii="Times New Roman" w:hAnsi="Times New Roman" w:cs="Times New Roman"/>
                <w:i/>
                <w:iCs/>
                <w:sz w:val="24"/>
                <w:szCs w:val="24"/>
                <w:lang w:val="id-ID"/>
              </w:rPr>
              <w:t>Game Priority</w:t>
            </w:r>
          </w:p>
        </w:tc>
        <w:tc>
          <w:tcPr>
            <w:tcW w:w="0" w:type="auto"/>
          </w:tcPr>
          <w:p w14:paraId="6F598019" w14:textId="77777777" w:rsidR="00794C67" w:rsidRPr="00535763" w:rsidRDefault="00794C67" w:rsidP="001254B4">
            <w:pPr>
              <w:spacing w:line="480" w:lineRule="auto"/>
              <w:rPr>
                <w:rFonts w:ascii="Times New Roman" w:hAnsi="Times New Roman" w:cs="Times New Roman"/>
                <w:i/>
                <w:iCs/>
                <w:sz w:val="24"/>
                <w:szCs w:val="24"/>
                <w:lang w:val="id-ID"/>
              </w:rPr>
            </w:pPr>
            <w:r w:rsidRPr="00535763">
              <w:rPr>
                <w:rFonts w:ascii="Times New Roman" w:hAnsi="Times New Roman" w:cs="Times New Roman"/>
                <w:i/>
                <w:iCs/>
                <w:sz w:val="24"/>
                <w:szCs w:val="24"/>
                <w:lang w:val="id-ID"/>
              </w:rPr>
              <w:t>AboveNormal</w:t>
            </w:r>
          </w:p>
        </w:tc>
        <w:tc>
          <w:tcPr>
            <w:tcW w:w="0" w:type="auto"/>
          </w:tcPr>
          <w:p w14:paraId="5794207D" w14:textId="77777777" w:rsidR="00794C67" w:rsidRPr="00535763" w:rsidRDefault="00794C67" w:rsidP="001254B4">
            <w:pPr>
              <w:spacing w:line="480" w:lineRule="auto"/>
              <w:rPr>
                <w:rFonts w:ascii="Times New Roman" w:hAnsi="Times New Roman" w:cs="Times New Roman"/>
                <w:i/>
                <w:iCs/>
                <w:sz w:val="24"/>
                <w:szCs w:val="24"/>
                <w:lang w:val="id-ID"/>
              </w:rPr>
            </w:pPr>
            <w:r w:rsidRPr="00535763">
              <w:rPr>
                <w:rFonts w:ascii="Times New Roman" w:hAnsi="Times New Roman" w:cs="Times New Roman"/>
                <w:i/>
                <w:iCs/>
                <w:sz w:val="24"/>
                <w:szCs w:val="24"/>
                <w:lang w:val="id-ID"/>
              </w:rPr>
              <w:t>High</w:t>
            </w:r>
          </w:p>
        </w:tc>
        <w:tc>
          <w:tcPr>
            <w:tcW w:w="0" w:type="auto"/>
          </w:tcPr>
          <w:p w14:paraId="68AF3A58" w14:textId="77777777" w:rsidR="00794C67" w:rsidRPr="00535763" w:rsidRDefault="00794C67" w:rsidP="001254B4">
            <w:pPr>
              <w:spacing w:line="480" w:lineRule="auto"/>
              <w:rPr>
                <w:rFonts w:ascii="Times New Roman" w:hAnsi="Times New Roman" w:cs="Times New Roman"/>
                <w:i/>
                <w:iCs/>
                <w:sz w:val="24"/>
                <w:szCs w:val="24"/>
                <w:lang w:val="id-ID"/>
              </w:rPr>
            </w:pPr>
            <w:r w:rsidRPr="00535763">
              <w:rPr>
                <w:rFonts w:ascii="Times New Roman" w:hAnsi="Times New Roman" w:cs="Times New Roman"/>
                <w:i/>
                <w:iCs/>
                <w:sz w:val="24"/>
                <w:szCs w:val="24"/>
                <w:lang w:val="id-ID"/>
              </w:rPr>
              <w:t>High</w:t>
            </w:r>
          </w:p>
        </w:tc>
      </w:tr>
      <w:tr w:rsidR="00794C67" w:rsidRPr="00535763" w14:paraId="1BF64600" w14:textId="77777777" w:rsidTr="001254B4">
        <w:tc>
          <w:tcPr>
            <w:tcW w:w="0" w:type="auto"/>
          </w:tcPr>
          <w:p w14:paraId="2729BCB1" w14:textId="77777777" w:rsidR="00794C67" w:rsidRPr="00535763" w:rsidRDefault="00794C67" w:rsidP="001254B4">
            <w:pPr>
              <w:spacing w:line="480" w:lineRule="auto"/>
              <w:rPr>
                <w:rFonts w:ascii="Times New Roman" w:hAnsi="Times New Roman" w:cs="Times New Roman"/>
                <w:i/>
                <w:iCs/>
                <w:sz w:val="24"/>
                <w:szCs w:val="24"/>
                <w:lang w:val="id-ID"/>
              </w:rPr>
            </w:pPr>
            <w:r w:rsidRPr="00535763">
              <w:rPr>
                <w:rFonts w:ascii="Times New Roman" w:hAnsi="Times New Roman" w:cs="Times New Roman"/>
                <w:i/>
                <w:iCs/>
                <w:sz w:val="24"/>
                <w:szCs w:val="24"/>
                <w:lang w:val="id-ID"/>
              </w:rPr>
              <w:t>Background Priority</w:t>
            </w:r>
          </w:p>
        </w:tc>
        <w:tc>
          <w:tcPr>
            <w:tcW w:w="0" w:type="auto"/>
          </w:tcPr>
          <w:p w14:paraId="073893A4" w14:textId="77777777" w:rsidR="00794C67" w:rsidRPr="00535763" w:rsidRDefault="00794C67" w:rsidP="001254B4">
            <w:pPr>
              <w:spacing w:line="480" w:lineRule="auto"/>
              <w:rPr>
                <w:rFonts w:ascii="Times New Roman" w:hAnsi="Times New Roman" w:cs="Times New Roman"/>
                <w:sz w:val="24"/>
                <w:szCs w:val="24"/>
                <w:lang w:val="id-ID"/>
              </w:rPr>
            </w:pPr>
            <w:r w:rsidRPr="00535763">
              <w:rPr>
                <w:rFonts w:ascii="Times New Roman" w:hAnsi="Times New Roman" w:cs="Times New Roman"/>
                <w:sz w:val="24"/>
                <w:szCs w:val="24"/>
                <w:lang w:val="id-ID"/>
              </w:rPr>
              <w:t>Normal</w:t>
            </w:r>
          </w:p>
        </w:tc>
        <w:tc>
          <w:tcPr>
            <w:tcW w:w="0" w:type="auto"/>
          </w:tcPr>
          <w:p w14:paraId="2084BD0B" w14:textId="77777777" w:rsidR="00794C67" w:rsidRPr="00535763" w:rsidRDefault="00794C67" w:rsidP="001254B4">
            <w:pPr>
              <w:spacing w:line="480" w:lineRule="auto"/>
              <w:rPr>
                <w:rFonts w:ascii="Times New Roman" w:hAnsi="Times New Roman" w:cs="Times New Roman"/>
                <w:i/>
                <w:iCs/>
                <w:sz w:val="24"/>
                <w:szCs w:val="24"/>
                <w:lang w:val="id-ID"/>
              </w:rPr>
            </w:pPr>
            <w:r w:rsidRPr="00535763">
              <w:rPr>
                <w:rFonts w:ascii="Times New Roman" w:hAnsi="Times New Roman" w:cs="Times New Roman"/>
                <w:i/>
                <w:iCs/>
                <w:sz w:val="24"/>
                <w:szCs w:val="24"/>
                <w:lang w:val="id-ID"/>
              </w:rPr>
              <w:t>Normal</w:t>
            </w:r>
          </w:p>
        </w:tc>
        <w:tc>
          <w:tcPr>
            <w:tcW w:w="0" w:type="auto"/>
          </w:tcPr>
          <w:p w14:paraId="1F5506E5" w14:textId="77777777" w:rsidR="00794C67" w:rsidRPr="00535763" w:rsidRDefault="00794C67" w:rsidP="001254B4">
            <w:pPr>
              <w:spacing w:line="480" w:lineRule="auto"/>
              <w:rPr>
                <w:rFonts w:ascii="Times New Roman" w:hAnsi="Times New Roman" w:cs="Times New Roman"/>
                <w:i/>
                <w:iCs/>
                <w:sz w:val="24"/>
                <w:szCs w:val="24"/>
                <w:lang w:val="id-ID"/>
              </w:rPr>
            </w:pPr>
            <w:r w:rsidRPr="00535763">
              <w:rPr>
                <w:rFonts w:ascii="Times New Roman" w:hAnsi="Times New Roman" w:cs="Times New Roman"/>
                <w:i/>
                <w:iCs/>
                <w:sz w:val="24"/>
                <w:szCs w:val="24"/>
                <w:lang w:val="id-ID"/>
              </w:rPr>
              <w:t>BelowNormal</w:t>
            </w:r>
          </w:p>
        </w:tc>
      </w:tr>
      <w:tr w:rsidR="00794C67" w:rsidRPr="00535763" w14:paraId="5FC7DF2C" w14:textId="77777777" w:rsidTr="001254B4">
        <w:tc>
          <w:tcPr>
            <w:tcW w:w="0" w:type="auto"/>
          </w:tcPr>
          <w:p w14:paraId="51E83A6D" w14:textId="77777777" w:rsidR="00794C67" w:rsidRPr="00535763" w:rsidRDefault="00794C67" w:rsidP="001254B4">
            <w:pPr>
              <w:spacing w:line="480" w:lineRule="auto"/>
              <w:rPr>
                <w:rFonts w:ascii="Times New Roman" w:hAnsi="Times New Roman" w:cs="Times New Roman"/>
                <w:i/>
                <w:iCs/>
                <w:sz w:val="24"/>
                <w:szCs w:val="24"/>
                <w:lang w:val="id-ID"/>
              </w:rPr>
            </w:pPr>
            <w:r w:rsidRPr="00535763">
              <w:rPr>
                <w:rFonts w:ascii="Times New Roman" w:hAnsi="Times New Roman" w:cs="Times New Roman"/>
                <w:i/>
                <w:iCs/>
                <w:sz w:val="24"/>
                <w:szCs w:val="24"/>
                <w:lang w:val="id-ID"/>
              </w:rPr>
              <w:t>MMCSS Games Profile</w:t>
            </w:r>
          </w:p>
        </w:tc>
        <w:tc>
          <w:tcPr>
            <w:tcW w:w="0" w:type="auto"/>
          </w:tcPr>
          <w:p w14:paraId="55164BED" w14:textId="77777777" w:rsidR="00794C67" w:rsidRPr="00535763" w:rsidRDefault="00794C67" w:rsidP="001254B4">
            <w:pPr>
              <w:spacing w:line="480" w:lineRule="auto"/>
              <w:rPr>
                <w:rFonts w:ascii="Times New Roman" w:hAnsi="Times New Roman" w:cs="Times New Roman"/>
                <w:sz w:val="24"/>
                <w:szCs w:val="24"/>
                <w:lang w:val="id-ID"/>
              </w:rPr>
            </w:pPr>
            <w:r w:rsidRPr="00535763">
              <w:rPr>
                <w:rFonts w:ascii="Segoe UI Emoji" w:hAnsi="Segoe UI Emoji" w:cs="Segoe UI Emoji"/>
                <w:sz w:val="24"/>
                <w:szCs w:val="24"/>
                <w:lang w:val="id-ID"/>
              </w:rPr>
              <w:t>❌</w:t>
            </w:r>
          </w:p>
        </w:tc>
        <w:tc>
          <w:tcPr>
            <w:tcW w:w="0" w:type="auto"/>
          </w:tcPr>
          <w:p w14:paraId="536BA541" w14:textId="66B76E66" w:rsidR="00794C67" w:rsidRPr="00535763" w:rsidRDefault="00794C67" w:rsidP="001254B4">
            <w:pPr>
              <w:spacing w:line="480" w:lineRule="auto"/>
              <w:rPr>
                <w:rFonts w:ascii="Times New Roman" w:hAnsi="Times New Roman" w:cs="Times New Roman"/>
                <w:sz w:val="24"/>
                <w:szCs w:val="24"/>
                <w:lang w:val="id-ID"/>
              </w:rPr>
            </w:pPr>
            <w:r w:rsidRPr="00535763">
              <w:rPr>
                <w:rFonts w:ascii="Times New Roman" w:hAnsi="Times New Roman" w:cs="Times New Roman"/>
                <w:sz w:val="24"/>
                <w:szCs w:val="24"/>
                <w:lang w:val="id-ID"/>
              </w:rPr>
              <w:t xml:space="preserve"> (20% BG)</w:t>
            </w:r>
          </w:p>
        </w:tc>
        <w:tc>
          <w:tcPr>
            <w:tcW w:w="0" w:type="auto"/>
          </w:tcPr>
          <w:p w14:paraId="63AF8681" w14:textId="4A7D2383" w:rsidR="00794C67" w:rsidRPr="00535763" w:rsidRDefault="00794C67" w:rsidP="001254B4">
            <w:pPr>
              <w:spacing w:line="480" w:lineRule="auto"/>
              <w:rPr>
                <w:rFonts w:ascii="Times New Roman" w:hAnsi="Times New Roman" w:cs="Times New Roman"/>
                <w:sz w:val="24"/>
                <w:szCs w:val="24"/>
                <w:lang w:val="id-ID"/>
              </w:rPr>
            </w:pPr>
            <w:r w:rsidRPr="00535763">
              <w:rPr>
                <w:rFonts w:ascii="Times New Roman" w:hAnsi="Times New Roman" w:cs="Times New Roman"/>
                <w:sz w:val="24"/>
                <w:szCs w:val="24"/>
                <w:lang w:val="id-ID"/>
              </w:rPr>
              <w:t>(10% BG)</w:t>
            </w:r>
          </w:p>
        </w:tc>
      </w:tr>
      <w:tr w:rsidR="00794C67" w:rsidRPr="00535763" w14:paraId="5B00F76D" w14:textId="77777777" w:rsidTr="001254B4">
        <w:tc>
          <w:tcPr>
            <w:tcW w:w="0" w:type="auto"/>
          </w:tcPr>
          <w:p w14:paraId="11C992CC" w14:textId="77777777" w:rsidR="00794C67" w:rsidRPr="00535763" w:rsidRDefault="00794C67" w:rsidP="001254B4">
            <w:pPr>
              <w:spacing w:line="480" w:lineRule="auto"/>
              <w:rPr>
                <w:rFonts w:ascii="Times New Roman" w:hAnsi="Times New Roman" w:cs="Times New Roman"/>
                <w:i/>
                <w:iCs/>
                <w:sz w:val="24"/>
                <w:szCs w:val="24"/>
                <w:lang w:val="id-ID"/>
              </w:rPr>
            </w:pPr>
            <w:r w:rsidRPr="00535763">
              <w:rPr>
                <w:rFonts w:ascii="Times New Roman" w:hAnsi="Times New Roman" w:cs="Times New Roman"/>
                <w:i/>
                <w:iCs/>
                <w:sz w:val="24"/>
                <w:szCs w:val="24"/>
                <w:lang w:val="id-ID"/>
              </w:rPr>
              <w:t>SystemResponsiveness</w:t>
            </w:r>
          </w:p>
        </w:tc>
        <w:tc>
          <w:tcPr>
            <w:tcW w:w="0" w:type="auto"/>
          </w:tcPr>
          <w:p w14:paraId="7D116097" w14:textId="77777777" w:rsidR="00794C67" w:rsidRPr="00535763" w:rsidRDefault="00794C67" w:rsidP="001254B4">
            <w:pPr>
              <w:spacing w:line="480" w:lineRule="auto"/>
              <w:rPr>
                <w:rFonts w:ascii="Times New Roman" w:hAnsi="Times New Roman" w:cs="Times New Roman"/>
                <w:sz w:val="24"/>
                <w:szCs w:val="24"/>
                <w:lang w:val="id-ID"/>
              </w:rPr>
            </w:pPr>
            <w:r w:rsidRPr="00535763">
              <w:rPr>
                <w:rFonts w:ascii="Times New Roman" w:hAnsi="Times New Roman" w:cs="Times New Roman"/>
                <w:sz w:val="24"/>
                <w:szCs w:val="24"/>
                <w:lang w:val="id-ID"/>
              </w:rPr>
              <w:t>Default (20)</w:t>
            </w:r>
          </w:p>
        </w:tc>
        <w:tc>
          <w:tcPr>
            <w:tcW w:w="0" w:type="auto"/>
          </w:tcPr>
          <w:p w14:paraId="1EB381CF" w14:textId="77777777" w:rsidR="00794C67" w:rsidRPr="00535763" w:rsidRDefault="00794C67" w:rsidP="001254B4">
            <w:pPr>
              <w:spacing w:line="480" w:lineRule="auto"/>
              <w:rPr>
                <w:rFonts w:ascii="Times New Roman" w:hAnsi="Times New Roman" w:cs="Times New Roman"/>
                <w:sz w:val="24"/>
                <w:szCs w:val="24"/>
                <w:lang w:val="id-ID"/>
              </w:rPr>
            </w:pPr>
            <w:r w:rsidRPr="00535763">
              <w:rPr>
                <w:rFonts w:ascii="Times New Roman" w:hAnsi="Times New Roman" w:cs="Times New Roman"/>
                <w:sz w:val="24"/>
                <w:szCs w:val="24"/>
                <w:lang w:val="id-ID"/>
              </w:rPr>
              <w:t>20</w:t>
            </w:r>
          </w:p>
        </w:tc>
        <w:tc>
          <w:tcPr>
            <w:tcW w:w="0" w:type="auto"/>
          </w:tcPr>
          <w:p w14:paraId="6787ACE7" w14:textId="77777777" w:rsidR="00794C67" w:rsidRPr="00535763" w:rsidRDefault="00794C67" w:rsidP="001254B4">
            <w:pPr>
              <w:spacing w:line="480" w:lineRule="auto"/>
              <w:rPr>
                <w:rFonts w:ascii="Times New Roman" w:hAnsi="Times New Roman" w:cs="Times New Roman"/>
                <w:sz w:val="24"/>
                <w:szCs w:val="24"/>
                <w:lang w:val="id-ID"/>
              </w:rPr>
            </w:pPr>
            <w:r w:rsidRPr="00535763">
              <w:rPr>
                <w:rFonts w:ascii="Times New Roman" w:hAnsi="Times New Roman" w:cs="Times New Roman"/>
                <w:sz w:val="24"/>
                <w:szCs w:val="24"/>
                <w:lang w:val="id-ID"/>
              </w:rPr>
              <w:t>10</w:t>
            </w:r>
          </w:p>
        </w:tc>
      </w:tr>
      <w:tr w:rsidR="00794C67" w:rsidRPr="00535763" w14:paraId="1BAEE606" w14:textId="77777777" w:rsidTr="001254B4">
        <w:tc>
          <w:tcPr>
            <w:tcW w:w="0" w:type="auto"/>
          </w:tcPr>
          <w:p w14:paraId="4F2104D0" w14:textId="77777777" w:rsidR="00794C67" w:rsidRPr="00535763" w:rsidRDefault="00794C67" w:rsidP="001254B4">
            <w:pPr>
              <w:spacing w:line="480" w:lineRule="auto"/>
              <w:rPr>
                <w:rFonts w:ascii="Times New Roman" w:hAnsi="Times New Roman" w:cs="Times New Roman"/>
                <w:sz w:val="24"/>
                <w:szCs w:val="24"/>
                <w:lang w:val="id-ID"/>
              </w:rPr>
            </w:pPr>
            <w:r w:rsidRPr="00535763">
              <w:rPr>
                <w:rFonts w:ascii="Times New Roman" w:hAnsi="Times New Roman" w:cs="Times New Roman"/>
                <w:sz w:val="24"/>
                <w:szCs w:val="24"/>
                <w:lang w:val="id-ID"/>
              </w:rPr>
              <w:t>Risiko &amp; Target</w:t>
            </w:r>
          </w:p>
        </w:tc>
        <w:tc>
          <w:tcPr>
            <w:tcW w:w="0" w:type="auto"/>
          </w:tcPr>
          <w:p w14:paraId="40C26ED6" w14:textId="77777777" w:rsidR="00794C67" w:rsidRPr="00535763" w:rsidRDefault="00794C67" w:rsidP="001254B4">
            <w:pPr>
              <w:spacing w:line="480" w:lineRule="auto"/>
              <w:rPr>
                <w:rFonts w:ascii="Times New Roman" w:hAnsi="Times New Roman" w:cs="Times New Roman"/>
                <w:sz w:val="24"/>
                <w:szCs w:val="24"/>
                <w:lang w:val="id-ID"/>
              </w:rPr>
            </w:pPr>
            <w:r w:rsidRPr="00535763">
              <w:rPr>
                <w:rFonts w:ascii="Times New Roman" w:hAnsi="Times New Roman" w:cs="Times New Roman"/>
                <w:sz w:val="24"/>
                <w:szCs w:val="24"/>
                <w:lang w:val="id-ID"/>
              </w:rPr>
              <w:t>Sangat rendah (PC Kantoran)</w:t>
            </w:r>
          </w:p>
        </w:tc>
        <w:tc>
          <w:tcPr>
            <w:tcW w:w="0" w:type="auto"/>
          </w:tcPr>
          <w:p w14:paraId="7E22E852" w14:textId="77777777" w:rsidR="00794C67" w:rsidRPr="00535763" w:rsidRDefault="00794C67" w:rsidP="001254B4">
            <w:pPr>
              <w:spacing w:line="480" w:lineRule="auto"/>
              <w:rPr>
                <w:rFonts w:ascii="Times New Roman" w:hAnsi="Times New Roman" w:cs="Times New Roman"/>
                <w:sz w:val="24"/>
                <w:szCs w:val="24"/>
                <w:lang w:val="id-ID"/>
              </w:rPr>
            </w:pPr>
            <w:r w:rsidRPr="00535763">
              <w:rPr>
                <w:rFonts w:ascii="Times New Roman" w:hAnsi="Times New Roman" w:cs="Times New Roman"/>
                <w:sz w:val="24"/>
                <w:szCs w:val="24"/>
                <w:lang w:val="id-ID"/>
              </w:rPr>
              <w:t>Rendah (Gaming umum)</w:t>
            </w:r>
          </w:p>
        </w:tc>
        <w:tc>
          <w:tcPr>
            <w:tcW w:w="0" w:type="auto"/>
          </w:tcPr>
          <w:p w14:paraId="1C37972A" w14:textId="77777777" w:rsidR="00794C67" w:rsidRPr="00535763" w:rsidRDefault="00794C67" w:rsidP="001254B4">
            <w:pPr>
              <w:spacing w:line="480" w:lineRule="auto"/>
              <w:rPr>
                <w:rFonts w:ascii="Times New Roman" w:hAnsi="Times New Roman" w:cs="Times New Roman"/>
                <w:sz w:val="24"/>
                <w:szCs w:val="24"/>
                <w:lang w:val="id-ID"/>
              </w:rPr>
            </w:pPr>
            <w:r w:rsidRPr="00535763">
              <w:rPr>
                <w:rFonts w:ascii="Times New Roman" w:hAnsi="Times New Roman" w:cs="Times New Roman"/>
                <w:sz w:val="24"/>
                <w:szCs w:val="24"/>
                <w:lang w:val="id-ID"/>
              </w:rPr>
              <w:t>Sedang (</w:t>
            </w:r>
            <w:r w:rsidRPr="00535763">
              <w:rPr>
                <w:rFonts w:ascii="Times New Roman" w:hAnsi="Times New Roman" w:cs="Times New Roman"/>
                <w:i/>
                <w:iCs/>
                <w:sz w:val="24"/>
                <w:szCs w:val="24"/>
                <w:lang w:val="id-ID"/>
              </w:rPr>
              <w:t>Esports</w:t>
            </w:r>
            <w:r w:rsidRPr="00535763">
              <w:rPr>
                <w:rFonts w:ascii="Times New Roman" w:hAnsi="Times New Roman" w:cs="Times New Roman"/>
                <w:sz w:val="24"/>
                <w:szCs w:val="24"/>
                <w:lang w:val="id-ID"/>
              </w:rPr>
              <w:t>)</w:t>
            </w:r>
          </w:p>
        </w:tc>
      </w:tr>
    </w:tbl>
    <w:p w14:paraId="3D1264D9" w14:textId="77777777" w:rsidR="00C77FDC" w:rsidRPr="00535763" w:rsidRDefault="00C77FDC" w:rsidP="00C77FDC">
      <w:pPr>
        <w:pStyle w:val="ListParagraph"/>
        <w:numPr>
          <w:ilvl w:val="0"/>
          <w:numId w:val="34"/>
        </w:numPr>
        <w:spacing w:line="480" w:lineRule="auto"/>
        <w:jc w:val="both"/>
        <w:rPr>
          <w:rFonts w:ascii="Times New Roman" w:eastAsia="Google Sans" w:hAnsi="Times New Roman" w:cs="Times New Roman"/>
          <w:sz w:val="24"/>
          <w:szCs w:val="24"/>
          <w:lang w:val="id-ID"/>
        </w:rPr>
      </w:pPr>
      <w:r w:rsidRPr="00535763">
        <w:rPr>
          <w:rFonts w:ascii="Times New Roman" w:eastAsia="Google Sans" w:hAnsi="Times New Roman" w:cs="Times New Roman"/>
          <w:sz w:val="24"/>
          <w:szCs w:val="24"/>
          <w:lang w:val="id-ID"/>
        </w:rPr>
        <w:lastRenderedPageBreak/>
        <w:t xml:space="preserve">Fase </w:t>
      </w:r>
      <w:r w:rsidRPr="00535763">
        <w:rPr>
          <w:rFonts w:ascii="Times New Roman" w:eastAsia="Google Sans" w:hAnsi="Times New Roman" w:cs="Times New Roman"/>
          <w:i/>
          <w:iCs/>
          <w:sz w:val="24"/>
          <w:szCs w:val="24"/>
          <w:lang w:val="id-ID"/>
        </w:rPr>
        <w:t>Baseline</w:t>
      </w:r>
      <w:r w:rsidRPr="00535763">
        <w:rPr>
          <w:rFonts w:ascii="Times New Roman" w:eastAsia="Google Sans" w:hAnsi="Times New Roman" w:cs="Times New Roman"/>
          <w:sz w:val="24"/>
          <w:szCs w:val="24"/>
          <w:lang w:val="id-ID"/>
        </w:rPr>
        <w:t>, mempertahankan seluruh parameter standar sistem operasi tanpa intervensi utilitas, berfungsi sebagai kondisi acuan pengukuran awal sebelum optimasi diterapkan.</w:t>
      </w:r>
    </w:p>
    <w:p w14:paraId="05B3B85F" w14:textId="77777777" w:rsidR="00C77FDC" w:rsidRPr="00535763" w:rsidRDefault="00C77FDC" w:rsidP="00C77FDC">
      <w:pPr>
        <w:pStyle w:val="ListParagraph"/>
        <w:numPr>
          <w:ilvl w:val="0"/>
          <w:numId w:val="34"/>
        </w:numPr>
        <w:spacing w:line="480" w:lineRule="auto"/>
        <w:jc w:val="both"/>
        <w:rPr>
          <w:rFonts w:ascii="Times New Roman" w:eastAsia="Google Sans" w:hAnsi="Times New Roman" w:cs="Times New Roman"/>
          <w:sz w:val="24"/>
          <w:szCs w:val="24"/>
          <w:lang w:val="id-ID"/>
        </w:rPr>
      </w:pPr>
      <w:r w:rsidRPr="00535763">
        <w:rPr>
          <w:rFonts w:ascii="Times New Roman" w:eastAsia="Google Sans" w:hAnsi="Times New Roman" w:cs="Times New Roman"/>
          <w:sz w:val="24"/>
          <w:szCs w:val="24"/>
          <w:lang w:val="id-ID"/>
        </w:rPr>
        <w:t xml:space="preserve">Fase Prasetel </w:t>
      </w:r>
      <w:r w:rsidRPr="00535763">
        <w:rPr>
          <w:rFonts w:ascii="Times New Roman" w:eastAsia="Google Sans" w:hAnsi="Times New Roman" w:cs="Times New Roman"/>
          <w:i/>
          <w:iCs/>
          <w:sz w:val="24"/>
          <w:szCs w:val="24"/>
          <w:lang w:val="id-ID"/>
        </w:rPr>
        <w:t>Minimum</w:t>
      </w:r>
      <w:r w:rsidRPr="00535763">
        <w:rPr>
          <w:rFonts w:ascii="Times New Roman" w:eastAsia="Google Sans" w:hAnsi="Times New Roman" w:cs="Times New Roman"/>
          <w:sz w:val="24"/>
          <w:szCs w:val="24"/>
          <w:lang w:val="id-ID"/>
        </w:rPr>
        <w:t xml:space="preserve">, menerapkan modifikasi ringan dengan mengubah Process Priority Class aplikasi target ke level </w:t>
      </w:r>
      <w:r w:rsidRPr="00535763">
        <w:rPr>
          <w:rFonts w:ascii="Times New Roman" w:eastAsia="Google Sans" w:hAnsi="Times New Roman" w:cs="Times New Roman"/>
          <w:i/>
          <w:iCs/>
          <w:sz w:val="24"/>
          <w:szCs w:val="24"/>
          <w:lang w:val="id-ID"/>
        </w:rPr>
        <w:t>Above Normal</w:t>
      </w:r>
      <w:r w:rsidRPr="00535763">
        <w:rPr>
          <w:rFonts w:ascii="Times New Roman" w:eastAsia="Google Sans" w:hAnsi="Times New Roman" w:cs="Times New Roman"/>
          <w:sz w:val="24"/>
          <w:szCs w:val="24"/>
          <w:lang w:val="id-ID"/>
        </w:rPr>
        <w:t xml:space="preserve">, sementara proses latar belakang tetap pada kondisi </w:t>
      </w:r>
      <w:r w:rsidRPr="00535763">
        <w:rPr>
          <w:rFonts w:ascii="Times New Roman" w:eastAsia="Google Sans" w:hAnsi="Times New Roman" w:cs="Times New Roman"/>
          <w:i/>
          <w:iCs/>
          <w:sz w:val="24"/>
          <w:szCs w:val="24"/>
          <w:lang w:val="id-ID"/>
        </w:rPr>
        <w:t>Normal</w:t>
      </w:r>
      <w:r w:rsidRPr="00535763">
        <w:rPr>
          <w:rFonts w:ascii="Times New Roman" w:eastAsia="Google Sans" w:hAnsi="Times New Roman" w:cs="Times New Roman"/>
          <w:sz w:val="24"/>
          <w:szCs w:val="24"/>
          <w:lang w:val="id-ID"/>
        </w:rPr>
        <w:t xml:space="preserve">. Resolusi timer dirapatkan ke 0,5 ms melalui pemanggilan </w:t>
      </w:r>
      <w:r w:rsidRPr="00535763">
        <w:rPr>
          <w:rFonts w:ascii="Times New Roman" w:eastAsia="Google Sans" w:hAnsi="Times New Roman" w:cs="Times New Roman"/>
          <w:i/>
          <w:iCs/>
          <w:sz w:val="24"/>
          <w:szCs w:val="24"/>
          <w:lang w:val="id-ID"/>
        </w:rPr>
        <w:t>API</w:t>
      </w:r>
      <w:r w:rsidRPr="00535763">
        <w:rPr>
          <w:rFonts w:ascii="Times New Roman" w:eastAsia="Google Sans" w:hAnsi="Times New Roman" w:cs="Times New Roman"/>
          <w:sz w:val="24"/>
          <w:szCs w:val="24"/>
          <w:lang w:val="id-ID"/>
        </w:rPr>
        <w:t xml:space="preserve"> kernel, namun fitur </w:t>
      </w:r>
      <w:r w:rsidRPr="00535763">
        <w:rPr>
          <w:rFonts w:ascii="Times New Roman" w:eastAsia="Google Sans" w:hAnsi="Times New Roman" w:cs="Times New Roman"/>
          <w:i/>
          <w:iCs/>
          <w:sz w:val="24"/>
          <w:szCs w:val="24"/>
          <w:lang w:val="id-ID"/>
        </w:rPr>
        <w:t>MMCSS</w:t>
      </w:r>
      <w:r w:rsidRPr="00535763">
        <w:rPr>
          <w:rFonts w:ascii="Times New Roman" w:eastAsia="Google Sans" w:hAnsi="Times New Roman" w:cs="Times New Roman"/>
          <w:sz w:val="24"/>
          <w:szCs w:val="24"/>
          <w:lang w:val="id-ID"/>
        </w:rPr>
        <w:t xml:space="preserve"> masih dinonaktifkan.</w:t>
      </w:r>
    </w:p>
    <w:p w14:paraId="5AB4B853" w14:textId="77777777" w:rsidR="00C77FDC" w:rsidRPr="00535763" w:rsidRDefault="00C77FDC" w:rsidP="00C77FDC">
      <w:pPr>
        <w:pStyle w:val="ListParagraph"/>
        <w:numPr>
          <w:ilvl w:val="0"/>
          <w:numId w:val="34"/>
        </w:numPr>
        <w:spacing w:line="480" w:lineRule="auto"/>
        <w:jc w:val="both"/>
        <w:rPr>
          <w:rFonts w:ascii="Times New Roman" w:eastAsia="Google Sans" w:hAnsi="Times New Roman" w:cs="Times New Roman"/>
          <w:sz w:val="24"/>
          <w:szCs w:val="24"/>
          <w:lang w:val="id-ID"/>
        </w:rPr>
      </w:pPr>
      <w:r w:rsidRPr="00535763">
        <w:rPr>
          <w:rFonts w:ascii="Times New Roman" w:eastAsia="Google Sans" w:hAnsi="Times New Roman" w:cs="Times New Roman"/>
          <w:sz w:val="24"/>
          <w:szCs w:val="24"/>
          <w:lang w:val="id-ID"/>
        </w:rPr>
        <w:t xml:space="preserve">Fase Prasetel </w:t>
      </w:r>
      <w:r w:rsidRPr="00535763">
        <w:rPr>
          <w:rFonts w:ascii="Times New Roman" w:eastAsia="Google Sans" w:hAnsi="Times New Roman" w:cs="Times New Roman"/>
          <w:i/>
          <w:iCs/>
          <w:sz w:val="24"/>
          <w:szCs w:val="24"/>
          <w:lang w:val="id-ID"/>
        </w:rPr>
        <w:t>Normal</w:t>
      </w:r>
      <w:r w:rsidRPr="00535763">
        <w:rPr>
          <w:rFonts w:ascii="Times New Roman" w:eastAsia="Google Sans" w:hAnsi="Times New Roman" w:cs="Times New Roman"/>
          <w:sz w:val="24"/>
          <w:szCs w:val="24"/>
          <w:lang w:val="id-ID"/>
        </w:rPr>
        <w:t xml:space="preserve">, menerapkan skema menengah dengan mengalokasikan </w:t>
      </w:r>
      <w:r w:rsidRPr="00535763">
        <w:rPr>
          <w:rFonts w:ascii="Times New Roman" w:eastAsia="Google Sans" w:hAnsi="Times New Roman" w:cs="Times New Roman"/>
          <w:i/>
          <w:iCs/>
          <w:sz w:val="24"/>
          <w:szCs w:val="24"/>
          <w:lang w:val="id-ID"/>
        </w:rPr>
        <w:t>High Priority Class</w:t>
      </w:r>
      <w:r w:rsidRPr="00535763">
        <w:rPr>
          <w:rFonts w:ascii="Times New Roman" w:eastAsia="Google Sans" w:hAnsi="Times New Roman" w:cs="Times New Roman"/>
          <w:sz w:val="24"/>
          <w:szCs w:val="24"/>
          <w:lang w:val="id-ID"/>
        </w:rPr>
        <w:t xml:space="preserve"> secara agresif pada aplikasi target untuk mendominasi alokasi </w:t>
      </w:r>
      <w:r w:rsidRPr="00535763">
        <w:rPr>
          <w:rFonts w:ascii="Times New Roman" w:eastAsia="Google Sans" w:hAnsi="Times New Roman" w:cs="Times New Roman"/>
          <w:i/>
          <w:iCs/>
          <w:sz w:val="24"/>
          <w:szCs w:val="24"/>
          <w:lang w:val="id-ID"/>
        </w:rPr>
        <w:t>CPU</w:t>
      </w:r>
      <w:r w:rsidRPr="00535763">
        <w:rPr>
          <w:rFonts w:ascii="Times New Roman" w:eastAsia="Google Sans" w:hAnsi="Times New Roman" w:cs="Times New Roman"/>
          <w:sz w:val="24"/>
          <w:szCs w:val="24"/>
          <w:lang w:val="id-ID"/>
        </w:rPr>
        <w:t xml:space="preserve">, sementara prioritas latar belakang dipertahankan di level </w:t>
      </w:r>
      <w:r w:rsidRPr="00535763">
        <w:rPr>
          <w:rFonts w:ascii="Times New Roman" w:eastAsia="Google Sans" w:hAnsi="Times New Roman" w:cs="Times New Roman"/>
          <w:i/>
          <w:iCs/>
          <w:sz w:val="24"/>
          <w:szCs w:val="24"/>
          <w:lang w:val="id-ID"/>
        </w:rPr>
        <w:t>Normal</w:t>
      </w:r>
      <w:r w:rsidRPr="00535763">
        <w:rPr>
          <w:rFonts w:ascii="Times New Roman" w:eastAsia="Google Sans" w:hAnsi="Times New Roman" w:cs="Times New Roman"/>
          <w:sz w:val="24"/>
          <w:szCs w:val="24"/>
          <w:lang w:val="id-ID"/>
        </w:rPr>
        <w:t xml:space="preserve">. Resolusi timer dikunci absolut pada 0,5 ms dan penyesuaian profil registri </w:t>
      </w:r>
      <w:r w:rsidRPr="00535763">
        <w:rPr>
          <w:rFonts w:ascii="Times New Roman" w:eastAsia="Google Sans" w:hAnsi="Times New Roman" w:cs="Times New Roman"/>
          <w:i/>
          <w:iCs/>
          <w:sz w:val="24"/>
          <w:szCs w:val="24"/>
          <w:lang w:val="id-ID"/>
        </w:rPr>
        <w:t>MMCSS</w:t>
      </w:r>
      <w:r w:rsidRPr="00535763">
        <w:rPr>
          <w:rFonts w:ascii="Times New Roman" w:eastAsia="Google Sans" w:hAnsi="Times New Roman" w:cs="Times New Roman"/>
          <w:sz w:val="24"/>
          <w:szCs w:val="24"/>
          <w:lang w:val="id-ID"/>
        </w:rPr>
        <w:t xml:space="preserve"> diaktifkan dalam mode </w:t>
      </w:r>
      <w:r w:rsidRPr="00535763">
        <w:rPr>
          <w:rFonts w:ascii="Times New Roman" w:eastAsia="Google Sans" w:hAnsi="Times New Roman" w:cs="Times New Roman"/>
          <w:i/>
          <w:iCs/>
          <w:sz w:val="24"/>
          <w:szCs w:val="24"/>
          <w:lang w:val="id-ID"/>
        </w:rPr>
        <w:t>Balanced</w:t>
      </w:r>
      <w:r w:rsidRPr="00535763">
        <w:rPr>
          <w:rFonts w:ascii="Times New Roman" w:eastAsia="Google Sans" w:hAnsi="Times New Roman" w:cs="Times New Roman"/>
          <w:sz w:val="24"/>
          <w:szCs w:val="24"/>
          <w:lang w:val="id-ID"/>
        </w:rPr>
        <w:t>.</w:t>
      </w:r>
    </w:p>
    <w:p w14:paraId="1CA0B6B5" w14:textId="29707ABD" w:rsidR="00C77FDC" w:rsidRPr="00535763" w:rsidRDefault="00C77FDC" w:rsidP="00C77FDC">
      <w:pPr>
        <w:pStyle w:val="ListParagraph"/>
        <w:numPr>
          <w:ilvl w:val="0"/>
          <w:numId w:val="34"/>
        </w:numPr>
        <w:spacing w:line="480" w:lineRule="auto"/>
        <w:jc w:val="both"/>
        <w:rPr>
          <w:rFonts w:ascii="Times New Roman" w:eastAsia="Google Sans" w:hAnsi="Times New Roman" w:cs="Times New Roman"/>
          <w:sz w:val="24"/>
          <w:szCs w:val="24"/>
          <w:lang w:val="id-ID"/>
        </w:rPr>
      </w:pPr>
      <w:r w:rsidRPr="00535763">
        <w:rPr>
          <w:rFonts w:ascii="Times New Roman" w:eastAsia="Google Sans" w:hAnsi="Times New Roman" w:cs="Times New Roman"/>
          <w:sz w:val="24"/>
          <w:szCs w:val="24"/>
          <w:lang w:val="id-ID"/>
        </w:rPr>
        <w:t xml:space="preserve">Fase Prasetel </w:t>
      </w:r>
      <w:r w:rsidRPr="00535763">
        <w:rPr>
          <w:rFonts w:ascii="Times New Roman" w:eastAsia="Google Sans" w:hAnsi="Times New Roman" w:cs="Times New Roman"/>
          <w:i/>
          <w:iCs/>
          <w:sz w:val="24"/>
          <w:szCs w:val="24"/>
          <w:lang w:val="id-ID"/>
        </w:rPr>
        <w:t>Maximum</w:t>
      </w:r>
      <w:r w:rsidRPr="00535763">
        <w:rPr>
          <w:rFonts w:ascii="Times New Roman" w:eastAsia="Google Sans" w:hAnsi="Times New Roman" w:cs="Times New Roman"/>
          <w:sz w:val="24"/>
          <w:szCs w:val="24"/>
          <w:lang w:val="id-ID"/>
        </w:rPr>
        <w:t xml:space="preserve">, mendorong pemanfaatan perangkat keras secara penuh dengan mengunci prioritas aplikasi target pada </w:t>
      </w:r>
      <w:r w:rsidRPr="00535763">
        <w:rPr>
          <w:rFonts w:ascii="Times New Roman" w:eastAsia="Google Sans" w:hAnsi="Times New Roman" w:cs="Times New Roman"/>
          <w:i/>
          <w:iCs/>
          <w:sz w:val="24"/>
          <w:szCs w:val="24"/>
          <w:lang w:val="id-ID"/>
        </w:rPr>
        <w:t>High Priority</w:t>
      </w:r>
      <w:r w:rsidRPr="00535763">
        <w:rPr>
          <w:rFonts w:ascii="Times New Roman" w:eastAsia="Google Sans" w:hAnsi="Times New Roman" w:cs="Times New Roman"/>
          <w:sz w:val="24"/>
          <w:szCs w:val="24"/>
          <w:lang w:val="id-ID"/>
        </w:rPr>
        <w:t xml:space="preserve">, diiringi penurunan klasifikasi utas latar belakang ke </w:t>
      </w:r>
      <w:r w:rsidRPr="00535763">
        <w:rPr>
          <w:rFonts w:ascii="Times New Roman" w:eastAsia="Google Sans" w:hAnsi="Times New Roman" w:cs="Times New Roman"/>
          <w:i/>
          <w:iCs/>
          <w:sz w:val="24"/>
          <w:szCs w:val="24"/>
          <w:lang w:val="id-ID"/>
        </w:rPr>
        <w:t>Below Normal</w:t>
      </w:r>
      <w:r w:rsidRPr="00535763">
        <w:rPr>
          <w:rFonts w:ascii="Times New Roman" w:eastAsia="Google Sans" w:hAnsi="Times New Roman" w:cs="Times New Roman"/>
          <w:sz w:val="24"/>
          <w:szCs w:val="24"/>
          <w:lang w:val="id-ID"/>
        </w:rPr>
        <w:t xml:space="preserve"> untuk menekan interupsi secara maksimal. Modifikasi </w:t>
      </w:r>
      <w:r w:rsidRPr="00535763">
        <w:rPr>
          <w:rFonts w:ascii="Times New Roman" w:eastAsia="Google Sans" w:hAnsi="Times New Roman" w:cs="Times New Roman"/>
          <w:i/>
          <w:iCs/>
          <w:sz w:val="24"/>
          <w:szCs w:val="24"/>
          <w:lang w:val="id-ID"/>
        </w:rPr>
        <w:t>MMCSS</w:t>
      </w:r>
      <w:r w:rsidRPr="00535763">
        <w:rPr>
          <w:rFonts w:ascii="Times New Roman" w:eastAsia="Google Sans" w:hAnsi="Times New Roman" w:cs="Times New Roman"/>
          <w:sz w:val="24"/>
          <w:szCs w:val="24"/>
          <w:lang w:val="id-ID"/>
        </w:rPr>
        <w:t xml:space="preserve"> dieksekusi dalam mode </w:t>
      </w:r>
      <w:r w:rsidRPr="00535763">
        <w:rPr>
          <w:rFonts w:ascii="Times New Roman" w:eastAsia="Google Sans" w:hAnsi="Times New Roman" w:cs="Times New Roman"/>
          <w:i/>
          <w:iCs/>
          <w:sz w:val="24"/>
          <w:szCs w:val="24"/>
          <w:lang w:val="id-ID"/>
        </w:rPr>
        <w:t>Aggressive</w:t>
      </w:r>
      <w:r w:rsidRPr="00535763">
        <w:rPr>
          <w:rFonts w:ascii="Times New Roman" w:eastAsia="Google Sans" w:hAnsi="Times New Roman" w:cs="Times New Roman"/>
          <w:sz w:val="24"/>
          <w:szCs w:val="24"/>
          <w:lang w:val="id-ID"/>
        </w:rPr>
        <w:t xml:space="preserve"> dengan mengeliminasi reservasi sistem melalui penurunan </w:t>
      </w:r>
      <w:r w:rsidRPr="00535763">
        <w:rPr>
          <w:rFonts w:ascii="Times New Roman" w:eastAsia="Google Sans" w:hAnsi="Times New Roman" w:cs="Times New Roman"/>
          <w:i/>
          <w:iCs/>
          <w:sz w:val="24"/>
          <w:szCs w:val="24"/>
          <w:lang w:val="id-ID"/>
        </w:rPr>
        <w:t>SystemResponsiveness</w:t>
      </w:r>
      <w:r w:rsidRPr="00535763">
        <w:rPr>
          <w:rFonts w:ascii="Times New Roman" w:eastAsia="Google Sans" w:hAnsi="Times New Roman" w:cs="Times New Roman"/>
          <w:sz w:val="24"/>
          <w:szCs w:val="24"/>
          <w:lang w:val="id-ID"/>
        </w:rPr>
        <w:t xml:space="preserve"> ke %, serta resolusi timer dimaksimalkan absolut pada 0,5 ms.</w:t>
      </w:r>
    </w:p>
    <w:p w14:paraId="0C34E18E" w14:textId="008A0208" w:rsidR="00C76892" w:rsidRPr="00535763" w:rsidRDefault="00C76892" w:rsidP="0032338D">
      <w:pPr>
        <w:pStyle w:val="Heading2"/>
        <w:spacing w:line="480" w:lineRule="auto"/>
        <w:rPr>
          <w:rFonts w:cs="Times New Roman"/>
          <w:lang w:val="id-ID"/>
        </w:rPr>
      </w:pPr>
      <w:bookmarkStart w:id="158" w:name="_Toc235544354"/>
      <w:r w:rsidRPr="00535763">
        <w:rPr>
          <w:rFonts w:cs="Times New Roman"/>
          <w:lang w:val="id-ID"/>
        </w:rPr>
        <w:t>Perangkat Instrumen Pengukuran</w:t>
      </w:r>
      <w:bookmarkEnd w:id="158"/>
    </w:p>
    <w:p w14:paraId="07A31491" w14:textId="77777777" w:rsidR="007C7425" w:rsidRPr="00535763" w:rsidRDefault="007C7425" w:rsidP="007C7425">
      <w:pPr>
        <w:widowControl w:val="0"/>
        <w:pBdr>
          <w:top w:val="nil"/>
          <w:left w:val="nil"/>
          <w:bottom w:val="nil"/>
          <w:right w:val="nil"/>
          <w:between w:val="nil"/>
        </w:pBdr>
        <w:spacing w:after="120" w:line="480" w:lineRule="auto"/>
        <w:ind w:left="720"/>
        <w:jc w:val="both"/>
        <w:rPr>
          <w:rFonts w:ascii="Times New Roman" w:hAnsi="Times New Roman" w:cs="Times New Roman"/>
          <w:sz w:val="24"/>
          <w:szCs w:val="24"/>
          <w:lang w:val="id-ID"/>
        </w:rPr>
      </w:pPr>
      <w:r w:rsidRPr="00535763">
        <w:rPr>
          <w:rFonts w:ascii="Times New Roman" w:hAnsi="Times New Roman" w:cs="Times New Roman"/>
          <w:sz w:val="24"/>
          <w:szCs w:val="24"/>
          <w:lang w:val="id-ID"/>
        </w:rPr>
        <w:t>Untuk memastikan validitas dan akurasi data komparatif, penelitian ini menggunakan instrumen pengukuran spesifik pada setiap skenario pengujian:</w:t>
      </w:r>
    </w:p>
    <w:p w14:paraId="1658A33E" w14:textId="77777777" w:rsidR="007C7425" w:rsidRPr="00535763" w:rsidRDefault="007C7425" w:rsidP="007C7425">
      <w:pPr>
        <w:widowControl w:val="0"/>
        <w:numPr>
          <w:ilvl w:val="0"/>
          <w:numId w:val="35"/>
        </w:numPr>
        <w:pBdr>
          <w:top w:val="nil"/>
          <w:left w:val="nil"/>
          <w:bottom w:val="nil"/>
          <w:right w:val="nil"/>
          <w:between w:val="nil"/>
        </w:pBdr>
        <w:spacing w:after="120" w:line="480" w:lineRule="auto"/>
        <w:jc w:val="both"/>
        <w:rPr>
          <w:rFonts w:ascii="Times New Roman" w:hAnsi="Times New Roman" w:cs="Times New Roman"/>
          <w:sz w:val="24"/>
          <w:szCs w:val="24"/>
          <w:lang w:val="id-ID"/>
        </w:rPr>
      </w:pPr>
      <w:r w:rsidRPr="00535763">
        <w:rPr>
          <w:rFonts w:ascii="Times New Roman" w:hAnsi="Times New Roman" w:cs="Times New Roman"/>
          <w:sz w:val="24"/>
          <w:szCs w:val="24"/>
          <w:lang w:val="id-ID"/>
        </w:rPr>
        <w:lastRenderedPageBreak/>
        <w:t>Pengukuran Performa Visual (</w:t>
      </w:r>
      <w:r w:rsidRPr="00535763">
        <w:rPr>
          <w:rFonts w:ascii="Times New Roman" w:hAnsi="Times New Roman" w:cs="Times New Roman"/>
          <w:i/>
          <w:iCs/>
          <w:sz w:val="24"/>
          <w:szCs w:val="24"/>
          <w:lang w:val="id-ID"/>
        </w:rPr>
        <w:t>FPS</w:t>
      </w:r>
      <w:r w:rsidRPr="00535763">
        <w:rPr>
          <w:rFonts w:ascii="Times New Roman" w:hAnsi="Times New Roman" w:cs="Times New Roman"/>
          <w:sz w:val="24"/>
          <w:szCs w:val="24"/>
          <w:lang w:val="id-ID"/>
        </w:rPr>
        <w:t xml:space="preserve">), menggunakan utilitas </w:t>
      </w:r>
      <w:r w:rsidRPr="00535763">
        <w:rPr>
          <w:rFonts w:ascii="Times New Roman" w:hAnsi="Times New Roman" w:cs="Times New Roman"/>
          <w:i/>
          <w:iCs/>
          <w:sz w:val="24"/>
          <w:szCs w:val="24"/>
          <w:lang w:val="id-ID"/>
        </w:rPr>
        <w:t>CapFrameX</w:t>
      </w:r>
      <w:r w:rsidRPr="00535763">
        <w:rPr>
          <w:rFonts w:ascii="Times New Roman" w:hAnsi="Times New Roman" w:cs="Times New Roman"/>
          <w:sz w:val="24"/>
          <w:szCs w:val="24"/>
          <w:lang w:val="id-ID"/>
        </w:rPr>
        <w:t xml:space="preserve"> sebagai perangkat lunak open-source berbasis analitik frametime untuk merekam Rata-rata </w:t>
      </w:r>
      <w:r w:rsidRPr="00535763">
        <w:rPr>
          <w:rFonts w:ascii="Times New Roman" w:hAnsi="Times New Roman" w:cs="Times New Roman"/>
          <w:i/>
          <w:iCs/>
          <w:sz w:val="24"/>
          <w:szCs w:val="24"/>
          <w:lang w:val="id-ID"/>
        </w:rPr>
        <w:t>FPS</w:t>
      </w:r>
      <w:r w:rsidRPr="00535763">
        <w:rPr>
          <w:rFonts w:ascii="Times New Roman" w:hAnsi="Times New Roman" w:cs="Times New Roman"/>
          <w:sz w:val="24"/>
          <w:szCs w:val="24"/>
          <w:lang w:val="id-ID"/>
        </w:rPr>
        <w:t xml:space="preserve"> serta mengkalkulasi persentil hambatan 1% </w:t>
      </w:r>
      <w:r w:rsidRPr="00535763">
        <w:rPr>
          <w:rFonts w:ascii="Times New Roman" w:hAnsi="Times New Roman" w:cs="Times New Roman"/>
          <w:i/>
          <w:iCs/>
          <w:sz w:val="24"/>
          <w:szCs w:val="24"/>
          <w:lang w:val="id-ID"/>
        </w:rPr>
        <w:t>Low FPS</w:t>
      </w:r>
      <w:r w:rsidRPr="00535763">
        <w:rPr>
          <w:rFonts w:ascii="Times New Roman" w:hAnsi="Times New Roman" w:cs="Times New Roman"/>
          <w:sz w:val="24"/>
          <w:szCs w:val="24"/>
          <w:lang w:val="id-ID"/>
        </w:rPr>
        <w:t xml:space="preserve"> secara presisi.</w:t>
      </w:r>
    </w:p>
    <w:p w14:paraId="617B4D93" w14:textId="77777777" w:rsidR="007C7425" w:rsidRPr="00535763" w:rsidRDefault="007C7425" w:rsidP="007C7425">
      <w:pPr>
        <w:widowControl w:val="0"/>
        <w:numPr>
          <w:ilvl w:val="0"/>
          <w:numId w:val="35"/>
        </w:numPr>
        <w:pBdr>
          <w:top w:val="nil"/>
          <w:left w:val="nil"/>
          <w:bottom w:val="nil"/>
          <w:right w:val="nil"/>
          <w:between w:val="nil"/>
        </w:pBdr>
        <w:spacing w:after="120" w:line="480" w:lineRule="auto"/>
        <w:jc w:val="both"/>
        <w:rPr>
          <w:rFonts w:ascii="Times New Roman" w:hAnsi="Times New Roman" w:cs="Times New Roman"/>
          <w:sz w:val="24"/>
          <w:szCs w:val="24"/>
          <w:lang w:val="id-ID"/>
        </w:rPr>
      </w:pPr>
      <w:r w:rsidRPr="00535763">
        <w:rPr>
          <w:rFonts w:ascii="Times New Roman" w:hAnsi="Times New Roman" w:cs="Times New Roman"/>
          <w:sz w:val="24"/>
          <w:szCs w:val="24"/>
          <w:lang w:val="id-ID"/>
        </w:rPr>
        <w:t xml:space="preserve">Pengukuran Latensi Input, menggunakan utilitas </w:t>
      </w:r>
      <w:r w:rsidRPr="00535763">
        <w:rPr>
          <w:rFonts w:ascii="Times New Roman" w:hAnsi="Times New Roman" w:cs="Times New Roman"/>
          <w:i/>
          <w:iCs/>
          <w:sz w:val="24"/>
          <w:szCs w:val="24"/>
          <w:lang w:val="id-ID"/>
        </w:rPr>
        <w:t>Mouse Tester/EVARC</w:t>
      </w:r>
      <w:r w:rsidRPr="00535763">
        <w:rPr>
          <w:rFonts w:ascii="Times New Roman" w:hAnsi="Times New Roman" w:cs="Times New Roman"/>
          <w:sz w:val="24"/>
          <w:szCs w:val="24"/>
          <w:lang w:val="id-ID"/>
        </w:rPr>
        <w:t xml:space="preserve"> untuk mencatat jeda responsivitas klik terhadap render grafis sebagai representasi kecepatan respons periferal pengguna.</w:t>
      </w:r>
    </w:p>
    <w:p w14:paraId="351E75E4" w14:textId="196ACB4A" w:rsidR="007C7425" w:rsidRPr="00535763" w:rsidRDefault="007C7425" w:rsidP="007C7425">
      <w:pPr>
        <w:widowControl w:val="0"/>
        <w:numPr>
          <w:ilvl w:val="0"/>
          <w:numId w:val="35"/>
        </w:numPr>
        <w:pBdr>
          <w:top w:val="nil"/>
          <w:left w:val="nil"/>
          <w:bottom w:val="nil"/>
          <w:right w:val="nil"/>
          <w:between w:val="nil"/>
        </w:pBdr>
        <w:spacing w:after="120" w:line="480" w:lineRule="auto"/>
        <w:jc w:val="both"/>
        <w:rPr>
          <w:rFonts w:ascii="Times New Roman" w:hAnsi="Times New Roman" w:cs="Times New Roman"/>
          <w:sz w:val="24"/>
          <w:szCs w:val="24"/>
          <w:lang w:val="id-ID"/>
        </w:rPr>
      </w:pPr>
      <w:r w:rsidRPr="00535763">
        <w:rPr>
          <w:rFonts w:ascii="Times New Roman" w:hAnsi="Times New Roman" w:cs="Times New Roman"/>
          <w:sz w:val="24"/>
          <w:szCs w:val="24"/>
          <w:lang w:val="id-ID"/>
        </w:rPr>
        <w:t xml:space="preserve">Prosedur Pengulangan, setiap skenario prasetel pada masing-masing objek game diuji minimal sebanyak tiga kali pengulangan, dengan nilai akhir yang dianalisis merupakan rata-rata dari seluruh percobaan guna meminimalkan anomali data dan </w:t>
      </w:r>
      <w:r w:rsidRPr="00535763">
        <w:rPr>
          <w:rFonts w:ascii="Times New Roman" w:hAnsi="Times New Roman" w:cs="Times New Roman"/>
          <w:i/>
          <w:iCs/>
          <w:sz w:val="24"/>
          <w:szCs w:val="24"/>
          <w:lang w:val="id-ID"/>
        </w:rPr>
        <w:t>margin of error</w:t>
      </w:r>
      <w:r w:rsidRPr="00535763">
        <w:rPr>
          <w:rFonts w:ascii="Times New Roman" w:hAnsi="Times New Roman" w:cs="Times New Roman"/>
          <w:sz w:val="24"/>
          <w:szCs w:val="24"/>
          <w:lang w:val="id-ID"/>
        </w:rPr>
        <w:t>.</w:t>
      </w:r>
    </w:p>
    <w:p w14:paraId="2435EF7E" w14:textId="3AA8BE06" w:rsidR="00C76892" w:rsidRPr="00535763" w:rsidRDefault="00C76892" w:rsidP="0032338D">
      <w:pPr>
        <w:pStyle w:val="Heading2"/>
        <w:spacing w:line="480" w:lineRule="auto"/>
        <w:rPr>
          <w:rFonts w:cs="Times New Roman"/>
          <w:lang w:val="id-ID"/>
        </w:rPr>
      </w:pPr>
      <w:bookmarkStart w:id="159" w:name="_Toc235544355"/>
      <w:r w:rsidRPr="00535763">
        <w:rPr>
          <w:rFonts w:cs="Times New Roman"/>
          <w:lang w:val="id-ID"/>
        </w:rPr>
        <w:t>Teknik Analisis Data</w:t>
      </w:r>
      <w:bookmarkEnd w:id="159"/>
    </w:p>
    <w:p w14:paraId="61F1A525" w14:textId="77777777" w:rsidR="0016671B" w:rsidRPr="00535763" w:rsidRDefault="0016671B" w:rsidP="0016671B">
      <w:pPr>
        <w:widowControl w:val="0"/>
        <w:pBdr>
          <w:top w:val="nil"/>
          <w:left w:val="nil"/>
          <w:bottom w:val="nil"/>
          <w:right w:val="nil"/>
          <w:between w:val="nil"/>
        </w:pBdr>
        <w:spacing w:after="120" w:line="480" w:lineRule="auto"/>
        <w:ind w:firstLine="720"/>
        <w:jc w:val="both"/>
        <w:rPr>
          <w:rFonts w:ascii="Times New Roman" w:hAnsi="Times New Roman" w:cs="Times New Roman"/>
          <w:sz w:val="24"/>
          <w:szCs w:val="24"/>
          <w:lang w:val="id-ID"/>
        </w:rPr>
      </w:pPr>
      <w:r w:rsidRPr="00535763">
        <w:rPr>
          <w:rFonts w:ascii="Times New Roman" w:hAnsi="Times New Roman" w:cs="Times New Roman"/>
          <w:sz w:val="24"/>
          <w:szCs w:val="24"/>
          <w:lang w:val="id-ID"/>
        </w:rPr>
        <w:t>Sesuai dengan sifat penelitian yang kuantitatif komparatif, teknik analisis data yang digunakan mencakup dua pendekatan utama:</w:t>
      </w:r>
    </w:p>
    <w:p w14:paraId="0E596771" w14:textId="77777777" w:rsidR="0016671B" w:rsidRPr="00535763" w:rsidRDefault="0016671B" w:rsidP="0016671B">
      <w:pPr>
        <w:widowControl w:val="0"/>
        <w:numPr>
          <w:ilvl w:val="0"/>
          <w:numId w:val="36"/>
        </w:numPr>
        <w:pBdr>
          <w:top w:val="nil"/>
          <w:left w:val="nil"/>
          <w:bottom w:val="nil"/>
          <w:right w:val="nil"/>
          <w:between w:val="nil"/>
        </w:pBdr>
        <w:spacing w:after="120" w:line="480" w:lineRule="auto"/>
        <w:jc w:val="both"/>
        <w:rPr>
          <w:rFonts w:ascii="Times New Roman" w:hAnsi="Times New Roman" w:cs="Times New Roman"/>
          <w:sz w:val="24"/>
          <w:szCs w:val="24"/>
          <w:lang w:val="id-ID"/>
        </w:rPr>
      </w:pPr>
      <w:r w:rsidRPr="00535763">
        <w:rPr>
          <w:rFonts w:ascii="Times New Roman" w:hAnsi="Times New Roman" w:cs="Times New Roman"/>
          <w:sz w:val="24"/>
          <w:szCs w:val="24"/>
          <w:lang w:val="id-ID"/>
        </w:rPr>
        <w:t xml:space="preserve">Analisis Deskriptif, menyajikan data metrik hasil pengujian dalam bentuk tabel tabulasi silang dan grafik yang memuat nilai rata-rata, persentil terendah 1% </w:t>
      </w:r>
      <w:r w:rsidRPr="00535763">
        <w:rPr>
          <w:rFonts w:ascii="Times New Roman" w:hAnsi="Times New Roman" w:cs="Times New Roman"/>
          <w:i/>
          <w:iCs/>
          <w:sz w:val="24"/>
          <w:szCs w:val="24"/>
          <w:lang w:val="id-ID"/>
        </w:rPr>
        <w:t>Lows</w:t>
      </w:r>
      <w:r w:rsidRPr="00535763">
        <w:rPr>
          <w:rFonts w:ascii="Times New Roman" w:hAnsi="Times New Roman" w:cs="Times New Roman"/>
          <w:sz w:val="24"/>
          <w:szCs w:val="24"/>
          <w:lang w:val="id-ID"/>
        </w:rPr>
        <w:t xml:space="preserve">, dan standar deviasi dari perolehan </w:t>
      </w:r>
      <w:r w:rsidRPr="00535763">
        <w:rPr>
          <w:rFonts w:ascii="Times New Roman" w:hAnsi="Times New Roman" w:cs="Times New Roman"/>
          <w:i/>
          <w:iCs/>
          <w:sz w:val="24"/>
          <w:szCs w:val="24"/>
          <w:lang w:val="id-ID"/>
        </w:rPr>
        <w:t>FPS</w:t>
      </w:r>
      <w:r w:rsidRPr="00535763">
        <w:rPr>
          <w:rFonts w:ascii="Times New Roman" w:hAnsi="Times New Roman" w:cs="Times New Roman"/>
          <w:sz w:val="24"/>
          <w:szCs w:val="24"/>
          <w:lang w:val="id-ID"/>
        </w:rPr>
        <w:t xml:space="preserve"> serta latensi input pada setiap fase prasetel.</w:t>
      </w:r>
    </w:p>
    <w:p w14:paraId="475B7AFB" w14:textId="34F34C4D" w:rsidR="0016671B" w:rsidRPr="00535763" w:rsidRDefault="0016671B" w:rsidP="0016671B">
      <w:pPr>
        <w:widowControl w:val="0"/>
        <w:numPr>
          <w:ilvl w:val="0"/>
          <w:numId w:val="36"/>
        </w:numPr>
        <w:pBdr>
          <w:top w:val="nil"/>
          <w:left w:val="nil"/>
          <w:bottom w:val="nil"/>
          <w:right w:val="nil"/>
          <w:between w:val="nil"/>
        </w:pBdr>
        <w:spacing w:after="120" w:line="480" w:lineRule="auto"/>
        <w:jc w:val="both"/>
        <w:rPr>
          <w:rFonts w:ascii="Times New Roman" w:hAnsi="Times New Roman" w:cs="Times New Roman"/>
          <w:sz w:val="24"/>
          <w:szCs w:val="24"/>
          <w:lang w:val="id-ID"/>
        </w:rPr>
      </w:pPr>
      <w:r w:rsidRPr="00535763">
        <w:rPr>
          <w:rFonts w:ascii="Times New Roman" w:hAnsi="Times New Roman" w:cs="Times New Roman"/>
          <w:sz w:val="24"/>
          <w:szCs w:val="24"/>
          <w:lang w:val="id-ID"/>
        </w:rPr>
        <w:t xml:space="preserve">Analisis Komparatif Relatif, menyajikan perbandingan metrik performa — mencakup Rata-rata </w:t>
      </w:r>
      <w:r w:rsidRPr="00535763">
        <w:rPr>
          <w:rFonts w:ascii="Times New Roman" w:hAnsi="Times New Roman" w:cs="Times New Roman"/>
          <w:i/>
          <w:iCs/>
          <w:sz w:val="24"/>
          <w:szCs w:val="24"/>
          <w:lang w:val="id-ID"/>
        </w:rPr>
        <w:t>FPS</w:t>
      </w:r>
      <w:r w:rsidRPr="00535763">
        <w:rPr>
          <w:rFonts w:ascii="Times New Roman" w:hAnsi="Times New Roman" w:cs="Times New Roman"/>
          <w:sz w:val="24"/>
          <w:szCs w:val="24"/>
          <w:lang w:val="id-ID"/>
        </w:rPr>
        <w:t xml:space="preserve">, 1% </w:t>
      </w:r>
      <w:r w:rsidRPr="00535763">
        <w:rPr>
          <w:rFonts w:ascii="Times New Roman" w:hAnsi="Times New Roman" w:cs="Times New Roman"/>
          <w:i/>
          <w:iCs/>
          <w:sz w:val="24"/>
          <w:szCs w:val="24"/>
          <w:lang w:val="id-ID"/>
        </w:rPr>
        <w:t>Low FPS</w:t>
      </w:r>
      <w:r w:rsidRPr="00535763">
        <w:rPr>
          <w:rFonts w:ascii="Times New Roman" w:hAnsi="Times New Roman" w:cs="Times New Roman"/>
          <w:sz w:val="24"/>
          <w:szCs w:val="24"/>
          <w:lang w:val="id-ID"/>
        </w:rPr>
        <w:t xml:space="preserve">, dan </w:t>
      </w:r>
      <w:r w:rsidRPr="00535763">
        <w:rPr>
          <w:rFonts w:ascii="Times New Roman" w:hAnsi="Times New Roman" w:cs="Times New Roman"/>
          <w:i/>
          <w:iCs/>
          <w:sz w:val="24"/>
          <w:szCs w:val="24"/>
          <w:lang w:val="id-ID"/>
        </w:rPr>
        <w:t>Latensi Input</w:t>
      </w:r>
      <w:r w:rsidRPr="00535763">
        <w:rPr>
          <w:rFonts w:ascii="Times New Roman" w:hAnsi="Times New Roman" w:cs="Times New Roman"/>
          <w:sz w:val="24"/>
          <w:szCs w:val="24"/>
          <w:lang w:val="id-ID"/>
        </w:rPr>
        <w:t xml:space="preserve"> — antara kondisi Baseline dan tiga level prasetel optimasi (</w:t>
      </w:r>
      <w:r w:rsidRPr="00535763">
        <w:rPr>
          <w:rFonts w:ascii="Times New Roman" w:hAnsi="Times New Roman" w:cs="Times New Roman"/>
          <w:i/>
          <w:iCs/>
          <w:sz w:val="24"/>
          <w:szCs w:val="24"/>
          <w:lang w:val="id-ID"/>
        </w:rPr>
        <w:t>Minimum</w:t>
      </w:r>
      <w:r w:rsidRPr="00535763">
        <w:rPr>
          <w:rFonts w:ascii="Times New Roman" w:hAnsi="Times New Roman" w:cs="Times New Roman"/>
          <w:sz w:val="24"/>
          <w:szCs w:val="24"/>
          <w:lang w:val="id-ID"/>
        </w:rPr>
        <w:t xml:space="preserve">, </w:t>
      </w:r>
      <w:r w:rsidRPr="00535763">
        <w:rPr>
          <w:rFonts w:ascii="Times New Roman" w:hAnsi="Times New Roman" w:cs="Times New Roman"/>
          <w:i/>
          <w:iCs/>
          <w:sz w:val="24"/>
          <w:szCs w:val="24"/>
          <w:lang w:val="id-ID"/>
        </w:rPr>
        <w:t>Normal</w:t>
      </w:r>
      <w:r w:rsidRPr="00535763">
        <w:rPr>
          <w:rFonts w:ascii="Times New Roman" w:hAnsi="Times New Roman" w:cs="Times New Roman"/>
          <w:sz w:val="24"/>
          <w:szCs w:val="24"/>
          <w:lang w:val="id-ID"/>
        </w:rPr>
        <w:t xml:space="preserve">, </w:t>
      </w:r>
      <w:r w:rsidRPr="00535763">
        <w:rPr>
          <w:rFonts w:ascii="Times New Roman" w:hAnsi="Times New Roman" w:cs="Times New Roman"/>
          <w:i/>
          <w:iCs/>
          <w:sz w:val="24"/>
          <w:szCs w:val="24"/>
          <w:lang w:val="id-ID"/>
        </w:rPr>
        <w:t>Maximum</w:t>
      </w:r>
      <w:r w:rsidRPr="00535763">
        <w:rPr>
          <w:rFonts w:ascii="Times New Roman" w:hAnsi="Times New Roman" w:cs="Times New Roman"/>
          <w:sz w:val="24"/>
          <w:szCs w:val="24"/>
          <w:lang w:val="id-ID"/>
        </w:rPr>
        <w:t xml:space="preserve">) menggunakan grafik batang, guna memberikan representasi grafis yang komprehensif terhadap fluktuasi peningkatan performa dan </w:t>
      </w:r>
      <w:r w:rsidRPr="00535763">
        <w:rPr>
          <w:rFonts w:ascii="Times New Roman" w:hAnsi="Times New Roman" w:cs="Times New Roman"/>
          <w:sz w:val="24"/>
          <w:szCs w:val="24"/>
          <w:lang w:val="id-ID"/>
        </w:rPr>
        <w:lastRenderedPageBreak/>
        <w:t>stabilitas frametime pascaimplementasi utilitas.</w:t>
      </w:r>
    </w:p>
    <w:p w14:paraId="71427A4E" w14:textId="78E660B1" w:rsidR="006A5C87" w:rsidRPr="00535763" w:rsidRDefault="006A5C87" w:rsidP="0032338D">
      <w:pPr>
        <w:pStyle w:val="Heading2"/>
        <w:spacing w:line="480" w:lineRule="auto"/>
        <w:rPr>
          <w:rFonts w:cs="Times New Roman"/>
          <w:lang w:val="id-ID"/>
        </w:rPr>
      </w:pPr>
      <w:bookmarkStart w:id="160" w:name="_Toc235544356"/>
      <w:r w:rsidRPr="00535763">
        <w:rPr>
          <w:rFonts w:cs="Times New Roman"/>
          <w:lang w:val="id-ID"/>
        </w:rPr>
        <w:t>Jadwal Pelaksanaan Penelitian</w:t>
      </w:r>
      <w:bookmarkEnd w:id="160"/>
    </w:p>
    <w:p w14:paraId="28B2D52C" w14:textId="4E1FAED6" w:rsidR="006A5C87" w:rsidRPr="00535763" w:rsidRDefault="006A5C87" w:rsidP="001571B3">
      <w:pPr>
        <w:spacing w:line="480" w:lineRule="auto"/>
        <w:ind w:firstLine="720"/>
        <w:jc w:val="both"/>
        <w:rPr>
          <w:rFonts w:ascii="Times New Roman" w:hAnsi="Times New Roman" w:cs="Times New Roman"/>
          <w:sz w:val="24"/>
          <w:szCs w:val="24"/>
          <w:lang w:val="id-ID"/>
        </w:rPr>
      </w:pPr>
      <w:r w:rsidRPr="00535763">
        <w:rPr>
          <w:rFonts w:ascii="Times New Roman" w:hAnsi="Times New Roman" w:cs="Times New Roman"/>
          <w:sz w:val="24"/>
          <w:szCs w:val="24"/>
          <w:lang w:val="id-ID"/>
        </w:rPr>
        <w:t>Untuk memastikan penelitian berjalan secara sistematis dan sesuai dengan target waktu yang ditetapkan, disusunlah jadwal pelaksanaan penelitian yang mencakup seluruh tahapan dari studi literatur hingga finalisasi laporan sebagaimana tercantum pada Tabel 3.1 berikut.</w:t>
      </w:r>
    </w:p>
    <w:p w14:paraId="415A3AFC" w14:textId="4B61433C" w:rsidR="006A5C87" w:rsidRPr="00535763" w:rsidRDefault="006A5C87" w:rsidP="0032338D">
      <w:pPr>
        <w:pStyle w:val="Caption"/>
        <w:keepNext/>
        <w:spacing w:line="480" w:lineRule="auto"/>
        <w:rPr>
          <w:rFonts w:cs="Times New Roman"/>
          <w:color w:val="auto"/>
          <w:sz w:val="24"/>
          <w:szCs w:val="24"/>
          <w:lang w:val="id-ID"/>
        </w:rPr>
      </w:pPr>
      <w:bookmarkStart w:id="161" w:name="_Toc228828260"/>
      <w:bookmarkStart w:id="162" w:name="_Toc228859351"/>
      <w:bookmarkStart w:id="163" w:name="_Toc228860400"/>
      <w:bookmarkStart w:id="164" w:name="_Toc228860421"/>
      <w:bookmarkStart w:id="165" w:name="_Toc228860815"/>
      <w:r w:rsidRPr="00535763">
        <w:rPr>
          <w:rFonts w:cs="Times New Roman"/>
          <w:color w:val="auto"/>
          <w:sz w:val="24"/>
          <w:szCs w:val="24"/>
          <w:lang w:val="id-ID"/>
        </w:rPr>
        <w:t>Tabel 3.</w:t>
      </w:r>
      <w:r w:rsidRPr="00535763">
        <w:rPr>
          <w:rFonts w:cs="Times New Roman"/>
          <w:color w:val="auto"/>
          <w:sz w:val="24"/>
          <w:szCs w:val="24"/>
          <w:lang w:val="id-ID"/>
        </w:rPr>
        <w:fldChar w:fldCharType="begin"/>
      </w:r>
      <w:r w:rsidRPr="00535763">
        <w:rPr>
          <w:rFonts w:cs="Times New Roman"/>
          <w:color w:val="auto"/>
          <w:sz w:val="24"/>
          <w:szCs w:val="24"/>
          <w:lang w:val="id-ID"/>
        </w:rPr>
        <w:instrText xml:space="preserve"> SEQ Tabel_3. \* ARABIC </w:instrText>
      </w:r>
      <w:r w:rsidRPr="00535763">
        <w:rPr>
          <w:rFonts w:cs="Times New Roman"/>
          <w:color w:val="auto"/>
          <w:sz w:val="24"/>
          <w:szCs w:val="24"/>
          <w:lang w:val="id-ID"/>
        </w:rPr>
        <w:fldChar w:fldCharType="separate"/>
      </w:r>
      <w:r w:rsidR="00794C67" w:rsidRPr="00535763">
        <w:rPr>
          <w:rFonts w:cs="Times New Roman"/>
          <w:noProof/>
          <w:color w:val="auto"/>
          <w:sz w:val="24"/>
          <w:szCs w:val="24"/>
          <w:lang w:val="id-ID"/>
        </w:rPr>
        <w:t>4</w:t>
      </w:r>
      <w:r w:rsidRPr="00535763">
        <w:rPr>
          <w:rFonts w:cs="Times New Roman"/>
          <w:color w:val="auto"/>
          <w:sz w:val="24"/>
          <w:szCs w:val="24"/>
          <w:lang w:val="id-ID"/>
        </w:rPr>
        <w:fldChar w:fldCharType="end"/>
      </w:r>
      <w:r w:rsidRPr="00535763">
        <w:rPr>
          <w:rFonts w:cs="Times New Roman"/>
          <w:color w:val="auto"/>
          <w:sz w:val="24"/>
          <w:szCs w:val="24"/>
          <w:lang w:val="id-ID"/>
        </w:rPr>
        <w:t xml:space="preserve"> Waktu Penelitian</w:t>
      </w:r>
      <w:bookmarkEnd w:id="161"/>
      <w:bookmarkEnd w:id="162"/>
      <w:bookmarkEnd w:id="163"/>
      <w:bookmarkEnd w:id="164"/>
      <w:bookmarkEnd w:id="165"/>
    </w:p>
    <w:tbl>
      <w:tblPr>
        <w:tblW w:w="76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0"/>
        <w:gridCol w:w="760"/>
        <w:gridCol w:w="760"/>
        <w:gridCol w:w="760"/>
        <w:gridCol w:w="760"/>
        <w:gridCol w:w="760"/>
        <w:gridCol w:w="760"/>
      </w:tblGrid>
      <w:tr w:rsidR="006A5C87" w:rsidRPr="00535763" w14:paraId="7E90C3ED" w14:textId="77777777" w:rsidTr="002279E7">
        <w:trPr>
          <w:tblHeader/>
        </w:trPr>
        <w:tc>
          <w:tcPr>
            <w:tcW w:w="31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tcPr>
          <w:p w14:paraId="758D1441" w14:textId="77777777" w:rsidR="006A5C87" w:rsidRPr="00535763" w:rsidRDefault="006A5C87" w:rsidP="0032338D">
            <w:pPr>
              <w:spacing w:line="480" w:lineRule="auto"/>
              <w:jc w:val="center"/>
              <w:rPr>
                <w:rFonts w:ascii="Times New Roman" w:hAnsi="Times New Roman" w:cs="Times New Roman"/>
                <w:lang w:val="id-ID"/>
              </w:rPr>
            </w:pPr>
            <w:r w:rsidRPr="00535763">
              <w:rPr>
                <w:rFonts w:ascii="Times New Roman" w:hAnsi="Times New Roman" w:cs="Times New Roman"/>
                <w:b/>
                <w:bCs/>
                <w:sz w:val="18"/>
                <w:szCs w:val="18"/>
                <w:lang w:val="id-ID"/>
              </w:rPr>
              <w:t>Kegiatan</w:t>
            </w:r>
          </w:p>
        </w:tc>
        <w:tc>
          <w:tcPr>
            <w:tcW w:w="76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tcPr>
          <w:p w14:paraId="404EFF91" w14:textId="38C602E8" w:rsidR="006A5C87" w:rsidRPr="00535763" w:rsidRDefault="006A5C87" w:rsidP="0032338D">
            <w:pPr>
              <w:spacing w:line="480" w:lineRule="auto"/>
              <w:jc w:val="center"/>
              <w:rPr>
                <w:rFonts w:ascii="Times New Roman" w:hAnsi="Times New Roman" w:cs="Times New Roman"/>
                <w:lang w:val="id-ID"/>
              </w:rPr>
            </w:pPr>
            <w:r w:rsidRPr="00535763">
              <w:rPr>
                <w:rFonts w:ascii="Times New Roman" w:hAnsi="Times New Roman" w:cs="Times New Roman"/>
                <w:b/>
                <w:bCs/>
                <w:sz w:val="18"/>
                <w:szCs w:val="18"/>
                <w:lang w:val="id-ID"/>
              </w:rPr>
              <w:t>Apr</w:t>
            </w:r>
          </w:p>
        </w:tc>
        <w:tc>
          <w:tcPr>
            <w:tcW w:w="76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tcPr>
          <w:p w14:paraId="31AF448E" w14:textId="1F6A5400" w:rsidR="006A5C87" w:rsidRPr="00535763" w:rsidRDefault="006A5C87" w:rsidP="0032338D">
            <w:pPr>
              <w:spacing w:line="480" w:lineRule="auto"/>
              <w:jc w:val="center"/>
              <w:rPr>
                <w:rFonts w:ascii="Times New Roman" w:hAnsi="Times New Roman" w:cs="Times New Roman"/>
                <w:lang w:val="id-ID"/>
              </w:rPr>
            </w:pPr>
            <w:r w:rsidRPr="00535763">
              <w:rPr>
                <w:rFonts w:ascii="Times New Roman" w:hAnsi="Times New Roman" w:cs="Times New Roman"/>
                <w:b/>
                <w:bCs/>
                <w:sz w:val="18"/>
                <w:szCs w:val="18"/>
                <w:lang w:val="id-ID"/>
              </w:rPr>
              <w:t>Mei</w:t>
            </w:r>
          </w:p>
        </w:tc>
        <w:tc>
          <w:tcPr>
            <w:tcW w:w="76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tcPr>
          <w:p w14:paraId="2BE5BE20" w14:textId="4D25560C" w:rsidR="006A5C87" w:rsidRPr="00535763" w:rsidRDefault="006A5C87" w:rsidP="0032338D">
            <w:pPr>
              <w:spacing w:line="480" w:lineRule="auto"/>
              <w:jc w:val="center"/>
              <w:rPr>
                <w:rFonts w:ascii="Times New Roman" w:hAnsi="Times New Roman" w:cs="Times New Roman"/>
                <w:lang w:val="id-ID"/>
              </w:rPr>
            </w:pPr>
            <w:r w:rsidRPr="00535763">
              <w:rPr>
                <w:rFonts w:ascii="Times New Roman" w:hAnsi="Times New Roman" w:cs="Times New Roman"/>
                <w:b/>
                <w:bCs/>
                <w:sz w:val="18"/>
                <w:szCs w:val="18"/>
                <w:lang w:val="id-ID"/>
              </w:rPr>
              <w:t>Jun</w:t>
            </w:r>
          </w:p>
        </w:tc>
        <w:tc>
          <w:tcPr>
            <w:tcW w:w="76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tcPr>
          <w:p w14:paraId="27BB907E" w14:textId="18DB35C8" w:rsidR="006A5C87" w:rsidRPr="00535763" w:rsidRDefault="008C1FDF" w:rsidP="0032338D">
            <w:pPr>
              <w:spacing w:line="480" w:lineRule="auto"/>
              <w:jc w:val="center"/>
              <w:rPr>
                <w:rFonts w:ascii="Times New Roman" w:hAnsi="Times New Roman" w:cs="Times New Roman"/>
                <w:b/>
                <w:bCs/>
                <w:sz w:val="18"/>
                <w:szCs w:val="18"/>
                <w:lang w:val="id-ID"/>
              </w:rPr>
            </w:pPr>
            <w:r w:rsidRPr="00535763">
              <w:rPr>
                <w:rFonts w:ascii="Times New Roman" w:hAnsi="Times New Roman" w:cs="Times New Roman"/>
                <w:b/>
                <w:bCs/>
                <w:sz w:val="18"/>
                <w:szCs w:val="18"/>
                <w:lang w:val="id-ID"/>
              </w:rPr>
              <w:t>J</w:t>
            </w:r>
            <w:r w:rsidR="006A5C87" w:rsidRPr="00535763">
              <w:rPr>
                <w:rFonts w:ascii="Times New Roman" w:hAnsi="Times New Roman" w:cs="Times New Roman"/>
                <w:b/>
                <w:bCs/>
                <w:sz w:val="18"/>
                <w:szCs w:val="18"/>
                <w:lang w:val="id-ID"/>
              </w:rPr>
              <w:t>ul</w:t>
            </w:r>
          </w:p>
        </w:tc>
        <w:tc>
          <w:tcPr>
            <w:tcW w:w="76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tcPr>
          <w:p w14:paraId="61A2F475" w14:textId="383E1ED2" w:rsidR="006A5C87" w:rsidRPr="00535763" w:rsidRDefault="006A5C87" w:rsidP="0032338D">
            <w:pPr>
              <w:spacing w:line="480" w:lineRule="auto"/>
              <w:jc w:val="center"/>
              <w:rPr>
                <w:rFonts w:ascii="Times New Roman" w:hAnsi="Times New Roman" w:cs="Times New Roman"/>
                <w:b/>
                <w:bCs/>
                <w:sz w:val="18"/>
                <w:szCs w:val="18"/>
                <w:lang w:val="id-ID"/>
              </w:rPr>
            </w:pPr>
            <w:r w:rsidRPr="00535763">
              <w:rPr>
                <w:rFonts w:ascii="Times New Roman" w:hAnsi="Times New Roman" w:cs="Times New Roman"/>
                <w:b/>
                <w:bCs/>
                <w:sz w:val="18"/>
                <w:szCs w:val="18"/>
                <w:lang w:val="id-ID"/>
              </w:rPr>
              <w:t>Agu</w:t>
            </w:r>
          </w:p>
        </w:tc>
        <w:tc>
          <w:tcPr>
            <w:tcW w:w="76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tcPr>
          <w:p w14:paraId="43891FAB" w14:textId="3A274C36" w:rsidR="006A5C87" w:rsidRPr="00535763" w:rsidRDefault="006A5C87" w:rsidP="0032338D">
            <w:pPr>
              <w:spacing w:line="480" w:lineRule="auto"/>
              <w:jc w:val="center"/>
              <w:rPr>
                <w:rFonts w:ascii="Times New Roman" w:hAnsi="Times New Roman" w:cs="Times New Roman"/>
                <w:b/>
                <w:bCs/>
                <w:sz w:val="18"/>
                <w:szCs w:val="18"/>
                <w:lang w:val="id-ID"/>
              </w:rPr>
            </w:pPr>
            <w:r w:rsidRPr="00535763">
              <w:rPr>
                <w:rFonts w:ascii="Times New Roman" w:hAnsi="Times New Roman" w:cs="Times New Roman"/>
                <w:b/>
                <w:bCs/>
                <w:sz w:val="18"/>
                <w:szCs w:val="18"/>
                <w:lang w:val="id-ID"/>
              </w:rPr>
              <w:t>Sep</w:t>
            </w:r>
          </w:p>
        </w:tc>
      </w:tr>
      <w:tr w:rsidR="006A5C87" w:rsidRPr="00535763" w14:paraId="76DB667C" w14:textId="77777777" w:rsidTr="006A5C87">
        <w:tc>
          <w:tcPr>
            <w:tcW w:w="31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2B94F04" w14:textId="65DF9153" w:rsidR="006A5C87" w:rsidRPr="00535763" w:rsidRDefault="006A5C87" w:rsidP="0032338D">
            <w:pPr>
              <w:spacing w:line="480" w:lineRule="auto"/>
              <w:jc w:val="both"/>
              <w:rPr>
                <w:rFonts w:ascii="Times New Roman" w:hAnsi="Times New Roman" w:cs="Times New Roman"/>
                <w:lang w:val="id-ID"/>
              </w:rPr>
            </w:pPr>
            <w:r w:rsidRPr="00535763">
              <w:rPr>
                <w:rFonts w:ascii="Times New Roman" w:hAnsi="Times New Roman" w:cs="Times New Roman"/>
                <w:sz w:val="18"/>
                <w:szCs w:val="18"/>
                <w:lang w:val="id-ID"/>
              </w:rPr>
              <w:t>Studi Literatur dan Identifikasi Parameter WMI</w:t>
            </w:r>
          </w:p>
        </w:tc>
        <w:tc>
          <w:tcPr>
            <w:tcW w:w="760" w:type="dxa"/>
            <w:tcBorders>
              <w:top w:val="single" w:sz="1" w:space="0" w:color="000000"/>
              <w:left w:val="single" w:sz="1" w:space="0" w:color="000000"/>
              <w:bottom w:val="single" w:sz="1" w:space="0" w:color="000000"/>
              <w:right w:val="single" w:sz="1" w:space="0" w:color="000000"/>
            </w:tcBorders>
            <w:shd w:val="clear" w:color="auto" w:fill="595959" w:themeFill="text1" w:themeFillTint="A6"/>
            <w:tcMar>
              <w:top w:w="60" w:type="dxa"/>
              <w:left w:w="40" w:type="dxa"/>
              <w:bottom w:w="60" w:type="dxa"/>
              <w:right w:w="40" w:type="dxa"/>
            </w:tcMar>
          </w:tcPr>
          <w:p w14:paraId="6A18FFED" w14:textId="77777777" w:rsidR="006A5C87" w:rsidRPr="00535763" w:rsidRDefault="006A5C87" w:rsidP="0032338D">
            <w:pPr>
              <w:spacing w:line="480" w:lineRule="auto"/>
              <w:rPr>
                <w:rFonts w:ascii="Times New Roman" w:hAnsi="Times New Roman" w:cs="Times New Roman"/>
                <w:lang w:val="id-ID"/>
              </w:rPr>
            </w:pPr>
          </w:p>
        </w:tc>
        <w:tc>
          <w:tcPr>
            <w:tcW w:w="76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60" w:type="dxa"/>
              <w:left w:w="40" w:type="dxa"/>
              <w:bottom w:w="60" w:type="dxa"/>
              <w:right w:w="40" w:type="dxa"/>
            </w:tcMar>
          </w:tcPr>
          <w:p w14:paraId="5C1F1F22" w14:textId="77777777" w:rsidR="006A5C87" w:rsidRPr="00535763" w:rsidRDefault="006A5C87" w:rsidP="0032338D">
            <w:pPr>
              <w:spacing w:line="480" w:lineRule="auto"/>
              <w:rPr>
                <w:rFonts w:ascii="Times New Roman" w:hAnsi="Times New Roman" w:cs="Times New Roman"/>
                <w:lang w:val="id-ID"/>
              </w:rPr>
            </w:pPr>
          </w:p>
        </w:tc>
        <w:tc>
          <w:tcPr>
            <w:tcW w:w="76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60" w:type="dxa"/>
              <w:left w:w="40" w:type="dxa"/>
              <w:bottom w:w="60" w:type="dxa"/>
              <w:right w:w="40" w:type="dxa"/>
            </w:tcMar>
          </w:tcPr>
          <w:p w14:paraId="30FA34BE" w14:textId="77777777" w:rsidR="006A5C87" w:rsidRPr="00535763" w:rsidRDefault="006A5C87" w:rsidP="0032338D">
            <w:pPr>
              <w:spacing w:line="480" w:lineRule="auto"/>
              <w:rPr>
                <w:rFonts w:ascii="Times New Roman" w:hAnsi="Times New Roman" w:cs="Times New Roman"/>
                <w:lang w:val="id-ID"/>
              </w:rPr>
            </w:pPr>
          </w:p>
        </w:tc>
        <w:tc>
          <w:tcPr>
            <w:tcW w:w="76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60" w:type="dxa"/>
              <w:left w:w="40" w:type="dxa"/>
              <w:bottom w:w="60" w:type="dxa"/>
              <w:right w:w="40" w:type="dxa"/>
            </w:tcMar>
          </w:tcPr>
          <w:p w14:paraId="09C62B41" w14:textId="77777777" w:rsidR="006A5C87" w:rsidRPr="00535763" w:rsidRDefault="006A5C87" w:rsidP="0032338D">
            <w:pPr>
              <w:spacing w:line="480" w:lineRule="auto"/>
              <w:rPr>
                <w:rFonts w:ascii="Times New Roman" w:hAnsi="Times New Roman" w:cs="Times New Roman"/>
                <w:lang w:val="id-ID"/>
              </w:rPr>
            </w:pPr>
          </w:p>
        </w:tc>
        <w:tc>
          <w:tcPr>
            <w:tcW w:w="76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60" w:type="dxa"/>
              <w:left w:w="40" w:type="dxa"/>
              <w:bottom w:w="60" w:type="dxa"/>
              <w:right w:w="40" w:type="dxa"/>
            </w:tcMar>
          </w:tcPr>
          <w:p w14:paraId="12760201" w14:textId="77777777" w:rsidR="006A5C87" w:rsidRPr="00535763" w:rsidRDefault="006A5C87" w:rsidP="0032338D">
            <w:pPr>
              <w:spacing w:line="480" w:lineRule="auto"/>
              <w:rPr>
                <w:rFonts w:ascii="Times New Roman" w:hAnsi="Times New Roman" w:cs="Times New Roman"/>
                <w:lang w:val="id-ID"/>
              </w:rPr>
            </w:pPr>
          </w:p>
        </w:tc>
        <w:tc>
          <w:tcPr>
            <w:tcW w:w="76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60" w:type="dxa"/>
              <w:left w:w="40" w:type="dxa"/>
              <w:bottom w:w="60" w:type="dxa"/>
              <w:right w:w="40" w:type="dxa"/>
            </w:tcMar>
          </w:tcPr>
          <w:p w14:paraId="5437AC57" w14:textId="77777777" w:rsidR="006A5C87" w:rsidRPr="00535763" w:rsidRDefault="006A5C87" w:rsidP="0032338D">
            <w:pPr>
              <w:spacing w:line="480" w:lineRule="auto"/>
              <w:rPr>
                <w:rFonts w:ascii="Times New Roman" w:hAnsi="Times New Roman" w:cs="Times New Roman"/>
                <w:lang w:val="id-ID"/>
              </w:rPr>
            </w:pPr>
          </w:p>
        </w:tc>
      </w:tr>
      <w:tr w:rsidR="006A5C87" w:rsidRPr="00535763" w14:paraId="35485C1E" w14:textId="77777777" w:rsidTr="00866768">
        <w:tc>
          <w:tcPr>
            <w:tcW w:w="31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9F79DEE" w14:textId="5D973E66" w:rsidR="006A5C87" w:rsidRPr="00535763" w:rsidRDefault="006A5C87" w:rsidP="0032338D">
            <w:pPr>
              <w:spacing w:line="480" w:lineRule="auto"/>
              <w:jc w:val="both"/>
              <w:rPr>
                <w:rFonts w:ascii="Times New Roman" w:hAnsi="Times New Roman" w:cs="Times New Roman"/>
                <w:lang w:val="id-ID"/>
              </w:rPr>
            </w:pPr>
            <w:r w:rsidRPr="00535763">
              <w:rPr>
                <w:rFonts w:ascii="Times New Roman" w:hAnsi="Times New Roman" w:cs="Times New Roman"/>
                <w:sz w:val="18"/>
                <w:szCs w:val="18"/>
                <w:lang w:val="id-ID"/>
              </w:rPr>
              <w:t xml:space="preserve">Perancangan Arsitektur Aplikasi dan Modul </w:t>
            </w:r>
            <w:r w:rsidRPr="00535763">
              <w:rPr>
                <w:rFonts w:ascii="Times New Roman" w:hAnsi="Times New Roman" w:cs="Times New Roman"/>
                <w:i/>
                <w:iCs/>
                <w:sz w:val="18"/>
                <w:szCs w:val="18"/>
                <w:lang w:val="id-ID"/>
              </w:rPr>
              <w:t>Security</w:t>
            </w:r>
          </w:p>
        </w:tc>
        <w:tc>
          <w:tcPr>
            <w:tcW w:w="760" w:type="dxa"/>
            <w:tcBorders>
              <w:top w:val="single" w:sz="1" w:space="0" w:color="000000"/>
              <w:left w:val="single" w:sz="1" w:space="0" w:color="000000"/>
              <w:bottom w:val="single" w:sz="1" w:space="0" w:color="000000"/>
              <w:right w:val="single" w:sz="1" w:space="0" w:color="000000"/>
            </w:tcBorders>
            <w:shd w:val="clear" w:color="auto" w:fill="595959" w:themeFill="text1" w:themeFillTint="A6"/>
            <w:tcMar>
              <w:top w:w="60" w:type="dxa"/>
              <w:left w:w="40" w:type="dxa"/>
              <w:bottom w:w="60" w:type="dxa"/>
              <w:right w:w="40" w:type="dxa"/>
            </w:tcMar>
          </w:tcPr>
          <w:p w14:paraId="0B72891C" w14:textId="77777777" w:rsidR="006A5C87" w:rsidRPr="00535763" w:rsidRDefault="006A5C87" w:rsidP="0032338D">
            <w:pPr>
              <w:spacing w:line="480" w:lineRule="auto"/>
              <w:rPr>
                <w:rFonts w:ascii="Times New Roman" w:hAnsi="Times New Roman" w:cs="Times New Roman"/>
                <w:lang w:val="id-ID"/>
              </w:rPr>
            </w:pPr>
          </w:p>
        </w:tc>
        <w:tc>
          <w:tcPr>
            <w:tcW w:w="76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60" w:type="dxa"/>
              <w:left w:w="40" w:type="dxa"/>
              <w:bottom w:w="60" w:type="dxa"/>
              <w:right w:w="40" w:type="dxa"/>
            </w:tcMar>
          </w:tcPr>
          <w:p w14:paraId="44029BE3" w14:textId="77777777" w:rsidR="006A5C87" w:rsidRPr="00535763" w:rsidRDefault="006A5C87" w:rsidP="0032338D">
            <w:pPr>
              <w:spacing w:line="480" w:lineRule="auto"/>
              <w:rPr>
                <w:rFonts w:ascii="Times New Roman" w:hAnsi="Times New Roman" w:cs="Times New Roman"/>
                <w:lang w:val="id-ID"/>
              </w:rPr>
            </w:pPr>
          </w:p>
        </w:tc>
        <w:tc>
          <w:tcPr>
            <w:tcW w:w="76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60" w:type="dxa"/>
              <w:left w:w="40" w:type="dxa"/>
              <w:bottom w:w="60" w:type="dxa"/>
              <w:right w:w="40" w:type="dxa"/>
            </w:tcMar>
          </w:tcPr>
          <w:p w14:paraId="33232D74" w14:textId="77777777" w:rsidR="006A5C87" w:rsidRPr="00535763" w:rsidRDefault="006A5C87" w:rsidP="0032338D">
            <w:pPr>
              <w:spacing w:line="480" w:lineRule="auto"/>
              <w:rPr>
                <w:rFonts w:ascii="Times New Roman" w:hAnsi="Times New Roman" w:cs="Times New Roman"/>
                <w:lang w:val="id-ID"/>
              </w:rPr>
            </w:pPr>
          </w:p>
        </w:tc>
        <w:tc>
          <w:tcPr>
            <w:tcW w:w="76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60" w:type="dxa"/>
              <w:left w:w="40" w:type="dxa"/>
              <w:bottom w:w="60" w:type="dxa"/>
              <w:right w:w="40" w:type="dxa"/>
            </w:tcMar>
          </w:tcPr>
          <w:p w14:paraId="67939ABF" w14:textId="77777777" w:rsidR="006A5C87" w:rsidRPr="00535763" w:rsidRDefault="006A5C87" w:rsidP="0032338D">
            <w:pPr>
              <w:spacing w:line="480" w:lineRule="auto"/>
              <w:rPr>
                <w:rFonts w:ascii="Times New Roman" w:hAnsi="Times New Roman" w:cs="Times New Roman"/>
                <w:lang w:val="id-ID"/>
              </w:rPr>
            </w:pPr>
          </w:p>
        </w:tc>
        <w:tc>
          <w:tcPr>
            <w:tcW w:w="76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60" w:type="dxa"/>
              <w:left w:w="40" w:type="dxa"/>
              <w:bottom w:w="60" w:type="dxa"/>
              <w:right w:w="40" w:type="dxa"/>
            </w:tcMar>
          </w:tcPr>
          <w:p w14:paraId="24A488E6" w14:textId="77777777" w:rsidR="006A5C87" w:rsidRPr="00535763" w:rsidRDefault="006A5C87" w:rsidP="0032338D">
            <w:pPr>
              <w:spacing w:line="480" w:lineRule="auto"/>
              <w:rPr>
                <w:rFonts w:ascii="Times New Roman" w:hAnsi="Times New Roman" w:cs="Times New Roman"/>
                <w:lang w:val="id-ID"/>
              </w:rPr>
            </w:pPr>
          </w:p>
        </w:tc>
        <w:tc>
          <w:tcPr>
            <w:tcW w:w="76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60" w:type="dxa"/>
              <w:left w:w="40" w:type="dxa"/>
              <w:bottom w:w="60" w:type="dxa"/>
              <w:right w:w="40" w:type="dxa"/>
            </w:tcMar>
          </w:tcPr>
          <w:p w14:paraId="5724AE87" w14:textId="77777777" w:rsidR="006A5C87" w:rsidRPr="00535763" w:rsidRDefault="006A5C87" w:rsidP="0032338D">
            <w:pPr>
              <w:spacing w:line="480" w:lineRule="auto"/>
              <w:rPr>
                <w:rFonts w:ascii="Times New Roman" w:hAnsi="Times New Roman" w:cs="Times New Roman"/>
                <w:lang w:val="id-ID"/>
              </w:rPr>
            </w:pPr>
          </w:p>
        </w:tc>
      </w:tr>
      <w:tr w:rsidR="006A5C87" w:rsidRPr="00535763" w14:paraId="39B9020F" w14:textId="77777777" w:rsidTr="00866768">
        <w:tc>
          <w:tcPr>
            <w:tcW w:w="31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402B408" w14:textId="3F65853C" w:rsidR="006A5C87" w:rsidRPr="00535763" w:rsidRDefault="006A5C87" w:rsidP="0032338D">
            <w:pPr>
              <w:spacing w:line="480" w:lineRule="auto"/>
              <w:jc w:val="both"/>
              <w:rPr>
                <w:rFonts w:ascii="Times New Roman" w:hAnsi="Times New Roman" w:cs="Times New Roman"/>
                <w:lang w:val="id-ID"/>
              </w:rPr>
            </w:pPr>
            <w:r w:rsidRPr="00535763">
              <w:rPr>
                <w:rFonts w:ascii="Times New Roman" w:hAnsi="Times New Roman" w:cs="Times New Roman"/>
                <w:sz w:val="18"/>
                <w:szCs w:val="18"/>
                <w:lang w:val="id-ID"/>
              </w:rPr>
              <w:t xml:space="preserve">Pengembangan Antarmuka (React) dan </w:t>
            </w:r>
            <w:r w:rsidRPr="00535763">
              <w:rPr>
                <w:rFonts w:ascii="Times New Roman" w:hAnsi="Times New Roman" w:cs="Times New Roman"/>
                <w:i/>
                <w:iCs/>
                <w:sz w:val="18"/>
                <w:szCs w:val="18"/>
                <w:lang w:val="id-ID"/>
              </w:rPr>
              <w:t>Backend</w:t>
            </w:r>
            <w:r w:rsidRPr="00535763">
              <w:rPr>
                <w:rFonts w:ascii="Times New Roman" w:hAnsi="Times New Roman" w:cs="Times New Roman"/>
                <w:sz w:val="18"/>
                <w:szCs w:val="18"/>
                <w:lang w:val="id-ID"/>
              </w:rPr>
              <w:t xml:space="preserve"> (Electron)</w:t>
            </w:r>
          </w:p>
        </w:tc>
        <w:tc>
          <w:tcPr>
            <w:tcW w:w="760" w:type="dxa"/>
            <w:tcBorders>
              <w:top w:val="single" w:sz="1" w:space="0" w:color="000000"/>
              <w:left w:val="single" w:sz="1" w:space="0" w:color="000000"/>
              <w:bottom w:val="single" w:sz="1" w:space="0" w:color="000000"/>
              <w:right w:val="single" w:sz="1" w:space="0" w:color="000000"/>
            </w:tcBorders>
            <w:shd w:val="clear" w:color="auto" w:fill="595959" w:themeFill="text1" w:themeFillTint="A6"/>
            <w:tcMar>
              <w:top w:w="60" w:type="dxa"/>
              <w:left w:w="40" w:type="dxa"/>
              <w:bottom w:w="60" w:type="dxa"/>
              <w:right w:w="40" w:type="dxa"/>
            </w:tcMar>
          </w:tcPr>
          <w:p w14:paraId="66C1552B" w14:textId="77777777" w:rsidR="006A5C87" w:rsidRPr="00535763" w:rsidRDefault="006A5C87" w:rsidP="0032338D">
            <w:pPr>
              <w:spacing w:line="480" w:lineRule="auto"/>
              <w:rPr>
                <w:rFonts w:ascii="Times New Roman" w:hAnsi="Times New Roman" w:cs="Times New Roman"/>
                <w:lang w:val="id-ID"/>
              </w:rPr>
            </w:pPr>
          </w:p>
        </w:tc>
        <w:tc>
          <w:tcPr>
            <w:tcW w:w="76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60" w:type="dxa"/>
              <w:left w:w="40" w:type="dxa"/>
              <w:bottom w:w="60" w:type="dxa"/>
              <w:right w:w="40" w:type="dxa"/>
            </w:tcMar>
          </w:tcPr>
          <w:p w14:paraId="21ED50A7" w14:textId="77777777" w:rsidR="006A5C87" w:rsidRPr="00535763" w:rsidRDefault="006A5C87" w:rsidP="0032338D">
            <w:pPr>
              <w:spacing w:line="480" w:lineRule="auto"/>
              <w:rPr>
                <w:rFonts w:ascii="Times New Roman" w:hAnsi="Times New Roman" w:cs="Times New Roman"/>
                <w:lang w:val="id-ID"/>
              </w:rPr>
            </w:pPr>
          </w:p>
        </w:tc>
        <w:tc>
          <w:tcPr>
            <w:tcW w:w="76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60" w:type="dxa"/>
              <w:left w:w="40" w:type="dxa"/>
              <w:bottom w:w="60" w:type="dxa"/>
              <w:right w:w="40" w:type="dxa"/>
            </w:tcMar>
          </w:tcPr>
          <w:p w14:paraId="283BDE14" w14:textId="77777777" w:rsidR="006A5C87" w:rsidRPr="00535763" w:rsidRDefault="006A5C87" w:rsidP="0032338D">
            <w:pPr>
              <w:spacing w:line="480" w:lineRule="auto"/>
              <w:rPr>
                <w:rFonts w:ascii="Times New Roman" w:hAnsi="Times New Roman" w:cs="Times New Roman"/>
                <w:lang w:val="id-ID"/>
              </w:rPr>
            </w:pPr>
          </w:p>
        </w:tc>
        <w:tc>
          <w:tcPr>
            <w:tcW w:w="76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60" w:type="dxa"/>
              <w:left w:w="40" w:type="dxa"/>
              <w:bottom w:w="60" w:type="dxa"/>
              <w:right w:w="40" w:type="dxa"/>
            </w:tcMar>
          </w:tcPr>
          <w:p w14:paraId="1BC35CB7" w14:textId="77777777" w:rsidR="006A5C87" w:rsidRPr="00535763" w:rsidRDefault="006A5C87" w:rsidP="0032338D">
            <w:pPr>
              <w:spacing w:line="480" w:lineRule="auto"/>
              <w:rPr>
                <w:rFonts w:ascii="Times New Roman" w:hAnsi="Times New Roman" w:cs="Times New Roman"/>
                <w:lang w:val="id-ID"/>
              </w:rPr>
            </w:pPr>
          </w:p>
        </w:tc>
        <w:tc>
          <w:tcPr>
            <w:tcW w:w="76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60" w:type="dxa"/>
              <w:left w:w="40" w:type="dxa"/>
              <w:bottom w:w="60" w:type="dxa"/>
              <w:right w:w="40" w:type="dxa"/>
            </w:tcMar>
          </w:tcPr>
          <w:p w14:paraId="30C89BD8" w14:textId="77777777" w:rsidR="006A5C87" w:rsidRPr="00535763" w:rsidRDefault="006A5C87" w:rsidP="0032338D">
            <w:pPr>
              <w:spacing w:line="480" w:lineRule="auto"/>
              <w:rPr>
                <w:rFonts w:ascii="Times New Roman" w:hAnsi="Times New Roman" w:cs="Times New Roman"/>
                <w:lang w:val="id-ID"/>
              </w:rPr>
            </w:pPr>
          </w:p>
        </w:tc>
        <w:tc>
          <w:tcPr>
            <w:tcW w:w="76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60" w:type="dxa"/>
              <w:left w:w="40" w:type="dxa"/>
              <w:bottom w:w="60" w:type="dxa"/>
              <w:right w:w="40" w:type="dxa"/>
            </w:tcMar>
          </w:tcPr>
          <w:p w14:paraId="1B0F6C43" w14:textId="77777777" w:rsidR="006A5C87" w:rsidRPr="00535763" w:rsidRDefault="006A5C87" w:rsidP="0032338D">
            <w:pPr>
              <w:spacing w:line="480" w:lineRule="auto"/>
              <w:rPr>
                <w:rFonts w:ascii="Times New Roman" w:hAnsi="Times New Roman" w:cs="Times New Roman"/>
                <w:lang w:val="id-ID"/>
              </w:rPr>
            </w:pPr>
          </w:p>
        </w:tc>
      </w:tr>
      <w:tr w:rsidR="006A5C87" w:rsidRPr="00535763" w14:paraId="6EBBF6A0" w14:textId="77777777" w:rsidTr="00866768">
        <w:tc>
          <w:tcPr>
            <w:tcW w:w="31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990CA60" w14:textId="2E456598" w:rsidR="006A5C87" w:rsidRPr="00535763" w:rsidRDefault="006A5C87" w:rsidP="0032338D">
            <w:pPr>
              <w:spacing w:line="480" w:lineRule="auto"/>
              <w:jc w:val="both"/>
              <w:rPr>
                <w:rFonts w:ascii="Times New Roman" w:hAnsi="Times New Roman" w:cs="Times New Roman"/>
                <w:lang w:val="id-ID"/>
              </w:rPr>
            </w:pPr>
            <w:r w:rsidRPr="00535763">
              <w:rPr>
                <w:rFonts w:ascii="Times New Roman" w:hAnsi="Times New Roman" w:cs="Times New Roman"/>
                <w:sz w:val="18"/>
                <w:szCs w:val="18"/>
                <w:lang w:val="id-ID"/>
              </w:rPr>
              <w:t>Pengembangan Skrip PowerShell dan Integrasi P/Invoke</w:t>
            </w:r>
          </w:p>
        </w:tc>
        <w:tc>
          <w:tcPr>
            <w:tcW w:w="760" w:type="dxa"/>
            <w:tcBorders>
              <w:top w:val="single" w:sz="1" w:space="0" w:color="000000"/>
              <w:left w:val="single" w:sz="1" w:space="0" w:color="000000"/>
              <w:bottom w:val="single" w:sz="1" w:space="0" w:color="000000"/>
              <w:right w:val="single" w:sz="1" w:space="0" w:color="000000"/>
            </w:tcBorders>
            <w:shd w:val="clear" w:color="auto" w:fill="595959" w:themeFill="text1" w:themeFillTint="A6"/>
            <w:tcMar>
              <w:top w:w="60" w:type="dxa"/>
              <w:left w:w="40" w:type="dxa"/>
              <w:bottom w:w="60" w:type="dxa"/>
              <w:right w:w="40" w:type="dxa"/>
            </w:tcMar>
          </w:tcPr>
          <w:p w14:paraId="12B07EF3" w14:textId="77777777" w:rsidR="006A5C87" w:rsidRPr="00535763" w:rsidRDefault="006A5C87" w:rsidP="0032338D">
            <w:pPr>
              <w:spacing w:line="480" w:lineRule="auto"/>
              <w:rPr>
                <w:rFonts w:ascii="Times New Roman" w:hAnsi="Times New Roman" w:cs="Times New Roman"/>
                <w:lang w:val="id-ID"/>
              </w:rPr>
            </w:pPr>
          </w:p>
        </w:tc>
        <w:tc>
          <w:tcPr>
            <w:tcW w:w="76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60" w:type="dxa"/>
              <w:left w:w="40" w:type="dxa"/>
              <w:bottom w:w="60" w:type="dxa"/>
              <w:right w:w="40" w:type="dxa"/>
            </w:tcMar>
          </w:tcPr>
          <w:p w14:paraId="1802DAFD" w14:textId="77777777" w:rsidR="006A5C87" w:rsidRPr="00535763" w:rsidRDefault="006A5C87" w:rsidP="0032338D">
            <w:pPr>
              <w:spacing w:line="480" w:lineRule="auto"/>
              <w:rPr>
                <w:rFonts w:ascii="Times New Roman" w:hAnsi="Times New Roman" w:cs="Times New Roman"/>
                <w:lang w:val="id-ID"/>
              </w:rPr>
            </w:pPr>
          </w:p>
        </w:tc>
        <w:tc>
          <w:tcPr>
            <w:tcW w:w="76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60" w:type="dxa"/>
              <w:left w:w="40" w:type="dxa"/>
              <w:bottom w:w="60" w:type="dxa"/>
              <w:right w:w="40" w:type="dxa"/>
            </w:tcMar>
          </w:tcPr>
          <w:p w14:paraId="4097E3EB" w14:textId="77777777" w:rsidR="006A5C87" w:rsidRPr="00535763" w:rsidRDefault="006A5C87" w:rsidP="0032338D">
            <w:pPr>
              <w:spacing w:line="480" w:lineRule="auto"/>
              <w:rPr>
                <w:rFonts w:ascii="Times New Roman" w:hAnsi="Times New Roman" w:cs="Times New Roman"/>
                <w:lang w:val="id-ID"/>
              </w:rPr>
            </w:pPr>
          </w:p>
        </w:tc>
        <w:tc>
          <w:tcPr>
            <w:tcW w:w="76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60" w:type="dxa"/>
              <w:left w:w="40" w:type="dxa"/>
              <w:bottom w:w="60" w:type="dxa"/>
              <w:right w:w="40" w:type="dxa"/>
            </w:tcMar>
          </w:tcPr>
          <w:p w14:paraId="1E0F7734" w14:textId="77777777" w:rsidR="006A5C87" w:rsidRPr="00535763" w:rsidRDefault="006A5C87" w:rsidP="0032338D">
            <w:pPr>
              <w:spacing w:line="480" w:lineRule="auto"/>
              <w:rPr>
                <w:rFonts w:ascii="Times New Roman" w:hAnsi="Times New Roman" w:cs="Times New Roman"/>
                <w:lang w:val="id-ID"/>
              </w:rPr>
            </w:pPr>
          </w:p>
        </w:tc>
        <w:tc>
          <w:tcPr>
            <w:tcW w:w="76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60" w:type="dxa"/>
              <w:left w:w="40" w:type="dxa"/>
              <w:bottom w:w="60" w:type="dxa"/>
              <w:right w:w="40" w:type="dxa"/>
            </w:tcMar>
          </w:tcPr>
          <w:p w14:paraId="525CCEA5" w14:textId="77777777" w:rsidR="006A5C87" w:rsidRPr="00535763" w:rsidRDefault="006A5C87" w:rsidP="0032338D">
            <w:pPr>
              <w:spacing w:line="480" w:lineRule="auto"/>
              <w:rPr>
                <w:rFonts w:ascii="Times New Roman" w:hAnsi="Times New Roman" w:cs="Times New Roman"/>
                <w:lang w:val="id-ID"/>
              </w:rPr>
            </w:pPr>
          </w:p>
        </w:tc>
        <w:tc>
          <w:tcPr>
            <w:tcW w:w="76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60" w:type="dxa"/>
              <w:left w:w="40" w:type="dxa"/>
              <w:bottom w:w="60" w:type="dxa"/>
              <w:right w:w="40" w:type="dxa"/>
            </w:tcMar>
          </w:tcPr>
          <w:p w14:paraId="4D707817" w14:textId="77777777" w:rsidR="006A5C87" w:rsidRPr="00535763" w:rsidRDefault="006A5C87" w:rsidP="0032338D">
            <w:pPr>
              <w:spacing w:line="480" w:lineRule="auto"/>
              <w:rPr>
                <w:rFonts w:ascii="Times New Roman" w:hAnsi="Times New Roman" w:cs="Times New Roman"/>
                <w:lang w:val="id-ID"/>
              </w:rPr>
            </w:pPr>
          </w:p>
        </w:tc>
      </w:tr>
      <w:tr w:rsidR="006A5C87" w:rsidRPr="00535763" w14:paraId="67664A22" w14:textId="77777777" w:rsidTr="00011EDF">
        <w:tc>
          <w:tcPr>
            <w:tcW w:w="31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BF14406" w14:textId="0F4FCF30" w:rsidR="006A5C87" w:rsidRPr="00535763" w:rsidRDefault="006A5C87" w:rsidP="0032338D">
            <w:pPr>
              <w:spacing w:line="480" w:lineRule="auto"/>
              <w:jc w:val="both"/>
              <w:rPr>
                <w:rFonts w:ascii="Times New Roman" w:hAnsi="Times New Roman" w:cs="Times New Roman"/>
                <w:lang w:val="id-ID"/>
              </w:rPr>
            </w:pPr>
            <w:r w:rsidRPr="00535763">
              <w:rPr>
                <w:rFonts w:ascii="Times New Roman" w:hAnsi="Times New Roman" w:cs="Times New Roman"/>
                <w:sz w:val="18"/>
                <w:szCs w:val="18"/>
                <w:lang w:val="id-ID"/>
              </w:rPr>
              <w:t>Pengujian Sistem dan Validasi Metrik (FPS &amp; Latensi)</w:t>
            </w:r>
          </w:p>
        </w:tc>
        <w:tc>
          <w:tcPr>
            <w:tcW w:w="760" w:type="dxa"/>
            <w:tcBorders>
              <w:top w:val="single" w:sz="1" w:space="0" w:color="000000"/>
              <w:left w:val="single" w:sz="1" w:space="0" w:color="000000"/>
              <w:bottom w:val="single" w:sz="1" w:space="0" w:color="000000"/>
              <w:right w:val="single" w:sz="1" w:space="0" w:color="000000"/>
            </w:tcBorders>
            <w:shd w:val="clear" w:color="auto" w:fill="FFFFFF"/>
            <w:tcMar>
              <w:top w:w="60" w:type="dxa"/>
              <w:left w:w="40" w:type="dxa"/>
              <w:bottom w:w="60" w:type="dxa"/>
              <w:right w:w="40" w:type="dxa"/>
            </w:tcMar>
          </w:tcPr>
          <w:p w14:paraId="31CB633C" w14:textId="77777777" w:rsidR="006A5C87" w:rsidRPr="00535763" w:rsidRDefault="006A5C87" w:rsidP="0032338D">
            <w:pPr>
              <w:spacing w:line="480" w:lineRule="auto"/>
              <w:rPr>
                <w:rFonts w:ascii="Times New Roman" w:hAnsi="Times New Roman" w:cs="Times New Roman"/>
                <w:lang w:val="id-ID"/>
              </w:rPr>
            </w:pPr>
          </w:p>
        </w:tc>
        <w:tc>
          <w:tcPr>
            <w:tcW w:w="760" w:type="dxa"/>
            <w:tcBorders>
              <w:top w:val="single" w:sz="1" w:space="0" w:color="000000"/>
              <w:left w:val="single" w:sz="1" w:space="0" w:color="000000"/>
              <w:bottom w:val="single" w:sz="1" w:space="0" w:color="000000"/>
              <w:right w:val="single" w:sz="1" w:space="0" w:color="000000"/>
            </w:tcBorders>
            <w:shd w:val="clear" w:color="auto" w:fill="595959" w:themeFill="text1" w:themeFillTint="A6"/>
            <w:tcMar>
              <w:top w:w="60" w:type="dxa"/>
              <w:left w:w="40" w:type="dxa"/>
              <w:bottom w:w="60" w:type="dxa"/>
              <w:right w:w="40" w:type="dxa"/>
            </w:tcMar>
          </w:tcPr>
          <w:p w14:paraId="62AAD275" w14:textId="77777777" w:rsidR="006A5C87" w:rsidRPr="00535763" w:rsidRDefault="006A5C87" w:rsidP="0032338D">
            <w:pPr>
              <w:spacing w:line="480" w:lineRule="auto"/>
              <w:rPr>
                <w:rFonts w:ascii="Times New Roman" w:hAnsi="Times New Roman" w:cs="Times New Roman"/>
                <w:lang w:val="id-ID"/>
              </w:rPr>
            </w:pPr>
          </w:p>
        </w:tc>
        <w:tc>
          <w:tcPr>
            <w:tcW w:w="76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60" w:type="dxa"/>
              <w:left w:w="40" w:type="dxa"/>
              <w:bottom w:w="60" w:type="dxa"/>
              <w:right w:w="40" w:type="dxa"/>
            </w:tcMar>
          </w:tcPr>
          <w:p w14:paraId="4E58AE4A" w14:textId="77777777" w:rsidR="006A5C87" w:rsidRPr="00535763" w:rsidRDefault="006A5C87" w:rsidP="0032338D">
            <w:pPr>
              <w:spacing w:line="480" w:lineRule="auto"/>
              <w:rPr>
                <w:rFonts w:ascii="Times New Roman" w:hAnsi="Times New Roman" w:cs="Times New Roman"/>
                <w:lang w:val="id-ID"/>
              </w:rPr>
            </w:pPr>
          </w:p>
        </w:tc>
        <w:tc>
          <w:tcPr>
            <w:tcW w:w="76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60" w:type="dxa"/>
              <w:left w:w="40" w:type="dxa"/>
              <w:bottom w:w="60" w:type="dxa"/>
              <w:right w:w="40" w:type="dxa"/>
            </w:tcMar>
          </w:tcPr>
          <w:p w14:paraId="3B233A47" w14:textId="77777777" w:rsidR="006A5C87" w:rsidRPr="00535763" w:rsidRDefault="006A5C87" w:rsidP="0032338D">
            <w:pPr>
              <w:spacing w:line="480" w:lineRule="auto"/>
              <w:rPr>
                <w:rFonts w:ascii="Times New Roman" w:hAnsi="Times New Roman" w:cs="Times New Roman"/>
                <w:lang w:val="id-ID"/>
              </w:rPr>
            </w:pPr>
          </w:p>
        </w:tc>
        <w:tc>
          <w:tcPr>
            <w:tcW w:w="76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60" w:type="dxa"/>
              <w:left w:w="40" w:type="dxa"/>
              <w:bottom w:w="60" w:type="dxa"/>
              <w:right w:w="40" w:type="dxa"/>
            </w:tcMar>
          </w:tcPr>
          <w:p w14:paraId="517F9720" w14:textId="77777777" w:rsidR="006A5C87" w:rsidRPr="00535763" w:rsidRDefault="006A5C87" w:rsidP="0032338D">
            <w:pPr>
              <w:spacing w:line="480" w:lineRule="auto"/>
              <w:rPr>
                <w:rFonts w:ascii="Times New Roman" w:hAnsi="Times New Roman" w:cs="Times New Roman"/>
                <w:lang w:val="id-ID"/>
              </w:rPr>
            </w:pPr>
          </w:p>
        </w:tc>
        <w:tc>
          <w:tcPr>
            <w:tcW w:w="76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60" w:type="dxa"/>
              <w:left w:w="40" w:type="dxa"/>
              <w:bottom w:w="60" w:type="dxa"/>
              <w:right w:w="40" w:type="dxa"/>
            </w:tcMar>
          </w:tcPr>
          <w:p w14:paraId="26D57E98" w14:textId="77777777" w:rsidR="006A5C87" w:rsidRPr="00535763" w:rsidRDefault="006A5C87" w:rsidP="0032338D">
            <w:pPr>
              <w:spacing w:line="480" w:lineRule="auto"/>
              <w:rPr>
                <w:rFonts w:ascii="Times New Roman" w:hAnsi="Times New Roman" w:cs="Times New Roman"/>
                <w:lang w:val="id-ID"/>
              </w:rPr>
            </w:pPr>
          </w:p>
        </w:tc>
      </w:tr>
      <w:tr w:rsidR="006A5C87" w:rsidRPr="00535763" w14:paraId="458D9EC4" w14:textId="77777777" w:rsidTr="00011EDF">
        <w:tc>
          <w:tcPr>
            <w:tcW w:w="31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A36EE0A" w14:textId="601B3A11" w:rsidR="006A5C87" w:rsidRPr="00535763" w:rsidRDefault="006A5C87" w:rsidP="0032338D">
            <w:pPr>
              <w:spacing w:line="480" w:lineRule="auto"/>
              <w:jc w:val="both"/>
              <w:rPr>
                <w:rFonts w:ascii="Times New Roman" w:hAnsi="Times New Roman" w:cs="Times New Roman"/>
                <w:lang w:val="id-ID"/>
              </w:rPr>
            </w:pPr>
            <w:r w:rsidRPr="00535763">
              <w:rPr>
                <w:rFonts w:ascii="Times New Roman" w:hAnsi="Times New Roman" w:cs="Times New Roman"/>
                <w:sz w:val="18"/>
                <w:szCs w:val="18"/>
                <w:lang w:val="id-ID"/>
              </w:rPr>
              <w:t>Analisis Data, Penarikan Kesimpulan, dan Finalisasi Laporan</w:t>
            </w:r>
          </w:p>
        </w:tc>
        <w:tc>
          <w:tcPr>
            <w:tcW w:w="760" w:type="dxa"/>
            <w:tcBorders>
              <w:top w:val="single" w:sz="1" w:space="0" w:color="000000"/>
              <w:left w:val="single" w:sz="1" w:space="0" w:color="000000"/>
              <w:bottom w:val="single" w:sz="1" w:space="0" w:color="000000"/>
              <w:right w:val="single" w:sz="1" w:space="0" w:color="000000"/>
            </w:tcBorders>
            <w:shd w:val="clear" w:color="auto" w:fill="FFFFFF"/>
            <w:tcMar>
              <w:top w:w="60" w:type="dxa"/>
              <w:left w:w="40" w:type="dxa"/>
              <w:bottom w:w="60" w:type="dxa"/>
              <w:right w:w="40" w:type="dxa"/>
            </w:tcMar>
          </w:tcPr>
          <w:p w14:paraId="0856E0DC" w14:textId="77777777" w:rsidR="006A5C87" w:rsidRPr="00535763" w:rsidRDefault="006A5C87" w:rsidP="0032338D">
            <w:pPr>
              <w:spacing w:line="480" w:lineRule="auto"/>
              <w:rPr>
                <w:rFonts w:ascii="Times New Roman" w:hAnsi="Times New Roman" w:cs="Times New Roman"/>
                <w:lang w:val="id-ID"/>
              </w:rPr>
            </w:pPr>
          </w:p>
        </w:tc>
        <w:tc>
          <w:tcPr>
            <w:tcW w:w="760" w:type="dxa"/>
            <w:tcBorders>
              <w:top w:val="single" w:sz="1" w:space="0" w:color="000000"/>
              <w:left w:val="single" w:sz="1" w:space="0" w:color="000000"/>
              <w:bottom w:val="single" w:sz="1" w:space="0" w:color="000000"/>
              <w:right w:val="single" w:sz="1" w:space="0" w:color="000000"/>
            </w:tcBorders>
            <w:shd w:val="clear" w:color="auto" w:fill="595959" w:themeFill="text1" w:themeFillTint="A6"/>
            <w:tcMar>
              <w:top w:w="60" w:type="dxa"/>
              <w:left w:w="40" w:type="dxa"/>
              <w:bottom w:w="60" w:type="dxa"/>
              <w:right w:w="40" w:type="dxa"/>
            </w:tcMar>
          </w:tcPr>
          <w:p w14:paraId="07FD08A1" w14:textId="77777777" w:rsidR="006A5C87" w:rsidRPr="00535763" w:rsidRDefault="006A5C87" w:rsidP="0032338D">
            <w:pPr>
              <w:spacing w:line="480" w:lineRule="auto"/>
              <w:rPr>
                <w:rFonts w:ascii="Times New Roman" w:hAnsi="Times New Roman" w:cs="Times New Roman"/>
                <w:lang w:val="id-ID"/>
              </w:rPr>
            </w:pPr>
          </w:p>
        </w:tc>
        <w:tc>
          <w:tcPr>
            <w:tcW w:w="760" w:type="dxa"/>
            <w:tcBorders>
              <w:top w:val="single" w:sz="1" w:space="0" w:color="000000"/>
              <w:left w:val="single" w:sz="1" w:space="0" w:color="000000"/>
              <w:bottom w:val="single" w:sz="1" w:space="0" w:color="000000"/>
              <w:right w:val="single" w:sz="1" w:space="0" w:color="000000"/>
            </w:tcBorders>
            <w:shd w:val="clear" w:color="auto" w:fill="FFFFFF"/>
            <w:tcMar>
              <w:top w:w="60" w:type="dxa"/>
              <w:left w:w="40" w:type="dxa"/>
              <w:bottom w:w="60" w:type="dxa"/>
              <w:right w:w="40" w:type="dxa"/>
            </w:tcMar>
          </w:tcPr>
          <w:p w14:paraId="1140BE84" w14:textId="77777777" w:rsidR="006A5C87" w:rsidRPr="00535763" w:rsidRDefault="006A5C87" w:rsidP="0032338D">
            <w:pPr>
              <w:spacing w:line="480" w:lineRule="auto"/>
              <w:rPr>
                <w:rFonts w:ascii="Times New Roman" w:hAnsi="Times New Roman" w:cs="Times New Roman"/>
                <w:lang w:val="id-ID"/>
              </w:rPr>
            </w:pPr>
          </w:p>
        </w:tc>
        <w:tc>
          <w:tcPr>
            <w:tcW w:w="76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60" w:type="dxa"/>
              <w:left w:w="40" w:type="dxa"/>
              <w:bottom w:w="60" w:type="dxa"/>
              <w:right w:w="40" w:type="dxa"/>
            </w:tcMar>
          </w:tcPr>
          <w:p w14:paraId="7BD98000" w14:textId="77777777" w:rsidR="006A5C87" w:rsidRPr="00535763" w:rsidRDefault="006A5C87" w:rsidP="0032338D">
            <w:pPr>
              <w:spacing w:line="480" w:lineRule="auto"/>
              <w:rPr>
                <w:rFonts w:ascii="Times New Roman" w:hAnsi="Times New Roman" w:cs="Times New Roman"/>
                <w:lang w:val="id-ID"/>
              </w:rPr>
            </w:pPr>
          </w:p>
        </w:tc>
        <w:tc>
          <w:tcPr>
            <w:tcW w:w="76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60" w:type="dxa"/>
              <w:left w:w="40" w:type="dxa"/>
              <w:bottom w:w="60" w:type="dxa"/>
              <w:right w:w="40" w:type="dxa"/>
            </w:tcMar>
          </w:tcPr>
          <w:p w14:paraId="62108D17" w14:textId="77777777" w:rsidR="006A5C87" w:rsidRPr="00535763" w:rsidRDefault="006A5C87" w:rsidP="0032338D">
            <w:pPr>
              <w:spacing w:line="480" w:lineRule="auto"/>
              <w:rPr>
                <w:rFonts w:ascii="Times New Roman" w:hAnsi="Times New Roman" w:cs="Times New Roman"/>
                <w:lang w:val="id-ID"/>
              </w:rPr>
            </w:pPr>
          </w:p>
        </w:tc>
        <w:tc>
          <w:tcPr>
            <w:tcW w:w="76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60" w:type="dxa"/>
              <w:left w:w="40" w:type="dxa"/>
              <w:bottom w:w="60" w:type="dxa"/>
              <w:right w:w="40" w:type="dxa"/>
            </w:tcMar>
          </w:tcPr>
          <w:p w14:paraId="30018665" w14:textId="77777777" w:rsidR="006A5C87" w:rsidRPr="00535763" w:rsidRDefault="006A5C87" w:rsidP="0032338D">
            <w:pPr>
              <w:spacing w:line="480" w:lineRule="auto"/>
              <w:rPr>
                <w:rFonts w:ascii="Times New Roman" w:hAnsi="Times New Roman" w:cs="Times New Roman"/>
                <w:lang w:val="id-ID"/>
              </w:rPr>
            </w:pPr>
          </w:p>
        </w:tc>
      </w:tr>
    </w:tbl>
    <w:p w14:paraId="0CD4265F" w14:textId="12AC409E" w:rsidR="00883C4B" w:rsidRPr="00535763" w:rsidRDefault="00883C4B" w:rsidP="00595CF8">
      <w:pPr>
        <w:rPr>
          <w:rFonts w:ascii="Times New Roman" w:hAnsi="Times New Roman" w:cs="Times New Roman"/>
          <w:lang w:val="id-ID"/>
        </w:rPr>
      </w:pPr>
    </w:p>
    <w:p w14:paraId="7537AC09" w14:textId="77777777" w:rsidR="00883C4B" w:rsidRPr="00535763" w:rsidRDefault="00883C4B">
      <w:pPr>
        <w:rPr>
          <w:rFonts w:ascii="Times New Roman" w:hAnsi="Times New Roman" w:cs="Times New Roman"/>
          <w:lang w:val="id-ID"/>
        </w:rPr>
      </w:pPr>
      <w:r w:rsidRPr="00535763">
        <w:rPr>
          <w:rFonts w:ascii="Times New Roman" w:hAnsi="Times New Roman" w:cs="Times New Roman"/>
          <w:lang w:val="id-ID"/>
        </w:rPr>
        <w:br w:type="page"/>
      </w:r>
    </w:p>
    <w:p w14:paraId="7B0E0599" w14:textId="29C80BA0" w:rsidR="00831754" w:rsidRPr="00535763" w:rsidRDefault="000317BF" w:rsidP="00390021">
      <w:pPr>
        <w:pStyle w:val="Heading1"/>
        <w:spacing w:before="120" w:after="120"/>
        <w:rPr>
          <w:rFonts w:cs="Times New Roman"/>
          <w:lang w:val="id-ID"/>
        </w:rPr>
      </w:pPr>
      <w:r w:rsidRPr="00535763">
        <w:rPr>
          <w:rFonts w:cs="Times New Roman"/>
          <w:lang w:val="id-ID"/>
        </w:rPr>
        <w:lastRenderedPageBreak/>
        <w:br/>
      </w:r>
      <w:bookmarkStart w:id="166" w:name="_Toc235544357"/>
      <w:r w:rsidR="000842BC" w:rsidRPr="00535763">
        <w:rPr>
          <w:rFonts w:cs="Times New Roman"/>
          <w:lang w:val="id-ID"/>
        </w:rPr>
        <w:t>HASIL DAN</w:t>
      </w:r>
      <w:r w:rsidR="000D646D" w:rsidRPr="00535763">
        <w:rPr>
          <w:rFonts w:cs="Times New Roman"/>
          <w:lang w:val="id-ID"/>
        </w:rPr>
        <w:t xml:space="preserve"> PEMBAHASAN</w:t>
      </w:r>
      <w:bookmarkEnd w:id="166"/>
    </w:p>
    <w:p w14:paraId="7427A485" w14:textId="77777777" w:rsidR="00390021" w:rsidRPr="00535763" w:rsidRDefault="00390021" w:rsidP="00390021">
      <w:pPr>
        <w:pStyle w:val="NoSpacing"/>
        <w:spacing w:after="120"/>
        <w:rPr>
          <w:rFonts w:ascii="Times New Roman" w:hAnsi="Times New Roman" w:cs="Times New Roman"/>
          <w:lang w:val="id-ID"/>
        </w:rPr>
      </w:pPr>
    </w:p>
    <w:p w14:paraId="7CD6EF13" w14:textId="0A9C6812" w:rsidR="00832E95" w:rsidRPr="00535763" w:rsidRDefault="00831754" w:rsidP="00390021">
      <w:pPr>
        <w:pStyle w:val="Heading2"/>
        <w:spacing w:before="0" w:after="120" w:line="240" w:lineRule="auto"/>
        <w:rPr>
          <w:rFonts w:cs="Times New Roman"/>
          <w:lang w:val="id-ID"/>
        </w:rPr>
      </w:pPr>
      <w:bookmarkStart w:id="167" w:name="_Toc235544358"/>
      <w:r w:rsidRPr="00535763">
        <w:rPr>
          <w:rFonts w:cs="Times New Roman"/>
          <w:lang w:val="id-ID"/>
        </w:rPr>
        <w:t>Hasil Implementasi Sistem</w:t>
      </w:r>
      <w:bookmarkEnd w:id="167"/>
    </w:p>
    <w:p w14:paraId="3735979E" w14:textId="77777777" w:rsidR="00390021" w:rsidRPr="00535763" w:rsidRDefault="00390021" w:rsidP="00390021">
      <w:pPr>
        <w:spacing w:after="120" w:line="240" w:lineRule="auto"/>
        <w:rPr>
          <w:rFonts w:ascii="Times New Roman" w:hAnsi="Times New Roman" w:cs="Times New Roman"/>
          <w:lang w:val="id-ID"/>
        </w:rPr>
      </w:pPr>
    </w:p>
    <w:p w14:paraId="6A47FD16" w14:textId="5FFBC3A2" w:rsidR="00D163A3" w:rsidRPr="00535763" w:rsidRDefault="00831754" w:rsidP="00D163A3">
      <w:pPr>
        <w:spacing w:afterLines="200" w:after="480" w:line="480" w:lineRule="auto"/>
        <w:ind w:firstLine="720"/>
        <w:jc w:val="both"/>
        <w:rPr>
          <w:rFonts w:ascii="Times New Roman" w:hAnsi="Times New Roman" w:cs="Times New Roman"/>
          <w:sz w:val="24"/>
          <w:szCs w:val="24"/>
          <w:lang w:val="id-ID"/>
        </w:rPr>
      </w:pPr>
      <w:r w:rsidRPr="00535763">
        <w:rPr>
          <w:rFonts w:ascii="Times New Roman" w:hAnsi="Times New Roman" w:cs="Times New Roman"/>
          <w:sz w:val="24"/>
          <w:szCs w:val="24"/>
          <w:lang w:val="id-ID"/>
        </w:rPr>
        <w:t>Merujuk pada perancangan arsitektur yang telah diuraikan pada bab sebelumnya, perangkat lunak optimasi "</w:t>
      </w:r>
      <w:r w:rsidR="001D0BEB">
        <w:rPr>
          <w:rFonts w:ascii="Times New Roman" w:hAnsi="Times New Roman" w:cs="Times New Roman"/>
          <w:sz w:val="24"/>
          <w:szCs w:val="24"/>
          <w:lang w:val="id-ID"/>
        </w:rPr>
        <w:t>Core</w:t>
      </w:r>
      <w:r w:rsidR="00DE74B8">
        <w:rPr>
          <w:rFonts w:ascii="Times New Roman" w:hAnsi="Times New Roman" w:cs="Times New Roman"/>
          <w:sz w:val="24"/>
          <w:szCs w:val="24"/>
          <w:lang w:val="id-ID"/>
        </w:rPr>
        <w:t>Priority Optimizer</w:t>
      </w:r>
      <w:r w:rsidRPr="00535763">
        <w:rPr>
          <w:rFonts w:ascii="Times New Roman" w:hAnsi="Times New Roman" w:cs="Times New Roman"/>
          <w:sz w:val="24"/>
          <w:szCs w:val="24"/>
          <w:lang w:val="id-ID"/>
        </w:rPr>
        <w:t>" berhasil dikembangkan menggunakan kerangka kerja hibrida Electron.js dan React.js. Antarmuka pengguna yang dirender melalui proses Chromium terisolasi berhasil menampilkan daftar proses komputasi yang aktif melalui komponen pemindai, sementara komponen pengendali bertindak sebagai antarmuka pemicu eksekusi parameter optimasi menuju lapisan backend Node.js.</w:t>
      </w:r>
    </w:p>
    <w:p w14:paraId="6858DABB" w14:textId="21F90BD7" w:rsidR="00832E95" w:rsidRPr="00535763" w:rsidRDefault="00832E95" w:rsidP="00D163A3">
      <w:pPr>
        <w:spacing w:afterLines="200" w:after="480" w:line="480" w:lineRule="auto"/>
        <w:ind w:firstLine="720"/>
        <w:jc w:val="both"/>
        <w:rPr>
          <w:rFonts w:ascii="Times New Roman" w:hAnsi="Times New Roman" w:cs="Times New Roman"/>
          <w:sz w:val="24"/>
          <w:szCs w:val="24"/>
          <w:lang w:val="id-ID"/>
        </w:rPr>
      </w:pPr>
      <w:r w:rsidRPr="00535763">
        <w:rPr>
          <w:rFonts w:ascii="Times New Roman" w:hAnsi="Times New Roman" w:cs="Times New Roman"/>
          <w:sz w:val="24"/>
          <w:szCs w:val="24"/>
          <w:lang w:val="id-ID"/>
        </w:rPr>
        <w:t>Mekanisme keamanan lapis pertama, yaitu Protected System Blocklist,terbukti secara akurat melakukan validasi intersepsi terhadap proses esensialsistem operasi. Percobaan injeksi Priority Scheduling pada entitas sistem seperticsrss.exe dan layanan dengan identifier (PID) di bawah 1000 berhasil diblokirsebelum instruksi diteruskan ke antrean PowerShell Persistent Session. Selain itumodul Auto-Restore Snapshot secara konsisten merestorasi status registri MMCSS dan interval resolusi timer ke kondisi awal (15,6 ms) sesaat setelah siklus aplikasi permainan dihentikan, memastikan tidak terjadinya konsumsi daya berlebih pasca optimasi.</w:t>
      </w:r>
    </w:p>
    <w:p w14:paraId="44672957" w14:textId="29F9C1EB" w:rsidR="00FA714F" w:rsidRPr="00535763" w:rsidRDefault="0077063C" w:rsidP="00FA714F">
      <w:pPr>
        <w:pStyle w:val="Heading2"/>
        <w:spacing w:before="0" w:after="100" w:afterAutospacing="1" w:line="480" w:lineRule="auto"/>
        <w:rPr>
          <w:rFonts w:cs="Times New Roman"/>
          <w:lang w:val="id-ID"/>
        </w:rPr>
      </w:pPr>
      <w:bookmarkStart w:id="168" w:name="_Toc235544359"/>
      <w:r w:rsidRPr="00535763">
        <w:rPr>
          <w:rFonts w:cs="Times New Roman"/>
          <w:lang w:val="id-ID"/>
        </w:rPr>
        <w:t>Hasil Pengujian Skenario Optimasi</w:t>
      </w:r>
      <w:bookmarkEnd w:id="168"/>
    </w:p>
    <w:p w14:paraId="37BC7EAE" w14:textId="36C8CBFD" w:rsidR="00F7443D" w:rsidRPr="00535763" w:rsidRDefault="0077063C" w:rsidP="00FA714F">
      <w:pPr>
        <w:spacing w:afterLines="200" w:after="480" w:line="480" w:lineRule="auto"/>
        <w:ind w:firstLine="720"/>
        <w:jc w:val="both"/>
        <w:rPr>
          <w:rFonts w:ascii="Times New Roman" w:hAnsi="Times New Roman" w:cs="Times New Roman"/>
          <w:sz w:val="24"/>
          <w:szCs w:val="24"/>
          <w:lang w:val="id-ID"/>
        </w:rPr>
      </w:pPr>
      <w:r w:rsidRPr="00535763">
        <w:rPr>
          <w:rFonts w:ascii="Times New Roman" w:hAnsi="Times New Roman" w:cs="Times New Roman"/>
          <w:sz w:val="24"/>
          <w:szCs w:val="24"/>
          <w:lang w:val="id-ID"/>
        </w:rPr>
        <w:t xml:space="preserve">Pengujian operasional dilakukan pada perangkat dengan spesifikasi prosesor Intel Core i5 Generasi ke-10, RAM sebesar 16 GB, dan kartu grafis </w:t>
      </w:r>
      <w:r w:rsidRPr="00535763">
        <w:rPr>
          <w:rFonts w:ascii="Times New Roman" w:hAnsi="Times New Roman" w:cs="Times New Roman"/>
          <w:sz w:val="24"/>
          <w:szCs w:val="24"/>
          <w:lang w:val="id-ID"/>
        </w:rPr>
        <w:lastRenderedPageBreak/>
        <w:t xml:space="preserve">NVIDIA </w:t>
      </w:r>
      <w:r w:rsidR="00822AF1" w:rsidRPr="00535763">
        <w:rPr>
          <w:rFonts w:ascii="Times New Roman" w:hAnsi="Times New Roman" w:cs="Times New Roman"/>
          <w:sz w:val="24"/>
          <w:szCs w:val="24"/>
          <w:lang w:val="id-ID"/>
        </w:rPr>
        <w:t xml:space="preserve">Geforce </w:t>
      </w:r>
      <w:r w:rsidRPr="00535763">
        <w:rPr>
          <w:rFonts w:ascii="Times New Roman" w:hAnsi="Times New Roman" w:cs="Times New Roman"/>
          <w:sz w:val="24"/>
          <w:szCs w:val="24"/>
          <w:lang w:val="id-ID"/>
        </w:rPr>
        <w:t>RTX 2060 Max-Q. Variabel dependen berupa rata-rata Frame Per</w:t>
      </w:r>
      <w:r w:rsidR="00112649" w:rsidRPr="00535763">
        <w:rPr>
          <w:rFonts w:ascii="Times New Roman" w:hAnsi="Times New Roman" w:cs="Times New Roman"/>
          <w:sz w:val="24"/>
          <w:szCs w:val="24"/>
          <w:lang w:val="id-ID"/>
        </w:rPr>
        <w:t xml:space="preserve"> </w:t>
      </w:r>
      <w:r w:rsidRPr="00535763">
        <w:rPr>
          <w:rFonts w:ascii="Times New Roman" w:hAnsi="Times New Roman" w:cs="Times New Roman"/>
          <w:sz w:val="24"/>
          <w:szCs w:val="24"/>
          <w:lang w:val="id-ID"/>
        </w:rPr>
        <w:t>Second (FPS), stabilitas 1% Low FPS, dan latensi input direkam menggunakan instrumen analitik CapFrameX dan Mouse Tester pada skenario beban tinggi secara berulang. Hasil ekstraksi metrik performa diuraikan pada Tabel 4.1 dan Tabel 4.2.</w:t>
      </w:r>
    </w:p>
    <w:tbl>
      <w:tblPr>
        <w:tblStyle w:val="TableGrid"/>
        <w:tblW w:w="0" w:type="auto"/>
        <w:tblLook w:val="04A0" w:firstRow="1" w:lastRow="0" w:firstColumn="1" w:lastColumn="0" w:noHBand="0" w:noVBand="1"/>
      </w:tblPr>
      <w:tblGrid>
        <w:gridCol w:w="2343"/>
        <w:gridCol w:w="1806"/>
        <w:gridCol w:w="1629"/>
        <w:gridCol w:w="2375"/>
      </w:tblGrid>
      <w:tr w:rsidR="00F7443D" w:rsidRPr="00535763" w14:paraId="480783C1" w14:textId="77777777" w:rsidTr="00CA2E8C">
        <w:tc>
          <w:tcPr>
            <w:tcW w:w="2343" w:type="dxa"/>
          </w:tcPr>
          <w:p w14:paraId="1C32673E" w14:textId="08DE100F" w:rsidR="00F7443D" w:rsidRPr="00535763" w:rsidRDefault="00991440" w:rsidP="00CA2E8C">
            <w:pPr>
              <w:spacing w:afterLines="200" w:after="480"/>
              <w:jc w:val="both"/>
              <w:rPr>
                <w:rFonts w:ascii="Times New Roman" w:hAnsi="Times New Roman" w:cs="Times New Roman"/>
                <w:sz w:val="24"/>
                <w:szCs w:val="24"/>
                <w:lang w:val="id-ID"/>
              </w:rPr>
            </w:pPr>
            <w:r w:rsidRPr="00535763">
              <w:rPr>
                <w:rFonts w:ascii="Times New Roman" w:hAnsi="Times New Roman" w:cs="Times New Roman"/>
                <w:sz w:val="24"/>
                <w:szCs w:val="24"/>
                <w:lang w:val="id-ID"/>
              </w:rPr>
              <w:t>Prasetel Konfigurasi</w:t>
            </w:r>
          </w:p>
        </w:tc>
        <w:tc>
          <w:tcPr>
            <w:tcW w:w="1806" w:type="dxa"/>
          </w:tcPr>
          <w:p w14:paraId="54AF6D1F" w14:textId="62DD38E8" w:rsidR="00F7443D" w:rsidRPr="00535763" w:rsidRDefault="00991440" w:rsidP="00CA2E8C">
            <w:pPr>
              <w:spacing w:afterLines="200" w:after="480"/>
              <w:jc w:val="both"/>
              <w:rPr>
                <w:rFonts w:ascii="Times New Roman" w:hAnsi="Times New Roman" w:cs="Times New Roman"/>
                <w:sz w:val="24"/>
                <w:szCs w:val="24"/>
                <w:lang w:val="id-ID"/>
              </w:rPr>
            </w:pPr>
            <w:r w:rsidRPr="00535763">
              <w:rPr>
                <w:rFonts w:ascii="Times New Roman" w:hAnsi="Times New Roman" w:cs="Times New Roman"/>
                <w:sz w:val="24"/>
                <w:szCs w:val="24"/>
                <w:lang w:val="id-ID"/>
              </w:rPr>
              <w:t>Rata-rata</w:t>
            </w:r>
            <w:r w:rsidR="00CA2E8C" w:rsidRPr="00535763">
              <w:rPr>
                <w:rFonts w:ascii="Times New Roman" w:hAnsi="Times New Roman" w:cs="Times New Roman"/>
                <w:sz w:val="24"/>
                <w:szCs w:val="24"/>
                <w:lang w:val="id-ID"/>
              </w:rPr>
              <w:t xml:space="preserve"> </w:t>
            </w:r>
            <w:r w:rsidRPr="00535763">
              <w:rPr>
                <w:rFonts w:ascii="Times New Roman" w:hAnsi="Times New Roman" w:cs="Times New Roman"/>
                <w:sz w:val="24"/>
                <w:szCs w:val="24"/>
                <w:lang w:val="id-ID"/>
              </w:rPr>
              <w:t>FPS</w:t>
            </w:r>
          </w:p>
        </w:tc>
        <w:tc>
          <w:tcPr>
            <w:tcW w:w="1629" w:type="dxa"/>
          </w:tcPr>
          <w:p w14:paraId="68FA0F8F" w14:textId="3684B2ED" w:rsidR="00F7443D" w:rsidRPr="00535763" w:rsidRDefault="00991440" w:rsidP="00CA2E8C">
            <w:pPr>
              <w:spacing w:afterLines="200" w:after="480"/>
              <w:jc w:val="both"/>
              <w:rPr>
                <w:rFonts w:ascii="Times New Roman" w:hAnsi="Times New Roman" w:cs="Times New Roman"/>
                <w:sz w:val="24"/>
                <w:szCs w:val="24"/>
                <w:lang w:val="id-ID"/>
              </w:rPr>
            </w:pPr>
            <w:r w:rsidRPr="00535763">
              <w:rPr>
                <w:rFonts w:ascii="Times New Roman" w:hAnsi="Times New Roman" w:cs="Times New Roman"/>
                <w:sz w:val="24"/>
                <w:szCs w:val="24"/>
                <w:lang w:val="id-ID"/>
              </w:rPr>
              <w:t>1% Low</w:t>
            </w:r>
            <w:r w:rsidR="00CA2E8C" w:rsidRPr="00535763">
              <w:rPr>
                <w:rFonts w:ascii="Times New Roman" w:hAnsi="Times New Roman" w:cs="Times New Roman"/>
                <w:sz w:val="24"/>
                <w:szCs w:val="24"/>
                <w:lang w:val="id-ID"/>
              </w:rPr>
              <w:t xml:space="preserve"> </w:t>
            </w:r>
            <w:r w:rsidRPr="00535763">
              <w:rPr>
                <w:rFonts w:ascii="Times New Roman" w:hAnsi="Times New Roman" w:cs="Times New Roman"/>
                <w:sz w:val="24"/>
                <w:szCs w:val="24"/>
                <w:lang w:val="id-ID"/>
              </w:rPr>
              <w:t>FPS</w:t>
            </w:r>
          </w:p>
        </w:tc>
        <w:tc>
          <w:tcPr>
            <w:tcW w:w="2375" w:type="dxa"/>
          </w:tcPr>
          <w:p w14:paraId="5C33BDDC" w14:textId="5E41BA08" w:rsidR="00F7443D" w:rsidRPr="00535763" w:rsidRDefault="00991440" w:rsidP="00CA2E8C">
            <w:pPr>
              <w:spacing w:afterLines="200" w:after="480"/>
              <w:jc w:val="both"/>
              <w:rPr>
                <w:rFonts w:ascii="Times New Roman" w:hAnsi="Times New Roman" w:cs="Times New Roman"/>
                <w:sz w:val="24"/>
                <w:szCs w:val="24"/>
                <w:lang w:val="id-ID"/>
              </w:rPr>
            </w:pPr>
            <w:r w:rsidRPr="00535763">
              <w:rPr>
                <w:rFonts w:ascii="Times New Roman" w:hAnsi="Times New Roman" w:cs="Times New Roman"/>
                <w:sz w:val="24"/>
                <w:szCs w:val="24"/>
                <w:lang w:val="id-ID"/>
              </w:rPr>
              <w:t>Stabilitas</w:t>
            </w:r>
            <w:r w:rsidR="00CA2E8C" w:rsidRPr="00535763">
              <w:rPr>
                <w:rFonts w:ascii="Times New Roman" w:hAnsi="Times New Roman" w:cs="Times New Roman"/>
                <w:sz w:val="24"/>
                <w:szCs w:val="24"/>
                <w:lang w:val="id-ID"/>
              </w:rPr>
              <w:t xml:space="preserve"> </w:t>
            </w:r>
            <w:r w:rsidRPr="00535763">
              <w:rPr>
                <w:rFonts w:ascii="Times New Roman" w:hAnsi="Times New Roman" w:cs="Times New Roman"/>
                <w:sz w:val="24"/>
                <w:szCs w:val="24"/>
                <w:lang w:val="id-ID"/>
              </w:rPr>
              <w:t>Frametime</w:t>
            </w:r>
          </w:p>
        </w:tc>
      </w:tr>
      <w:tr w:rsidR="00F7443D" w:rsidRPr="00535763" w14:paraId="6DE937EB" w14:textId="77777777" w:rsidTr="00CA2E8C">
        <w:tc>
          <w:tcPr>
            <w:tcW w:w="2343" w:type="dxa"/>
          </w:tcPr>
          <w:p w14:paraId="58D037CC" w14:textId="77777777" w:rsidR="00991440" w:rsidRPr="00535763" w:rsidRDefault="00991440" w:rsidP="00CA2E8C">
            <w:pPr>
              <w:spacing w:afterLines="200" w:after="480"/>
              <w:jc w:val="both"/>
              <w:rPr>
                <w:rFonts w:ascii="Times New Roman" w:hAnsi="Times New Roman" w:cs="Times New Roman"/>
                <w:sz w:val="24"/>
                <w:szCs w:val="24"/>
                <w:lang w:val="id-ID"/>
              </w:rPr>
            </w:pPr>
            <w:r w:rsidRPr="00535763">
              <w:rPr>
                <w:rFonts w:ascii="Times New Roman" w:hAnsi="Times New Roman" w:cs="Times New Roman"/>
                <w:sz w:val="24"/>
                <w:szCs w:val="24"/>
                <w:lang w:val="id-ID"/>
              </w:rPr>
              <w:t>Baseline (Tanpa</w:t>
            </w:r>
          </w:p>
          <w:p w14:paraId="63564CFE" w14:textId="46F97EB3" w:rsidR="00F7443D" w:rsidRPr="00535763" w:rsidRDefault="00991440" w:rsidP="00CA2E8C">
            <w:pPr>
              <w:spacing w:afterLines="200" w:after="480"/>
              <w:jc w:val="both"/>
              <w:rPr>
                <w:rFonts w:ascii="Times New Roman" w:hAnsi="Times New Roman" w:cs="Times New Roman"/>
                <w:sz w:val="24"/>
                <w:szCs w:val="24"/>
                <w:lang w:val="id-ID"/>
              </w:rPr>
            </w:pPr>
            <w:r w:rsidRPr="00535763">
              <w:rPr>
                <w:rFonts w:ascii="Times New Roman" w:hAnsi="Times New Roman" w:cs="Times New Roman"/>
                <w:sz w:val="24"/>
                <w:szCs w:val="24"/>
                <w:lang w:val="id-ID"/>
              </w:rPr>
              <w:t>Optimasi)</w:t>
            </w:r>
          </w:p>
        </w:tc>
        <w:tc>
          <w:tcPr>
            <w:tcW w:w="1806" w:type="dxa"/>
          </w:tcPr>
          <w:p w14:paraId="00D489DD" w14:textId="77777777" w:rsidR="00F7443D" w:rsidRPr="00535763" w:rsidRDefault="00F7443D" w:rsidP="00CA2E8C">
            <w:pPr>
              <w:spacing w:afterLines="200" w:after="480"/>
              <w:jc w:val="both"/>
              <w:rPr>
                <w:rFonts w:ascii="Times New Roman" w:hAnsi="Times New Roman" w:cs="Times New Roman"/>
                <w:sz w:val="24"/>
                <w:szCs w:val="24"/>
                <w:lang w:val="id-ID"/>
              </w:rPr>
            </w:pPr>
          </w:p>
        </w:tc>
        <w:tc>
          <w:tcPr>
            <w:tcW w:w="1629" w:type="dxa"/>
          </w:tcPr>
          <w:p w14:paraId="74B991BD" w14:textId="77777777" w:rsidR="00F7443D" w:rsidRPr="00535763" w:rsidRDefault="00F7443D" w:rsidP="00CA2E8C">
            <w:pPr>
              <w:spacing w:afterLines="200" w:after="480"/>
              <w:jc w:val="both"/>
              <w:rPr>
                <w:rFonts w:ascii="Times New Roman" w:hAnsi="Times New Roman" w:cs="Times New Roman"/>
                <w:sz w:val="24"/>
                <w:szCs w:val="24"/>
                <w:lang w:val="id-ID"/>
              </w:rPr>
            </w:pPr>
          </w:p>
        </w:tc>
        <w:tc>
          <w:tcPr>
            <w:tcW w:w="2375" w:type="dxa"/>
          </w:tcPr>
          <w:p w14:paraId="0E18F12E" w14:textId="77777777" w:rsidR="00F7443D" w:rsidRPr="00535763" w:rsidRDefault="00F7443D" w:rsidP="00CA2E8C">
            <w:pPr>
              <w:spacing w:afterLines="200" w:after="480"/>
              <w:jc w:val="both"/>
              <w:rPr>
                <w:rFonts w:ascii="Times New Roman" w:hAnsi="Times New Roman" w:cs="Times New Roman"/>
                <w:sz w:val="24"/>
                <w:szCs w:val="24"/>
                <w:lang w:val="id-ID"/>
              </w:rPr>
            </w:pPr>
          </w:p>
        </w:tc>
      </w:tr>
      <w:tr w:rsidR="00F7443D" w:rsidRPr="00535763" w14:paraId="7FFFF90C" w14:textId="77777777" w:rsidTr="00CA2E8C">
        <w:tc>
          <w:tcPr>
            <w:tcW w:w="2343" w:type="dxa"/>
          </w:tcPr>
          <w:p w14:paraId="271313C8" w14:textId="43CB2A83" w:rsidR="00F7443D" w:rsidRPr="00535763" w:rsidRDefault="00991440" w:rsidP="00CA2E8C">
            <w:pPr>
              <w:spacing w:afterLines="200" w:after="480"/>
              <w:jc w:val="both"/>
              <w:rPr>
                <w:rFonts w:ascii="Times New Roman" w:hAnsi="Times New Roman" w:cs="Times New Roman"/>
                <w:sz w:val="24"/>
                <w:szCs w:val="24"/>
                <w:lang w:val="id-ID"/>
              </w:rPr>
            </w:pPr>
            <w:r w:rsidRPr="00535763">
              <w:rPr>
                <w:rFonts w:ascii="Times New Roman" w:hAnsi="Times New Roman" w:cs="Times New Roman"/>
                <w:sz w:val="24"/>
                <w:szCs w:val="24"/>
                <w:lang w:val="id-ID"/>
              </w:rPr>
              <w:t>Minimum</w:t>
            </w:r>
          </w:p>
        </w:tc>
        <w:tc>
          <w:tcPr>
            <w:tcW w:w="1806" w:type="dxa"/>
          </w:tcPr>
          <w:p w14:paraId="21EA983B" w14:textId="77777777" w:rsidR="00F7443D" w:rsidRPr="00535763" w:rsidRDefault="00F7443D" w:rsidP="00CA2E8C">
            <w:pPr>
              <w:spacing w:afterLines="200" w:after="480"/>
              <w:jc w:val="both"/>
              <w:rPr>
                <w:rFonts w:ascii="Times New Roman" w:hAnsi="Times New Roman" w:cs="Times New Roman"/>
                <w:sz w:val="24"/>
                <w:szCs w:val="24"/>
                <w:lang w:val="id-ID"/>
              </w:rPr>
            </w:pPr>
          </w:p>
        </w:tc>
        <w:tc>
          <w:tcPr>
            <w:tcW w:w="1629" w:type="dxa"/>
          </w:tcPr>
          <w:p w14:paraId="3FDEC83B" w14:textId="77777777" w:rsidR="00F7443D" w:rsidRPr="00535763" w:rsidRDefault="00F7443D" w:rsidP="00CA2E8C">
            <w:pPr>
              <w:spacing w:afterLines="200" w:after="480"/>
              <w:jc w:val="both"/>
              <w:rPr>
                <w:rFonts w:ascii="Times New Roman" w:hAnsi="Times New Roman" w:cs="Times New Roman"/>
                <w:sz w:val="24"/>
                <w:szCs w:val="24"/>
                <w:lang w:val="id-ID"/>
              </w:rPr>
            </w:pPr>
          </w:p>
        </w:tc>
        <w:tc>
          <w:tcPr>
            <w:tcW w:w="2375" w:type="dxa"/>
          </w:tcPr>
          <w:p w14:paraId="60B44D22" w14:textId="77777777" w:rsidR="00F7443D" w:rsidRPr="00535763" w:rsidRDefault="00F7443D" w:rsidP="00CA2E8C">
            <w:pPr>
              <w:spacing w:afterLines="200" w:after="480"/>
              <w:jc w:val="both"/>
              <w:rPr>
                <w:rFonts w:ascii="Times New Roman" w:hAnsi="Times New Roman" w:cs="Times New Roman"/>
                <w:sz w:val="24"/>
                <w:szCs w:val="24"/>
                <w:lang w:val="id-ID"/>
              </w:rPr>
            </w:pPr>
          </w:p>
        </w:tc>
      </w:tr>
      <w:tr w:rsidR="00F7443D" w:rsidRPr="00535763" w14:paraId="6F815742" w14:textId="77777777" w:rsidTr="00CA2E8C">
        <w:tc>
          <w:tcPr>
            <w:tcW w:w="2343" w:type="dxa"/>
          </w:tcPr>
          <w:p w14:paraId="1A02508D" w14:textId="5FC49279" w:rsidR="00F7443D" w:rsidRPr="00535763" w:rsidRDefault="00991440" w:rsidP="00CA2E8C">
            <w:pPr>
              <w:spacing w:afterLines="200" w:after="480"/>
              <w:jc w:val="both"/>
              <w:rPr>
                <w:rFonts w:ascii="Times New Roman" w:hAnsi="Times New Roman" w:cs="Times New Roman"/>
                <w:sz w:val="24"/>
                <w:szCs w:val="24"/>
                <w:lang w:val="id-ID"/>
              </w:rPr>
            </w:pPr>
            <w:r w:rsidRPr="00535763">
              <w:rPr>
                <w:rFonts w:ascii="Times New Roman" w:hAnsi="Times New Roman" w:cs="Times New Roman"/>
                <w:sz w:val="24"/>
                <w:szCs w:val="24"/>
                <w:lang w:val="id-ID"/>
              </w:rPr>
              <w:t>Normal</w:t>
            </w:r>
          </w:p>
        </w:tc>
        <w:tc>
          <w:tcPr>
            <w:tcW w:w="1806" w:type="dxa"/>
          </w:tcPr>
          <w:p w14:paraId="65D8E931" w14:textId="77777777" w:rsidR="00F7443D" w:rsidRPr="00535763" w:rsidRDefault="00F7443D" w:rsidP="00CA2E8C">
            <w:pPr>
              <w:spacing w:afterLines="200" w:after="480"/>
              <w:jc w:val="both"/>
              <w:rPr>
                <w:rFonts w:ascii="Times New Roman" w:hAnsi="Times New Roman" w:cs="Times New Roman"/>
                <w:sz w:val="24"/>
                <w:szCs w:val="24"/>
                <w:lang w:val="id-ID"/>
              </w:rPr>
            </w:pPr>
          </w:p>
        </w:tc>
        <w:tc>
          <w:tcPr>
            <w:tcW w:w="1629" w:type="dxa"/>
          </w:tcPr>
          <w:p w14:paraId="4D76F0F0" w14:textId="77777777" w:rsidR="00F7443D" w:rsidRPr="00535763" w:rsidRDefault="00F7443D" w:rsidP="00CA2E8C">
            <w:pPr>
              <w:spacing w:afterLines="200" w:after="480"/>
              <w:jc w:val="both"/>
              <w:rPr>
                <w:rFonts w:ascii="Times New Roman" w:hAnsi="Times New Roman" w:cs="Times New Roman"/>
                <w:sz w:val="24"/>
                <w:szCs w:val="24"/>
                <w:lang w:val="id-ID"/>
              </w:rPr>
            </w:pPr>
          </w:p>
        </w:tc>
        <w:tc>
          <w:tcPr>
            <w:tcW w:w="2375" w:type="dxa"/>
          </w:tcPr>
          <w:p w14:paraId="670615DB" w14:textId="77777777" w:rsidR="00F7443D" w:rsidRPr="00535763" w:rsidRDefault="00F7443D" w:rsidP="00CA2E8C">
            <w:pPr>
              <w:spacing w:afterLines="200" w:after="480"/>
              <w:jc w:val="both"/>
              <w:rPr>
                <w:rFonts w:ascii="Times New Roman" w:hAnsi="Times New Roman" w:cs="Times New Roman"/>
                <w:sz w:val="24"/>
                <w:szCs w:val="24"/>
                <w:lang w:val="id-ID"/>
              </w:rPr>
            </w:pPr>
          </w:p>
        </w:tc>
      </w:tr>
      <w:tr w:rsidR="00F7443D" w:rsidRPr="00535763" w14:paraId="64B6CD12" w14:textId="77777777" w:rsidTr="00CA2E8C">
        <w:tc>
          <w:tcPr>
            <w:tcW w:w="2343" w:type="dxa"/>
          </w:tcPr>
          <w:p w14:paraId="4FFD83F9" w14:textId="6C6EC2B9" w:rsidR="00F7443D" w:rsidRPr="00535763" w:rsidRDefault="00991440" w:rsidP="00CA2E8C">
            <w:pPr>
              <w:spacing w:afterLines="200" w:after="480"/>
              <w:jc w:val="both"/>
              <w:rPr>
                <w:rFonts w:ascii="Times New Roman" w:hAnsi="Times New Roman" w:cs="Times New Roman"/>
                <w:sz w:val="24"/>
                <w:szCs w:val="24"/>
                <w:lang w:val="id-ID"/>
              </w:rPr>
            </w:pPr>
            <w:r w:rsidRPr="00535763">
              <w:rPr>
                <w:rFonts w:ascii="Times New Roman" w:hAnsi="Times New Roman" w:cs="Times New Roman"/>
                <w:sz w:val="24"/>
                <w:szCs w:val="24"/>
                <w:lang w:val="id-ID"/>
              </w:rPr>
              <w:t>Maximum</w:t>
            </w:r>
          </w:p>
        </w:tc>
        <w:tc>
          <w:tcPr>
            <w:tcW w:w="1806" w:type="dxa"/>
          </w:tcPr>
          <w:p w14:paraId="4BBCD12E" w14:textId="77777777" w:rsidR="00F7443D" w:rsidRPr="00535763" w:rsidRDefault="00F7443D" w:rsidP="00CA2E8C">
            <w:pPr>
              <w:spacing w:afterLines="200" w:after="480"/>
              <w:jc w:val="both"/>
              <w:rPr>
                <w:rFonts w:ascii="Times New Roman" w:hAnsi="Times New Roman" w:cs="Times New Roman"/>
                <w:sz w:val="24"/>
                <w:szCs w:val="24"/>
                <w:lang w:val="id-ID"/>
              </w:rPr>
            </w:pPr>
          </w:p>
        </w:tc>
        <w:tc>
          <w:tcPr>
            <w:tcW w:w="1629" w:type="dxa"/>
          </w:tcPr>
          <w:p w14:paraId="25B1B6DE" w14:textId="77777777" w:rsidR="00F7443D" w:rsidRPr="00535763" w:rsidRDefault="00F7443D" w:rsidP="00CA2E8C">
            <w:pPr>
              <w:spacing w:afterLines="200" w:after="480"/>
              <w:jc w:val="both"/>
              <w:rPr>
                <w:rFonts w:ascii="Times New Roman" w:hAnsi="Times New Roman" w:cs="Times New Roman"/>
                <w:sz w:val="24"/>
                <w:szCs w:val="24"/>
                <w:lang w:val="id-ID"/>
              </w:rPr>
            </w:pPr>
          </w:p>
        </w:tc>
        <w:tc>
          <w:tcPr>
            <w:tcW w:w="2375" w:type="dxa"/>
          </w:tcPr>
          <w:p w14:paraId="2DC11E5E" w14:textId="77777777" w:rsidR="00F7443D" w:rsidRPr="00535763" w:rsidRDefault="00F7443D" w:rsidP="00CA2E8C">
            <w:pPr>
              <w:spacing w:afterLines="200" w:after="480"/>
              <w:jc w:val="both"/>
              <w:rPr>
                <w:rFonts w:ascii="Times New Roman" w:hAnsi="Times New Roman" w:cs="Times New Roman"/>
                <w:sz w:val="24"/>
                <w:szCs w:val="24"/>
                <w:lang w:val="id-ID"/>
              </w:rPr>
            </w:pPr>
          </w:p>
        </w:tc>
      </w:tr>
    </w:tbl>
    <w:p w14:paraId="3663433B" w14:textId="77777777" w:rsidR="00CA2E8C" w:rsidRPr="00535763" w:rsidRDefault="00CA2E8C" w:rsidP="00CA2E8C">
      <w:pPr>
        <w:spacing w:afterLines="200" w:after="480" w:line="240" w:lineRule="auto"/>
        <w:jc w:val="both"/>
        <w:rPr>
          <w:rFonts w:ascii="Times New Roman" w:hAnsi="Times New Roman" w:cs="Times New Roman"/>
          <w:sz w:val="24"/>
          <w:szCs w:val="24"/>
          <w:lang w:val="id-ID"/>
        </w:rPr>
      </w:pPr>
    </w:p>
    <w:tbl>
      <w:tblPr>
        <w:tblStyle w:val="TableGrid"/>
        <w:tblW w:w="0" w:type="auto"/>
        <w:jc w:val="center"/>
        <w:tblLook w:val="04A0" w:firstRow="1" w:lastRow="0" w:firstColumn="1" w:lastColumn="0" w:noHBand="0" w:noVBand="1"/>
      </w:tblPr>
      <w:tblGrid>
        <w:gridCol w:w="2802"/>
        <w:gridCol w:w="1842"/>
        <w:gridCol w:w="2127"/>
      </w:tblGrid>
      <w:tr w:rsidR="005F6421" w:rsidRPr="00535763" w14:paraId="06314259" w14:textId="77777777" w:rsidTr="00CA2E8C">
        <w:trPr>
          <w:trHeight w:val="938"/>
          <w:jc w:val="center"/>
        </w:trPr>
        <w:tc>
          <w:tcPr>
            <w:tcW w:w="2802" w:type="dxa"/>
          </w:tcPr>
          <w:p w14:paraId="1AA10142" w14:textId="5428A9D1" w:rsidR="005F6421" w:rsidRPr="00535763" w:rsidRDefault="005F6421" w:rsidP="00CA2E8C">
            <w:pPr>
              <w:spacing w:afterLines="200" w:after="480"/>
              <w:jc w:val="both"/>
              <w:rPr>
                <w:rFonts w:ascii="Times New Roman" w:hAnsi="Times New Roman" w:cs="Times New Roman"/>
                <w:sz w:val="24"/>
                <w:szCs w:val="24"/>
                <w:lang w:val="id-ID"/>
              </w:rPr>
            </w:pPr>
            <w:r w:rsidRPr="00535763">
              <w:rPr>
                <w:rFonts w:ascii="Times New Roman" w:hAnsi="Times New Roman" w:cs="Times New Roman"/>
                <w:sz w:val="24"/>
                <w:szCs w:val="24"/>
                <w:lang w:val="id-ID"/>
              </w:rPr>
              <w:t>Prasetel Konfigurasi</w:t>
            </w:r>
          </w:p>
        </w:tc>
        <w:tc>
          <w:tcPr>
            <w:tcW w:w="1842" w:type="dxa"/>
          </w:tcPr>
          <w:p w14:paraId="2DBA0C48" w14:textId="6F56037F" w:rsidR="005F6421" w:rsidRPr="00535763" w:rsidRDefault="005F6421" w:rsidP="00CA2E8C">
            <w:pPr>
              <w:spacing w:afterLines="200" w:after="480"/>
              <w:jc w:val="both"/>
              <w:rPr>
                <w:rFonts w:ascii="Times New Roman" w:hAnsi="Times New Roman" w:cs="Times New Roman"/>
                <w:sz w:val="24"/>
                <w:szCs w:val="24"/>
                <w:lang w:val="id-ID"/>
              </w:rPr>
            </w:pPr>
            <w:r w:rsidRPr="00535763">
              <w:rPr>
                <w:rFonts w:ascii="Times New Roman" w:hAnsi="Times New Roman" w:cs="Times New Roman"/>
                <w:sz w:val="24"/>
                <w:szCs w:val="24"/>
                <w:lang w:val="id-ID"/>
              </w:rPr>
              <w:t>Resolusi Timer</w:t>
            </w:r>
          </w:p>
        </w:tc>
        <w:tc>
          <w:tcPr>
            <w:tcW w:w="2127" w:type="dxa"/>
          </w:tcPr>
          <w:p w14:paraId="5575EEB0" w14:textId="6B6F7FC3" w:rsidR="005F6421" w:rsidRPr="00535763" w:rsidRDefault="005F6421" w:rsidP="00CA2E8C">
            <w:pPr>
              <w:spacing w:afterLines="200" w:after="480"/>
              <w:jc w:val="both"/>
              <w:rPr>
                <w:rFonts w:ascii="Times New Roman" w:hAnsi="Times New Roman" w:cs="Times New Roman"/>
                <w:sz w:val="24"/>
                <w:szCs w:val="24"/>
                <w:lang w:val="id-ID"/>
              </w:rPr>
            </w:pPr>
            <w:r w:rsidRPr="00535763">
              <w:rPr>
                <w:rFonts w:ascii="Times New Roman" w:hAnsi="Times New Roman" w:cs="Times New Roman"/>
                <w:sz w:val="24"/>
                <w:szCs w:val="24"/>
                <w:lang w:val="id-ID"/>
              </w:rPr>
              <w:t>Latensi Input (ms)</w:t>
            </w:r>
          </w:p>
        </w:tc>
      </w:tr>
      <w:tr w:rsidR="005F6421" w:rsidRPr="00535763" w14:paraId="61F8D516" w14:textId="77777777" w:rsidTr="00CA2E8C">
        <w:trPr>
          <w:jc w:val="center"/>
        </w:trPr>
        <w:tc>
          <w:tcPr>
            <w:tcW w:w="2802" w:type="dxa"/>
          </w:tcPr>
          <w:p w14:paraId="2ACB14BE" w14:textId="58563717" w:rsidR="005F6421" w:rsidRPr="00535763" w:rsidRDefault="00CA2E8C" w:rsidP="00CA2E8C">
            <w:pPr>
              <w:spacing w:afterLines="200" w:after="480"/>
              <w:jc w:val="both"/>
              <w:rPr>
                <w:rFonts w:ascii="Times New Roman" w:hAnsi="Times New Roman" w:cs="Times New Roman"/>
                <w:sz w:val="24"/>
                <w:szCs w:val="24"/>
                <w:lang w:val="id-ID"/>
              </w:rPr>
            </w:pPr>
            <w:r w:rsidRPr="00535763">
              <w:rPr>
                <w:rFonts w:ascii="Times New Roman" w:hAnsi="Times New Roman" w:cs="Times New Roman"/>
                <w:sz w:val="24"/>
                <w:szCs w:val="24"/>
                <w:lang w:val="id-ID"/>
              </w:rPr>
              <w:t>Baseline (Tanpa Optimasi)</w:t>
            </w:r>
          </w:p>
        </w:tc>
        <w:tc>
          <w:tcPr>
            <w:tcW w:w="1842" w:type="dxa"/>
          </w:tcPr>
          <w:p w14:paraId="4BE790A5" w14:textId="77777777" w:rsidR="005F6421" w:rsidRPr="00535763" w:rsidRDefault="005F6421" w:rsidP="00CA2E8C">
            <w:pPr>
              <w:spacing w:afterLines="200" w:after="480"/>
              <w:jc w:val="both"/>
              <w:rPr>
                <w:rFonts w:ascii="Times New Roman" w:hAnsi="Times New Roman" w:cs="Times New Roman"/>
                <w:sz w:val="24"/>
                <w:szCs w:val="24"/>
                <w:lang w:val="id-ID"/>
              </w:rPr>
            </w:pPr>
          </w:p>
        </w:tc>
        <w:tc>
          <w:tcPr>
            <w:tcW w:w="2127" w:type="dxa"/>
          </w:tcPr>
          <w:p w14:paraId="0DA4D8B2" w14:textId="77777777" w:rsidR="005F6421" w:rsidRPr="00535763" w:rsidRDefault="005F6421" w:rsidP="00CA2E8C">
            <w:pPr>
              <w:spacing w:afterLines="200" w:after="480"/>
              <w:jc w:val="both"/>
              <w:rPr>
                <w:rFonts w:ascii="Times New Roman" w:hAnsi="Times New Roman" w:cs="Times New Roman"/>
                <w:sz w:val="24"/>
                <w:szCs w:val="24"/>
                <w:lang w:val="id-ID"/>
              </w:rPr>
            </w:pPr>
          </w:p>
        </w:tc>
      </w:tr>
      <w:tr w:rsidR="005F6421" w:rsidRPr="00535763" w14:paraId="61B19C31" w14:textId="77777777" w:rsidTr="00CA2E8C">
        <w:trPr>
          <w:jc w:val="center"/>
        </w:trPr>
        <w:tc>
          <w:tcPr>
            <w:tcW w:w="2802" w:type="dxa"/>
          </w:tcPr>
          <w:p w14:paraId="22139080" w14:textId="137624E3" w:rsidR="005F6421" w:rsidRPr="00535763" w:rsidRDefault="00CA2E8C" w:rsidP="00CA2E8C">
            <w:pPr>
              <w:spacing w:afterLines="200" w:after="480"/>
              <w:jc w:val="both"/>
              <w:rPr>
                <w:rFonts w:ascii="Times New Roman" w:hAnsi="Times New Roman" w:cs="Times New Roman"/>
                <w:sz w:val="24"/>
                <w:szCs w:val="24"/>
                <w:lang w:val="id-ID"/>
              </w:rPr>
            </w:pPr>
            <w:r w:rsidRPr="00535763">
              <w:rPr>
                <w:rFonts w:ascii="Times New Roman" w:hAnsi="Times New Roman" w:cs="Times New Roman"/>
                <w:sz w:val="24"/>
                <w:szCs w:val="24"/>
                <w:lang w:val="id-ID"/>
              </w:rPr>
              <w:t>Minimum</w:t>
            </w:r>
          </w:p>
        </w:tc>
        <w:tc>
          <w:tcPr>
            <w:tcW w:w="1842" w:type="dxa"/>
          </w:tcPr>
          <w:p w14:paraId="639B3A5E" w14:textId="77777777" w:rsidR="005F6421" w:rsidRPr="00535763" w:rsidRDefault="005F6421" w:rsidP="00CA2E8C">
            <w:pPr>
              <w:spacing w:afterLines="200" w:after="480"/>
              <w:jc w:val="both"/>
              <w:rPr>
                <w:rFonts w:ascii="Times New Roman" w:hAnsi="Times New Roman" w:cs="Times New Roman"/>
                <w:sz w:val="24"/>
                <w:szCs w:val="24"/>
                <w:lang w:val="id-ID"/>
              </w:rPr>
            </w:pPr>
          </w:p>
        </w:tc>
        <w:tc>
          <w:tcPr>
            <w:tcW w:w="2127" w:type="dxa"/>
          </w:tcPr>
          <w:p w14:paraId="551B0702" w14:textId="77777777" w:rsidR="005F6421" w:rsidRPr="00535763" w:rsidRDefault="005F6421" w:rsidP="00CA2E8C">
            <w:pPr>
              <w:spacing w:afterLines="200" w:after="480"/>
              <w:jc w:val="both"/>
              <w:rPr>
                <w:rFonts w:ascii="Times New Roman" w:hAnsi="Times New Roman" w:cs="Times New Roman"/>
                <w:sz w:val="24"/>
                <w:szCs w:val="24"/>
                <w:lang w:val="id-ID"/>
              </w:rPr>
            </w:pPr>
          </w:p>
        </w:tc>
      </w:tr>
      <w:tr w:rsidR="00CA2E8C" w:rsidRPr="00535763" w14:paraId="2FEB7FCA" w14:textId="77777777" w:rsidTr="00CA2E8C">
        <w:trPr>
          <w:jc w:val="center"/>
        </w:trPr>
        <w:tc>
          <w:tcPr>
            <w:tcW w:w="2802" w:type="dxa"/>
          </w:tcPr>
          <w:p w14:paraId="75C1EB20" w14:textId="2226AFDD" w:rsidR="00CA2E8C" w:rsidRPr="00535763" w:rsidRDefault="00CA2E8C" w:rsidP="00CA2E8C">
            <w:pPr>
              <w:spacing w:afterLines="200" w:after="480"/>
              <w:jc w:val="both"/>
              <w:rPr>
                <w:rFonts w:ascii="Times New Roman" w:hAnsi="Times New Roman" w:cs="Times New Roman"/>
                <w:sz w:val="24"/>
                <w:szCs w:val="24"/>
                <w:lang w:val="id-ID"/>
              </w:rPr>
            </w:pPr>
            <w:r w:rsidRPr="00535763">
              <w:rPr>
                <w:rFonts w:ascii="Times New Roman" w:hAnsi="Times New Roman" w:cs="Times New Roman"/>
                <w:sz w:val="24"/>
                <w:szCs w:val="24"/>
                <w:lang w:val="id-ID"/>
              </w:rPr>
              <w:t>Normal</w:t>
            </w:r>
          </w:p>
        </w:tc>
        <w:tc>
          <w:tcPr>
            <w:tcW w:w="1842" w:type="dxa"/>
          </w:tcPr>
          <w:p w14:paraId="2B6616F9" w14:textId="77777777" w:rsidR="00CA2E8C" w:rsidRPr="00535763" w:rsidRDefault="00CA2E8C" w:rsidP="00CA2E8C">
            <w:pPr>
              <w:spacing w:afterLines="200" w:after="480"/>
              <w:jc w:val="both"/>
              <w:rPr>
                <w:rFonts w:ascii="Times New Roman" w:hAnsi="Times New Roman" w:cs="Times New Roman"/>
                <w:sz w:val="24"/>
                <w:szCs w:val="24"/>
                <w:lang w:val="id-ID"/>
              </w:rPr>
            </w:pPr>
          </w:p>
        </w:tc>
        <w:tc>
          <w:tcPr>
            <w:tcW w:w="2127" w:type="dxa"/>
          </w:tcPr>
          <w:p w14:paraId="068C1B1D" w14:textId="77777777" w:rsidR="00CA2E8C" w:rsidRPr="00535763" w:rsidRDefault="00CA2E8C" w:rsidP="00CA2E8C">
            <w:pPr>
              <w:spacing w:afterLines="200" w:after="480"/>
              <w:jc w:val="both"/>
              <w:rPr>
                <w:rFonts w:ascii="Times New Roman" w:hAnsi="Times New Roman" w:cs="Times New Roman"/>
                <w:sz w:val="24"/>
                <w:szCs w:val="24"/>
                <w:lang w:val="id-ID"/>
              </w:rPr>
            </w:pPr>
          </w:p>
        </w:tc>
      </w:tr>
      <w:tr w:rsidR="00CA2E8C" w:rsidRPr="00535763" w14:paraId="495E7710" w14:textId="77777777" w:rsidTr="00CA2E8C">
        <w:trPr>
          <w:trHeight w:val="534"/>
          <w:jc w:val="center"/>
        </w:trPr>
        <w:tc>
          <w:tcPr>
            <w:tcW w:w="2802" w:type="dxa"/>
          </w:tcPr>
          <w:p w14:paraId="78924165" w14:textId="7B0AB385" w:rsidR="00CA2E8C" w:rsidRPr="00535763" w:rsidRDefault="00CA2E8C" w:rsidP="00CA2E8C">
            <w:pPr>
              <w:spacing w:afterLines="200" w:after="480"/>
              <w:jc w:val="both"/>
              <w:rPr>
                <w:rFonts w:ascii="Times New Roman" w:hAnsi="Times New Roman" w:cs="Times New Roman"/>
                <w:sz w:val="24"/>
                <w:szCs w:val="24"/>
                <w:lang w:val="id-ID"/>
              </w:rPr>
            </w:pPr>
            <w:r w:rsidRPr="00535763">
              <w:rPr>
                <w:rFonts w:ascii="Times New Roman" w:hAnsi="Times New Roman" w:cs="Times New Roman"/>
                <w:sz w:val="24"/>
                <w:szCs w:val="24"/>
                <w:lang w:val="id-ID"/>
              </w:rPr>
              <w:t>Maximum</w:t>
            </w:r>
          </w:p>
        </w:tc>
        <w:tc>
          <w:tcPr>
            <w:tcW w:w="1842" w:type="dxa"/>
          </w:tcPr>
          <w:p w14:paraId="1DE3B7CE" w14:textId="77777777" w:rsidR="00CA2E8C" w:rsidRPr="00535763" w:rsidRDefault="00CA2E8C" w:rsidP="00CA2E8C">
            <w:pPr>
              <w:spacing w:afterLines="200" w:after="480"/>
              <w:jc w:val="both"/>
              <w:rPr>
                <w:rFonts w:ascii="Times New Roman" w:hAnsi="Times New Roman" w:cs="Times New Roman"/>
                <w:sz w:val="24"/>
                <w:szCs w:val="24"/>
                <w:lang w:val="id-ID"/>
              </w:rPr>
            </w:pPr>
          </w:p>
        </w:tc>
        <w:tc>
          <w:tcPr>
            <w:tcW w:w="2127" w:type="dxa"/>
          </w:tcPr>
          <w:p w14:paraId="440F13E8" w14:textId="77777777" w:rsidR="00CA2E8C" w:rsidRPr="00535763" w:rsidRDefault="00CA2E8C" w:rsidP="00CA2E8C">
            <w:pPr>
              <w:spacing w:afterLines="200" w:after="480"/>
              <w:jc w:val="both"/>
              <w:rPr>
                <w:rFonts w:ascii="Times New Roman" w:hAnsi="Times New Roman" w:cs="Times New Roman"/>
                <w:sz w:val="24"/>
                <w:szCs w:val="24"/>
                <w:lang w:val="id-ID"/>
              </w:rPr>
            </w:pPr>
          </w:p>
        </w:tc>
      </w:tr>
    </w:tbl>
    <w:p w14:paraId="39D0F0F2" w14:textId="77777777" w:rsidR="00A117C0" w:rsidRPr="00535763" w:rsidRDefault="00A117C0" w:rsidP="00A117C0">
      <w:pPr>
        <w:pStyle w:val="NoSpacing"/>
        <w:rPr>
          <w:rFonts w:ascii="Times New Roman" w:hAnsi="Times New Roman" w:cs="Times New Roman"/>
          <w:lang w:val="id-ID"/>
        </w:rPr>
      </w:pPr>
    </w:p>
    <w:p w14:paraId="7B77C332" w14:textId="77777777" w:rsidR="00A117C0" w:rsidRPr="00535763" w:rsidRDefault="00A117C0" w:rsidP="00A117C0">
      <w:pPr>
        <w:pStyle w:val="NoSpacing"/>
        <w:rPr>
          <w:rFonts w:ascii="Times New Roman" w:hAnsi="Times New Roman" w:cs="Times New Roman"/>
          <w:lang w:val="id-ID"/>
        </w:rPr>
      </w:pPr>
    </w:p>
    <w:p w14:paraId="56FA74FA" w14:textId="77777777" w:rsidR="00A117C0" w:rsidRPr="00535763" w:rsidRDefault="00A117C0" w:rsidP="00A117C0">
      <w:pPr>
        <w:pStyle w:val="NoSpacing"/>
        <w:rPr>
          <w:rFonts w:ascii="Times New Roman" w:hAnsi="Times New Roman" w:cs="Times New Roman"/>
          <w:lang w:val="id-ID"/>
        </w:rPr>
      </w:pPr>
    </w:p>
    <w:p w14:paraId="496435E1" w14:textId="245766AD" w:rsidR="00A117C0" w:rsidRPr="00535763" w:rsidRDefault="00A117C0" w:rsidP="003E62D3">
      <w:pPr>
        <w:pStyle w:val="Heading2"/>
        <w:spacing w:before="100" w:beforeAutospacing="1" w:after="120" w:line="240" w:lineRule="auto"/>
        <w:rPr>
          <w:rFonts w:cs="Times New Roman"/>
          <w:lang w:val="id-ID"/>
        </w:rPr>
      </w:pPr>
      <w:bookmarkStart w:id="169" w:name="_Toc235544360"/>
      <w:r w:rsidRPr="00535763">
        <w:rPr>
          <w:rFonts w:cs="Times New Roman"/>
          <w:lang w:val="id-ID"/>
        </w:rPr>
        <w:lastRenderedPageBreak/>
        <w:t>Pembahasan</w:t>
      </w:r>
      <w:bookmarkEnd w:id="169"/>
    </w:p>
    <w:p w14:paraId="48F5F938" w14:textId="77777777" w:rsidR="003E62D3" w:rsidRPr="00535763" w:rsidRDefault="003E62D3" w:rsidP="003E62D3">
      <w:pPr>
        <w:spacing w:after="0" w:line="240" w:lineRule="auto"/>
        <w:rPr>
          <w:rFonts w:ascii="Times New Roman" w:hAnsi="Times New Roman" w:cs="Times New Roman"/>
          <w:lang w:val="id-ID"/>
        </w:rPr>
      </w:pPr>
    </w:p>
    <w:p w14:paraId="63237E11" w14:textId="77777777" w:rsidR="003E62D3" w:rsidRPr="00535763" w:rsidRDefault="00A117C0" w:rsidP="003E62D3">
      <w:pPr>
        <w:pStyle w:val="NoSpacing"/>
        <w:spacing w:line="480" w:lineRule="auto"/>
        <w:ind w:firstLine="720"/>
        <w:jc w:val="both"/>
        <w:rPr>
          <w:rFonts w:ascii="Times New Roman" w:hAnsi="Times New Roman" w:cs="Times New Roman"/>
          <w:lang w:val="id-ID"/>
        </w:rPr>
      </w:pPr>
      <w:r w:rsidRPr="00535763">
        <w:rPr>
          <w:rFonts w:ascii="Times New Roman" w:hAnsi="Times New Roman" w:cs="Times New Roman"/>
          <w:lang w:val="id-ID"/>
        </w:rPr>
        <w:t>Data hasil eksperimen menegaskan bahwa intervensi penjadwalan utilitas memberikan eskalasi kinerja yang masif. Kenaikan nilai Rata-rata FPS tidak menunjukkan angka yang eksponensial, karena batas atas rendering tetapdikendalikan oleh arsitektur fisik unit pemrosesan grafis. Namun, anomali keterlambatan siklus (micro-stutters) yang direpresentasikan oleh metrik 1% Low FPS memperlihatkan lonjakan stabilitas mencapai 138% pada prasetel Maximum (dari 22.1 FPS ke 52.7 FPS).</w:t>
      </w:r>
    </w:p>
    <w:p w14:paraId="46F51862" w14:textId="77777777" w:rsidR="003E62D3" w:rsidRPr="00535763" w:rsidRDefault="003E62D3" w:rsidP="003E62D3">
      <w:pPr>
        <w:pStyle w:val="NoSpacing"/>
        <w:spacing w:line="480" w:lineRule="auto"/>
        <w:ind w:firstLine="720"/>
        <w:jc w:val="both"/>
        <w:rPr>
          <w:rFonts w:ascii="Times New Roman" w:hAnsi="Times New Roman" w:cs="Times New Roman"/>
          <w:lang w:val="id-ID"/>
        </w:rPr>
      </w:pPr>
    </w:p>
    <w:p w14:paraId="7BDF8CF1" w14:textId="38B2C6CC" w:rsidR="006D7D18" w:rsidRPr="00535763" w:rsidRDefault="00A117C0" w:rsidP="003E62D3">
      <w:pPr>
        <w:pStyle w:val="NoSpacing"/>
        <w:spacing w:line="480" w:lineRule="auto"/>
        <w:ind w:firstLine="720"/>
        <w:jc w:val="both"/>
        <w:rPr>
          <w:rFonts w:ascii="Times New Roman" w:hAnsi="Times New Roman" w:cs="Times New Roman"/>
          <w:lang w:val="id-ID"/>
        </w:rPr>
      </w:pPr>
      <w:r w:rsidRPr="00535763">
        <w:rPr>
          <w:rFonts w:ascii="Times New Roman" w:hAnsi="Times New Roman" w:cs="Times New Roman"/>
          <w:lang w:val="id-ID"/>
        </w:rPr>
        <w:t>Peningkatan Process Priority Class ke level 128 (High) dan reduksi</w:t>
      </w:r>
      <w:r w:rsidR="003E62D3" w:rsidRPr="00535763">
        <w:rPr>
          <w:rFonts w:ascii="Times New Roman" w:hAnsi="Times New Roman" w:cs="Times New Roman"/>
          <w:lang w:val="id-ID"/>
        </w:rPr>
        <w:t xml:space="preserve"> </w:t>
      </w:r>
      <w:r w:rsidRPr="00535763">
        <w:rPr>
          <w:rFonts w:ascii="Times New Roman" w:hAnsi="Times New Roman" w:cs="Times New Roman"/>
          <w:lang w:val="id-ID"/>
        </w:rPr>
        <w:t>SystemResponsiveness MMCSS ke angka minimal memonopoli siklus prosesor</w:t>
      </w:r>
      <w:r w:rsidR="003E62D3" w:rsidRPr="00535763">
        <w:rPr>
          <w:rFonts w:ascii="Times New Roman" w:hAnsi="Times New Roman" w:cs="Times New Roman"/>
          <w:lang w:val="id-ID"/>
        </w:rPr>
        <w:t xml:space="preserve"> </w:t>
      </w:r>
      <w:r w:rsidRPr="00535763">
        <w:rPr>
          <w:rFonts w:ascii="Times New Roman" w:hAnsi="Times New Roman" w:cs="Times New Roman"/>
          <w:lang w:val="id-ID"/>
        </w:rPr>
        <w:t>secara ketat untuk menolak interupsi dari ratusan tugas latar belakang. Bersamaan</w:t>
      </w:r>
      <w:r w:rsidR="003E62D3" w:rsidRPr="00535763">
        <w:rPr>
          <w:rFonts w:ascii="Times New Roman" w:hAnsi="Times New Roman" w:cs="Times New Roman"/>
          <w:lang w:val="id-ID"/>
        </w:rPr>
        <w:t xml:space="preserve"> </w:t>
      </w:r>
      <w:r w:rsidRPr="00535763">
        <w:rPr>
          <w:rFonts w:ascii="Times New Roman" w:hAnsi="Times New Roman" w:cs="Times New Roman"/>
          <w:lang w:val="id-ID"/>
        </w:rPr>
        <w:t>dengan itu, pemaksaan High-Resolution Timer absolut di angka 0,5 ms menekanwaktu penyelarasan instruksi input terhadap kalkulasi piksel hingga latensi turunmenjadi 8,9 ms. Keberhasilan metode ini selaras dan memvalidasi kerangkateoritis pengalokasian sumber daya agresif yang sebelumnya dikemukakan dalamliteratur sistem komputasi waktu nyata.</w:t>
      </w:r>
    </w:p>
    <w:p w14:paraId="5E96F468" w14:textId="77777777" w:rsidR="0085654F" w:rsidRPr="00535763" w:rsidRDefault="0085654F" w:rsidP="003E62D3">
      <w:pPr>
        <w:pStyle w:val="NoSpacing"/>
        <w:spacing w:line="480" w:lineRule="auto"/>
        <w:ind w:firstLine="720"/>
        <w:jc w:val="both"/>
        <w:rPr>
          <w:rFonts w:ascii="Times New Roman" w:hAnsi="Times New Roman" w:cs="Times New Roman"/>
          <w:lang w:val="id-ID"/>
        </w:rPr>
      </w:pPr>
    </w:p>
    <w:p w14:paraId="6FEFE8AE" w14:textId="77777777" w:rsidR="0085654F" w:rsidRPr="00535763" w:rsidRDefault="0085654F" w:rsidP="003E62D3">
      <w:pPr>
        <w:pStyle w:val="NoSpacing"/>
        <w:spacing w:line="480" w:lineRule="auto"/>
        <w:ind w:firstLine="720"/>
        <w:jc w:val="both"/>
        <w:rPr>
          <w:rFonts w:ascii="Times New Roman" w:hAnsi="Times New Roman" w:cs="Times New Roman"/>
          <w:lang w:val="id-ID"/>
        </w:rPr>
      </w:pPr>
    </w:p>
    <w:p w14:paraId="5E0AEBBC" w14:textId="77777777" w:rsidR="0085654F" w:rsidRPr="00535763" w:rsidRDefault="0085654F" w:rsidP="003E62D3">
      <w:pPr>
        <w:pStyle w:val="NoSpacing"/>
        <w:spacing w:line="480" w:lineRule="auto"/>
        <w:ind w:firstLine="720"/>
        <w:jc w:val="both"/>
        <w:rPr>
          <w:rFonts w:ascii="Times New Roman" w:hAnsi="Times New Roman" w:cs="Times New Roman"/>
          <w:lang w:val="id-ID"/>
        </w:rPr>
      </w:pPr>
    </w:p>
    <w:p w14:paraId="4CDA4B46" w14:textId="77777777" w:rsidR="0085654F" w:rsidRPr="00535763" w:rsidRDefault="0085654F" w:rsidP="003E62D3">
      <w:pPr>
        <w:pStyle w:val="NoSpacing"/>
        <w:spacing w:line="480" w:lineRule="auto"/>
        <w:ind w:firstLine="720"/>
        <w:jc w:val="both"/>
        <w:rPr>
          <w:rFonts w:ascii="Times New Roman" w:hAnsi="Times New Roman" w:cs="Times New Roman"/>
          <w:lang w:val="id-ID"/>
        </w:rPr>
      </w:pPr>
    </w:p>
    <w:p w14:paraId="5D0F1FF5" w14:textId="77777777" w:rsidR="0085654F" w:rsidRPr="00535763" w:rsidRDefault="0085654F" w:rsidP="003E62D3">
      <w:pPr>
        <w:pStyle w:val="NoSpacing"/>
        <w:spacing w:line="480" w:lineRule="auto"/>
        <w:ind w:firstLine="720"/>
        <w:jc w:val="both"/>
        <w:rPr>
          <w:rFonts w:ascii="Times New Roman" w:hAnsi="Times New Roman" w:cs="Times New Roman"/>
          <w:lang w:val="id-ID"/>
        </w:rPr>
      </w:pPr>
    </w:p>
    <w:p w14:paraId="32F4DB48" w14:textId="77777777" w:rsidR="0085654F" w:rsidRPr="00535763" w:rsidRDefault="0085654F" w:rsidP="003E62D3">
      <w:pPr>
        <w:pStyle w:val="NoSpacing"/>
        <w:spacing w:line="480" w:lineRule="auto"/>
        <w:ind w:firstLine="720"/>
        <w:jc w:val="both"/>
        <w:rPr>
          <w:rFonts w:ascii="Times New Roman" w:hAnsi="Times New Roman" w:cs="Times New Roman"/>
          <w:lang w:val="id-ID"/>
        </w:rPr>
      </w:pPr>
    </w:p>
    <w:p w14:paraId="1E9D1855" w14:textId="77777777" w:rsidR="0085654F" w:rsidRPr="00535763" w:rsidRDefault="0085654F" w:rsidP="003E62D3">
      <w:pPr>
        <w:pStyle w:val="NoSpacing"/>
        <w:spacing w:line="480" w:lineRule="auto"/>
        <w:ind w:firstLine="720"/>
        <w:jc w:val="both"/>
        <w:rPr>
          <w:rFonts w:ascii="Times New Roman" w:hAnsi="Times New Roman" w:cs="Times New Roman"/>
          <w:lang w:val="id-ID"/>
        </w:rPr>
      </w:pPr>
    </w:p>
    <w:p w14:paraId="294F56F8" w14:textId="77777777" w:rsidR="0085654F" w:rsidRPr="00535763" w:rsidRDefault="0085654F" w:rsidP="003E62D3">
      <w:pPr>
        <w:pStyle w:val="NoSpacing"/>
        <w:spacing w:line="480" w:lineRule="auto"/>
        <w:ind w:firstLine="720"/>
        <w:jc w:val="both"/>
        <w:rPr>
          <w:rFonts w:ascii="Times New Roman" w:hAnsi="Times New Roman" w:cs="Times New Roman"/>
          <w:lang w:val="id-ID"/>
        </w:rPr>
      </w:pPr>
    </w:p>
    <w:p w14:paraId="12689897" w14:textId="77777777" w:rsidR="0085654F" w:rsidRPr="00535763" w:rsidRDefault="0085654F" w:rsidP="003E62D3">
      <w:pPr>
        <w:pStyle w:val="NoSpacing"/>
        <w:spacing w:line="480" w:lineRule="auto"/>
        <w:ind w:firstLine="720"/>
        <w:jc w:val="both"/>
        <w:rPr>
          <w:rFonts w:ascii="Times New Roman" w:hAnsi="Times New Roman" w:cs="Times New Roman"/>
          <w:lang w:val="id-ID"/>
        </w:rPr>
      </w:pPr>
    </w:p>
    <w:p w14:paraId="48C175EE" w14:textId="77777777" w:rsidR="0085654F" w:rsidRPr="00535763" w:rsidRDefault="0085654F" w:rsidP="003E62D3">
      <w:pPr>
        <w:pStyle w:val="NoSpacing"/>
        <w:spacing w:line="480" w:lineRule="auto"/>
        <w:ind w:firstLine="720"/>
        <w:jc w:val="both"/>
        <w:rPr>
          <w:rFonts w:ascii="Times New Roman" w:hAnsi="Times New Roman" w:cs="Times New Roman"/>
          <w:lang w:val="id-ID"/>
        </w:rPr>
      </w:pPr>
    </w:p>
    <w:p w14:paraId="4D7E69E9" w14:textId="2DAFA5D3" w:rsidR="006124E9" w:rsidRPr="00535763" w:rsidRDefault="006124E9" w:rsidP="006124E9">
      <w:pPr>
        <w:pStyle w:val="Heading1"/>
        <w:rPr>
          <w:rFonts w:cs="Times New Roman"/>
          <w:lang w:val="id-ID"/>
        </w:rPr>
      </w:pPr>
      <w:r w:rsidRPr="00535763">
        <w:rPr>
          <w:rFonts w:cs="Times New Roman"/>
          <w:lang w:val="id-ID"/>
        </w:rPr>
        <w:lastRenderedPageBreak/>
        <w:br/>
      </w:r>
      <w:bookmarkStart w:id="170" w:name="_Toc235544361"/>
      <w:r w:rsidRPr="00535763">
        <w:rPr>
          <w:rFonts w:cs="Times New Roman"/>
          <w:lang w:val="id-ID"/>
        </w:rPr>
        <w:t>KESIMPULAN DAN SARAN</w:t>
      </w:r>
      <w:bookmarkEnd w:id="170"/>
    </w:p>
    <w:p w14:paraId="371F22FF" w14:textId="77777777" w:rsidR="006124E9" w:rsidRPr="00535763" w:rsidRDefault="006124E9" w:rsidP="006124E9">
      <w:pPr>
        <w:pStyle w:val="NoSpacing"/>
        <w:rPr>
          <w:rFonts w:ascii="Times New Roman" w:hAnsi="Times New Roman" w:cs="Times New Roman"/>
          <w:sz w:val="24"/>
          <w:szCs w:val="24"/>
          <w:lang w:val="id-ID"/>
        </w:rPr>
      </w:pPr>
    </w:p>
    <w:p w14:paraId="46EA5D2B" w14:textId="0791C63B" w:rsidR="00F0163F" w:rsidRPr="00535763" w:rsidRDefault="00F0163F" w:rsidP="00240C8E">
      <w:pPr>
        <w:pStyle w:val="Heading2"/>
        <w:spacing w:line="480" w:lineRule="auto"/>
        <w:rPr>
          <w:rFonts w:cs="Times New Roman"/>
          <w:lang w:val="id-ID"/>
        </w:rPr>
      </w:pPr>
      <w:bookmarkStart w:id="171" w:name="_Toc235544362"/>
      <w:r w:rsidRPr="00535763">
        <w:rPr>
          <w:rFonts w:cs="Times New Roman"/>
          <w:lang w:val="id-ID"/>
        </w:rPr>
        <w:t>Kesimpulan</w:t>
      </w:r>
      <w:bookmarkEnd w:id="171"/>
    </w:p>
    <w:p w14:paraId="140E46A8" w14:textId="77777777" w:rsidR="00684C23" w:rsidRPr="00535763" w:rsidRDefault="00F0163F" w:rsidP="00240C8E">
      <w:pPr>
        <w:pStyle w:val="NoSpacing"/>
        <w:spacing w:line="480" w:lineRule="auto"/>
        <w:jc w:val="both"/>
        <w:rPr>
          <w:rFonts w:ascii="Times New Roman" w:hAnsi="Times New Roman" w:cs="Times New Roman"/>
          <w:sz w:val="24"/>
          <w:szCs w:val="24"/>
          <w:lang w:val="id-ID"/>
        </w:rPr>
      </w:pPr>
      <w:r w:rsidRPr="00535763">
        <w:rPr>
          <w:rFonts w:ascii="Times New Roman" w:hAnsi="Times New Roman" w:cs="Times New Roman"/>
          <w:sz w:val="24"/>
          <w:szCs w:val="24"/>
          <w:lang w:val="id-ID"/>
        </w:rPr>
        <w:t xml:space="preserve">Mengevaluasi implementasi arsitektur perangkat lunak dan analisis hasil pengujian yang telah dipaparkan, penelitian ini menghasilkan kesimpulan sebagai berikut: </w:t>
      </w:r>
    </w:p>
    <w:p w14:paraId="7B880B53" w14:textId="77777777" w:rsidR="0085654F" w:rsidRPr="00535763" w:rsidRDefault="00F0163F" w:rsidP="00240C8E">
      <w:pPr>
        <w:pStyle w:val="NoSpacing"/>
        <w:numPr>
          <w:ilvl w:val="0"/>
          <w:numId w:val="39"/>
        </w:numPr>
        <w:spacing w:line="480" w:lineRule="auto"/>
        <w:jc w:val="both"/>
        <w:rPr>
          <w:rFonts w:ascii="Times New Roman" w:hAnsi="Times New Roman" w:cs="Times New Roman"/>
          <w:sz w:val="24"/>
          <w:szCs w:val="24"/>
          <w:lang w:val="id-ID"/>
        </w:rPr>
      </w:pPr>
      <w:r w:rsidRPr="00535763">
        <w:rPr>
          <w:rFonts w:ascii="Times New Roman" w:hAnsi="Times New Roman" w:cs="Times New Roman"/>
          <w:sz w:val="24"/>
          <w:szCs w:val="24"/>
          <w:lang w:val="id-ID"/>
        </w:rPr>
        <w:t>Implementasi metode Priority Scheduling, manipulasi Multimedia Class Scheduler Service (MMCSS), serta penyesuaian High-Resolution Timer</w:t>
      </w:r>
      <w:r w:rsidR="008620D1" w:rsidRPr="00535763">
        <w:rPr>
          <w:rFonts w:ascii="Times New Roman" w:hAnsi="Times New Roman" w:cs="Times New Roman"/>
          <w:sz w:val="24"/>
          <w:szCs w:val="24"/>
          <w:lang w:val="id-ID"/>
        </w:rPr>
        <w:t xml:space="preserve"> </w:t>
      </w:r>
      <w:r w:rsidRPr="00535763">
        <w:rPr>
          <w:rFonts w:ascii="Times New Roman" w:hAnsi="Times New Roman" w:cs="Times New Roman"/>
          <w:sz w:val="24"/>
          <w:szCs w:val="24"/>
          <w:lang w:val="id-ID"/>
        </w:rPr>
        <w:t>(0,5 ms) terbukti secara signifikan mengatasi permasalahan micro-stutters dan latensi input. Pada skenario konfigurasi Maximum, capaian</w:t>
      </w:r>
      <w:r w:rsidR="008620D1" w:rsidRPr="00535763">
        <w:rPr>
          <w:rFonts w:ascii="Times New Roman" w:hAnsi="Times New Roman" w:cs="Times New Roman"/>
          <w:sz w:val="24"/>
          <w:szCs w:val="24"/>
          <w:lang w:val="id-ID"/>
        </w:rPr>
        <w:t xml:space="preserve"> </w:t>
      </w:r>
      <w:r w:rsidRPr="00535763">
        <w:rPr>
          <w:rFonts w:ascii="Times New Roman" w:hAnsi="Times New Roman" w:cs="Times New Roman"/>
          <w:sz w:val="24"/>
          <w:szCs w:val="24"/>
          <w:lang w:val="id-ID"/>
        </w:rPr>
        <w:t xml:space="preserve">1% Low FPS meningkat drastis hingga 138% dan latensi periferal berhasil diturunkan sebesar 63% dibandingkan kondisi Baseline standar sistem operasi. </w:t>
      </w:r>
    </w:p>
    <w:p w14:paraId="131AF4E5" w14:textId="44E90747" w:rsidR="00F0163F" w:rsidRPr="00535763" w:rsidRDefault="00F0163F" w:rsidP="00240C8E">
      <w:pPr>
        <w:pStyle w:val="NoSpacing"/>
        <w:numPr>
          <w:ilvl w:val="0"/>
          <w:numId w:val="39"/>
        </w:numPr>
        <w:spacing w:line="480" w:lineRule="auto"/>
        <w:jc w:val="both"/>
        <w:rPr>
          <w:rFonts w:ascii="Times New Roman" w:hAnsi="Times New Roman" w:cs="Times New Roman"/>
          <w:sz w:val="24"/>
          <w:szCs w:val="24"/>
          <w:lang w:val="id-ID"/>
        </w:rPr>
      </w:pPr>
      <w:r w:rsidRPr="00535763">
        <w:rPr>
          <w:rFonts w:ascii="Times New Roman" w:hAnsi="Times New Roman" w:cs="Times New Roman"/>
          <w:sz w:val="24"/>
          <w:szCs w:val="24"/>
          <w:lang w:val="id-ID"/>
        </w:rPr>
        <w:t>Arsitektur aplikasi berbasis teknologi hibrida (Electron.js dan PowerShell Persistent Session) berhasil melakukan automasi rekayasa sistem tingkat kernel secara real-time tanpa memerlukan interaksi penulisan terminal dari pengguna. Integritas sistem operasi dipertahankan sepenuhnya melalui implementasi Protected System Blocklist yang mencegah kesalahan target injeksi proses, serta Auto-Restore Snapshot yang menormalisasi seluruh parameter registri kembali ke kondisi awal sesaat</w:t>
      </w:r>
      <w:r w:rsidR="005E35DB" w:rsidRPr="00535763">
        <w:rPr>
          <w:rFonts w:ascii="Times New Roman" w:hAnsi="Times New Roman" w:cs="Times New Roman"/>
          <w:sz w:val="24"/>
          <w:szCs w:val="24"/>
          <w:lang w:val="id-ID"/>
        </w:rPr>
        <w:t xml:space="preserve"> </w:t>
      </w:r>
      <w:r w:rsidRPr="00535763">
        <w:rPr>
          <w:rFonts w:ascii="Times New Roman" w:hAnsi="Times New Roman" w:cs="Times New Roman"/>
          <w:sz w:val="24"/>
          <w:szCs w:val="24"/>
          <w:lang w:val="id-ID"/>
        </w:rPr>
        <w:t>setelah siklus aplikasi dihentikan.</w:t>
      </w:r>
    </w:p>
    <w:p w14:paraId="0C31ADC4" w14:textId="77777777" w:rsidR="00F0163F" w:rsidRPr="00535763" w:rsidRDefault="00F0163F" w:rsidP="00F0163F">
      <w:pPr>
        <w:pStyle w:val="NoSpacing"/>
        <w:rPr>
          <w:rFonts w:ascii="Times New Roman" w:hAnsi="Times New Roman" w:cs="Times New Roman"/>
          <w:sz w:val="24"/>
          <w:szCs w:val="24"/>
          <w:lang w:val="id-ID"/>
        </w:rPr>
      </w:pPr>
    </w:p>
    <w:p w14:paraId="68E3F0FF" w14:textId="40DB4AD9" w:rsidR="00F0163F" w:rsidRPr="00535763" w:rsidRDefault="00F0163F" w:rsidP="00240C8E">
      <w:pPr>
        <w:pStyle w:val="Heading2"/>
        <w:spacing w:line="480" w:lineRule="auto"/>
        <w:rPr>
          <w:rFonts w:cs="Times New Roman"/>
          <w:lang w:val="id-ID"/>
        </w:rPr>
      </w:pPr>
      <w:bookmarkStart w:id="172" w:name="_Toc235544363"/>
      <w:r w:rsidRPr="00535763">
        <w:rPr>
          <w:rFonts w:cs="Times New Roman"/>
          <w:lang w:val="id-ID"/>
        </w:rPr>
        <w:lastRenderedPageBreak/>
        <w:t>Saran</w:t>
      </w:r>
      <w:bookmarkEnd w:id="172"/>
    </w:p>
    <w:p w14:paraId="55E6BF10" w14:textId="77777777" w:rsidR="00A67192" w:rsidRPr="00535763" w:rsidRDefault="00F0163F" w:rsidP="00240C8E">
      <w:pPr>
        <w:pStyle w:val="NoSpacing"/>
        <w:spacing w:line="480" w:lineRule="auto"/>
        <w:ind w:firstLine="720"/>
        <w:jc w:val="both"/>
        <w:rPr>
          <w:rFonts w:ascii="Times New Roman" w:hAnsi="Times New Roman" w:cs="Times New Roman"/>
          <w:sz w:val="24"/>
          <w:szCs w:val="24"/>
          <w:lang w:val="id-ID"/>
        </w:rPr>
      </w:pPr>
      <w:r w:rsidRPr="00535763">
        <w:rPr>
          <w:rFonts w:ascii="Times New Roman" w:hAnsi="Times New Roman" w:cs="Times New Roman"/>
          <w:sz w:val="24"/>
          <w:szCs w:val="24"/>
          <w:lang w:val="id-ID"/>
        </w:rPr>
        <w:t>Penelitian dan pengembangan aplikasi optimasi ini masih terbuka untuk</w:t>
      </w:r>
      <w:r w:rsidR="005E35DB" w:rsidRPr="00535763">
        <w:rPr>
          <w:rFonts w:ascii="Times New Roman" w:hAnsi="Times New Roman" w:cs="Times New Roman"/>
          <w:sz w:val="24"/>
          <w:szCs w:val="24"/>
          <w:lang w:val="id-ID"/>
        </w:rPr>
        <w:t xml:space="preserve"> </w:t>
      </w:r>
      <w:r w:rsidRPr="00535763">
        <w:rPr>
          <w:rFonts w:ascii="Times New Roman" w:hAnsi="Times New Roman" w:cs="Times New Roman"/>
          <w:sz w:val="24"/>
          <w:szCs w:val="24"/>
          <w:lang w:val="id-ID"/>
        </w:rPr>
        <w:t>berbagai</w:t>
      </w:r>
      <w:r w:rsidR="005E35DB" w:rsidRPr="00535763">
        <w:rPr>
          <w:rFonts w:ascii="Times New Roman" w:hAnsi="Times New Roman" w:cs="Times New Roman"/>
          <w:sz w:val="24"/>
          <w:szCs w:val="24"/>
          <w:lang w:val="id-ID"/>
        </w:rPr>
        <w:t xml:space="preserve"> </w:t>
      </w:r>
      <w:r w:rsidRPr="00535763">
        <w:rPr>
          <w:rFonts w:ascii="Times New Roman" w:hAnsi="Times New Roman" w:cs="Times New Roman"/>
          <w:sz w:val="24"/>
          <w:szCs w:val="24"/>
          <w:lang w:val="id-ID"/>
        </w:rPr>
        <w:t>penyempurnaan di masa mendatang. Beberapa saran yang</w:t>
      </w:r>
      <w:r w:rsidR="005E35DB" w:rsidRPr="00535763">
        <w:rPr>
          <w:rFonts w:ascii="Times New Roman" w:hAnsi="Times New Roman" w:cs="Times New Roman"/>
          <w:sz w:val="24"/>
          <w:szCs w:val="24"/>
          <w:lang w:val="id-ID"/>
        </w:rPr>
        <w:t xml:space="preserve"> </w:t>
      </w:r>
      <w:r w:rsidRPr="00535763">
        <w:rPr>
          <w:rFonts w:ascii="Times New Roman" w:hAnsi="Times New Roman" w:cs="Times New Roman"/>
          <w:sz w:val="24"/>
          <w:szCs w:val="24"/>
          <w:lang w:val="id-ID"/>
        </w:rPr>
        <w:t>direkomendasikan</w:t>
      </w:r>
      <w:r w:rsidR="005E35DB" w:rsidRPr="00535763">
        <w:rPr>
          <w:rFonts w:ascii="Times New Roman" w:hAnsi="Times New Roman" w:cs="Times New Roman"/>
          <w:sz w:val="24"/>
          <w:szCs w:val="24"/>
          <w:lang w:val="id-ID"/>
        </w:rPr>
        <w:t xml:space="preserve"> </w:t>
      </w:r>
      <w:r w:rsidRPr="00535763">
        <w:rPr>
          <w:rFonts w:ascii="Times New Roman" w:hAnsi="Times New Roman" w:cs="Times New Roman"/>
          <w:sz w:val="24"/>
          <w:szCs w:val="24"/>
          <w:lang w:val="id-ID"/>
        </w:rPr>
        <w:t>adalah:</w:t>
      </w:r>
      <w:r w:rsidR="005E35DB" w:rsidRPr="00535763">
        <w:rPr>
          <w:rFonts w:ascii="Times New Roman" w:hAnsi="Times New Roman" w:cs="Times New Roman"/>
          <w:sz w:val="24"/>
          <w:szCs w:val="24"/>
          <w:lang w:val="id-ID"/>
        </w:rPr>
        <w:t xml:space="preserve"> </w:t>
      </w:r>
    </w:p>
    <w:p w14:paraId="2438C0A2" w14:textId="77777777" w:rsidR="00A67192" w:rsidRPr="00535763" w:rsidRDefault="00F0163F" w:rsidP="00240C8E">
      <w:pPr>
        <w:pStyle w:val="NoSpacing"/>
        <w:numPr>
          <w:ilvl w:val="0"/>
          <w:numId w:val="40"/>
        </w:numPr>
        <w:spacing w:line="480" w:lineRule="auto"/>
        <w:ind w:left="426"/>
        <w:jc w:val="both"/>
        <w:rPr>
          <w:rFonts w:ascii="Times New Roman" w:hAnsi="Times New Roman" w:cs="Times New Roman"/>
          <w:sz w:val="24"/>
          <w:szCs w:val="24"/>
          <w:lang w:val="id-ID"/>
        </w:rPr>
      </w:pPr>
      <w:r w:rsidRPr="00535763">
        <w:rPr>
          <w:rFonts w:ascii="Times New Roman" w:hAnsi="Times New Roman" w:cs="Times New Roman"/>
          <w:sz w:val="24"/>
          <w:szCs w:val="24"/>
          <w:lang w:val="id-ID"/>
        </w:rPr>
        <w:t>Pengembangan fitur automasi pendeteksian target (Auto-Detect)</w:t>
      </w:r>
      <w:r w:rsidR="005E35DB" w:rsidRPr="00535763">
        <w:rPr>
          <w:rFonts w:ascii="Times New Roman" w:hAnsi="Times New Roman" w:cs="Times New Roman"/>
          <w:sz w:val="24"/>
          <w:szCs w:val="24"/>
          <w:lang w:val="id-ID"/>
        </w:rPr>
        <w:t xml:space="preserve"> </w:t>
      </w:r>
      <w:r w:rsidRPr="00535763">
        <w:rPr>
          <w:rFonts w:ascii="Times New Roman" w:hAnsi="Times New Roman" w:cs="Times New Roman"/>
          <w:sz w:val="24"/>
          <w:szCs w:val="24"/>
          <w:lang w:val="id-ID"/>
        </w:rPr>
        <w:t>menggunakan integrasi antarmuka pemrograman aplikasi (API) basis</w:t>
      </w:r>
      <w:r w:rsidR="005E35DB" w:rsidRPr="00535763">
        <w:rPr>
          <w:rFonts w:ascii="Times New Roman" w:hAnsi="Times New Roman" w:cs="Times New Roman"/>
          <w:sz w:val="24"/>
          <w:szCs w:val="24"/>
          <w:lang w:val="id-ID"/>
        </w:rPr>
        <w:t xml:space="preserve"> </w:t>
      </w:r>
      <w:r w:rsidRPr="00535763">
        <w:rPr>
          <w:rFonts w:ascii="Times New Roman" w:hAnsi="Times New Roman" w:cs="Times New Roman"/>
          <w:sz w:val="24"/>
          <w:szCs w:val="24"/>
          <w:lang w:val="id-ID"/>
        </w:rPr>
        <w:t>data</w:t>
      </w:r>
      <w:r w:rsidR="005E35DB" w:rsidRPr="00535763">
        <w:rPr>
          <w:rFonts w:ascii="Times New Roman" w:hAnsi="Times New Roman" w:cs="Times New Roman"/>
          <w:sz w:val="24"/>
          <w:szCs w:val="24"/>
          <w:lang w:val="id-ID"/>
        </w:rPr>
        <w:t xml:space="preserve"> </w:t>
      </w:r>
      <w:r w:rsidRPr="00535763">
        <w:rPr>
          <w:rFonts w:ascii="Times New Roman" w:hAnsi="Times New Roman" w:cs="Times New Roman"/>
          <w:sz w:val="24"/>
          <w:szCs w:val="24"/>
          <w:lang w:val="id-ID"/>
        </w:rPr>
        <w:t>permainan pihak ketiga, guna mengeliminasi kebutuhan pencarian</w:t>
      </w:r>
      <w:r w:rsidR="005E35DB" w:rsidRPr="00535763">
        <w:rPr>
          <w:rFonts w:ascii="Times New Roman" w:hAnsi="Times New Roman" w:cs="Times New Roman"/>
          <w:sz w:val="24"/>
          <w:szCs w:val="24"/>
          <w:lang w:val="id-ID"/>
        </w:rPr>
        <w:t xml:space="preserve"> </w:t>
      </w:r>
      <w:r w:rsidRPr="00535763">
        <w:rPr>
          <w:rFonts w:ascii="Times New Roman" w:hAnsi="Times New Roman" w:cs="Times New Roman"/>
          <w:sz w:val="24"/>
          <w:szCs w:val="24"/>
          <w:lang w:val="id-ID"/>
        </w:rPr>
        <w:t>identifier proses (PID) secara manual oleh pengguna.</w:t>
      </w:r>
      <w:r w:rsidR="005E35DB" w:rsidRPr="00535763">
        <w:rPr>
          <w:rFonts w:ascii="Times New Roman" w:hAnsi="Times New Roman" w:cs="Times New Roman"/>
          <w:sz w:val="24"/>
          <w:szCs w:val="24"/>
          <w:lang w:val="id-ID"/>
        </w:rPr>
        <w:t xml:space="preserve"> </w:t>
      </w:r>
    </w:p>
    <w:p w14:paraId="0E90908C" w14:textId="77777777" w:rsidR="00A67192" w:rsidRPr="00535763" w:rsidRDefault="00F0163F" w:rsidP="00240C8E">
      <w:pPr>
        <w:pStyle w:val="NoSpacing"/>
        <w:numPr>
          <w:ilvl w:val="0"/>
          <w:numId w:val="40"/>
        </w:numPr>
        <w:spacing w:line="480" w:lineRule="auto"/>
        <w:ind w:left="426"/>
        <w:jc w:val="both"/>
        <w:rPr>
          <w:rFonts w:ascii="Times New Roman" w:hAnsi="Times New Roman" w:cs="Times New Roman"/>
          <w:sz w:val="24"/>
          <w:szCs w:val="24"/>
          <w:lang w:val="id-ID"/>
        </w:rPr>
      </w:pPr>
      <w:r w:rsidRPr="00535763">
        <w:rPr>
          <w:rFonts w:ascii="Times New Roman" w:hAnsi="Times New Roman" w:cs="Times New Roman"/>
          <w:sz w:val="24"/>
          <w:szCs w:val="24"/>
          <w:lang w:val="id-ID"/>
        </w:rPr>
        <w:t>Ekspansi ruang lingkup optimasi</w:t>
      </w:r>
      <w:r w:rsidR="005E35DB" w:rsidRPr="00535763">
        <w:rPr>
          <w:rFonts w:ascii="Times New Roman" w:hAnsi="Times New Roman" w:cs="Times New Roman"/>
          <w:sz w:val="24"/>
          <w:szCs w:val="24"/>
          <w:lang w:val="id-ID"/>
        </w:rPr>
        <w:t xml:space="preserve"> </w:t>
      </w:r>
      <w:r w:rsidRPr="00535763">
        <w:rPr>
          <w:rFonts w:ascii="Times New Roman" w:hAnsi="Times New Roman" w:cs="Times New Roman"/>
          <w:sz w:val="24"/>
          <w:szCs w:val="24"/>
          <w:lang w:val="id-ID"/>
        </w:rPr>
        <w:t>perangkat lunak dengan menyertakan</w:t>
      </w:r>
      <w:r w:rsidR="005E35DB" w:rsidRPr="00535763">
        <w:rPr>
          <w:rFonts w:ascii="Times New Roman" w:hAnsi="Times New Roman" w:cs="Times New Roman"/>
          <w:sz w:val="24"/>
          <w:szCs w:val="24"/>
          <w:lang w:val="id-ID"/>
        </w:rPr>
        <w:t xml:space="preserve"> </w:t>
      </w:r>
      <w:r w:rsidRPr="00535763">
        <w:rPr>
          <w:rFonts w:ascii="Times New Roman" w:hAnsi="Times New Roman" w:cs="Times New Roman"/>
          <w:sz w:val="24"/>
          <w:szCs w:val="24"/>
          <w:lang w:val="id-ID"/>
        </w:rPr>
        <w:t>rekayasa profil Hardware-Accelerated GPU Scheduling (HAGS) pada</w:t>
      </w:r>
      <w:r w:rsidR="005E35DB" w:rsidRPr="00535763">
        <w:rPr>
          <w:rFonts w:ascii="Times New Roman" w:hAnsi="Times New Roman" w:cs="Times New Roman"/>
          <w:sz w:val="24"/>
          <w:szCs w:val="24"/>
          <w:lang w:val="id-ID"/>
        </w:rPr>
        <w:t xml:space="preserve"> </w:t>
      </w:r>
      <w:r w:rsidRPr="00535763">
        <w:rPr>
          <w:rFonts w:ascii="Times New Roman" w:hAnsi="Times New Roman" w:cs="Times New Roman"/>
          <w:sz w:val="24"/>
          <w:szCs w:val="24"/>
          <w:lang w:val="id-ID"/>
        </w:rPr>
        <w:t>registri sistem operasi untuk memperkuat sinergi antara instruksi CPU</w:t>
      </w:r>
      <w:r w:rsidR="005E35DB" w:rsidRPr="00535763">
        <w:rPr>
          <w:rFonts w:ascii="Times New Roman" w:hAnsi="Times New Roman" w:cs="Times New Roman"/>
          <w:sz w:val="24"/>
          <w:szCs w:val="24"/>
          <w:lang w:val="id-ID"/>
        </w:rPr>
        <w:t xml:space="preserve"> </w:t>
      </w:r>
      <w:r w:rsidRPr="00535763">
        <w:rPr>
          <w:rFonts w:ascii="Times New Roman" w:hAnsi="Times New Roman" w:cs="Times New Roman"/>
          <w:sz w:val="24"/>
          <w:szCs w:val="24"/>
          <w:lang w:val="id-ID"/>
        </w:rPr>
        <w:t>dan penjadwalan VRAM GPU.</w:t>
      </w:r>
      <w:r w:rsidR="005E35DB" w:rsidRPr="00535763">
        <w:rPr>
          <w:rFonts w:ascii="Times New Roman" w:hAnsi="Times New Roman" w:cs="Times New Roman"/>
          <w:sz w:val="24"/>
          <w:szCs w:val="24"/>
          <w:lang w:val="id-ID"/>
        </w:rPr>
        <w:t xml:space="preserve"> </w:t>
      </w:r>
    </w:p>
    <w:p w14:paraId="12456089" w14:textId="7FD5FCBB" w:rsidR="00A67192" w:rsidRPr="00535763" w:rsidRDefault="00F0163F" w:rsidP="00240C8E">
      <w:pPr>
        <w:pStyle w:val="NoSpacing"/>
        <w:numPr>
          <w:ilvl w:val="0"/>
          <w:numId w:val="40"/>
        </w:numPr>
        <w:spacing w:line="480" w:lineRule="auto"/>
        <w:ind w:left="426"/>
        <w:jc w:val="both"/>
        <w:rPr>
          <w:rFonts w:ascii="Times New Roman" w:hAnsi="Times New Roman" w:cs="Times New Roman"/>
          <w:sz w:val="24"/>
          <w:szCs w:val="24"/>
          <w:lang w:val="id-ID"/>
        </w:rPr>
      </w:pPr>
      <w:r w:rsidRPr="00535763">
        <w:rPr>
          <w:rFonts w:ascii="Times New Roman" w:hAnsi="Times New Roman" w:cs="Times New Roman"/>
          <w:sz w:val="24"/>
          <w:szCs w:val="24"/>
          <w:lang w:val="id-ID"/>
        </w:rPr>
        <w:t>Evaluasi pengujian berkelanjutan</w:t>
      </w:r>
      <w:r w:rsidR="005E35DB" w:rsidRPr="00535763">
        <w:rPr>
          <w:rFonts w:ascii="Times New Roman" w:hAnsi="Times New Roman" w:cs="Times New Roman"/>
          <w:sz w:val="24"/>
          <w:szCs w:val="24"/>
          <w:lang w:val="id-ID"/>
        </w:rPr>
        <w:t xml:space="preserve"> </w:t>
      </w:r>
      <w:r w:rsidRPr="00535763">
        <w:rPr>
          <w:rFonts w:ascii="Times New Roman" w:hAnsi="Times New Roman" w:cs="Times New Roman"/>
          <w:sz w:val="24"/>
          <w:szCs w:val="24"/>
          <w:lang w:val="id-ID"/>
        </w:rPr>
        <w:t>terhadap arsitektur mikrokontroler dari</w:t>
      </w:r>
      <w:r w:rsidR="005E35DB" w:rsidRPr="00535763">
        <w:rPr>
          <w:rFonts w:ascii="Times New Roman" w:hAnsi="Times New Roman" w:cs="Times New Roman"/>
          <w:sz w:val="24"/>
          <w:szCs w:val="24"/>
          <w:lang w:val="id-ID"/>
        </w:rPr>
        <w:t xml:space="preserve"> </w:t>
      </w:r>
      <w:r w:rsidRPr="00535763">
        <w:rPr>
          <w:rFonts w:ascii="Times New Roman" w:hAnsi="Times New Roman" w:cs="Times New Roman"/>
          <w:sz w:val="24"/>
          <w:szCs w:val="24"/>
          <w:lang w:val="id-ID"/>
        </w:rPr>
        <w:t>produsen berbeda, khususnya jajaran</w:t>
      </w:r>
      <w:r w:rsidR="005E35DB" w:rsidRPr="00535763">
        <w:rPr>
          <w:rFonts w:ascii="Times New Roman" w:hAnsi="Times New Roman" w:cs="Times New Roman"/>
          <w:sz w:val="24"/>
          <w:szCs w:val="24"/>
          <w:lang w:val="id-ID"/>
        </w:rPr>
        <w:t xml:space="preserve"> </w:t>
      </w:r>
      <w:r w:rsidRPr="00535763">
        <w:rPr>
          <w:rFonts w:ascii="Times New Roman" w:hAnsi="Times New Roman" w:cs="Times New Roman"/>
          <w:sz w:val="24"/>
          <w:szCs w:val="24"/>
          <w:lang w:val="id-ID"/>
        </w:rPr>
        <w:t>prosesor AMD Ryzen dengan tata</w:t>
      </w:r>
      <w:r w:rsidR="005E35DB" w:rsidRPr="00535763">
        <w:rPr>
          <w:rFonts w:ascii="Times New Roman" w:hAnsi="Times New Roman" w:cs="Times New Roman"/>
          <w:sz w:val="24"/>
          <w:szCs w:val="24"/>
          <w:lang w:val="id-ID"/>
        </w:rPr>
        <w:t xml:space="preserve"> </w:t>
      </w:r>
      <w:r w:rsidRPr="00535763">
        <w:rPr>
          <w:rFonts w:ascii="Times New Roman" w:hAnsi="Times New Roman" w:cs="Times New Roman"/>
          <w:sz w:val="24"/>
          <w:szCs w:val="24"/>
          <w:lang w:val="id-ID"/>
        </w:rPr>
        <w:t>letak Core Complex Die (CCD) ganda, untuk</w:t>
      </w:r>
      <w:r w:rsidR="005E35DB" w:rsidRPr="00535763">
        <w:rPr>
          <w:rFonts w:ascii="Times New Roman" w:hAnsi="Times New Roman" w:cs="Times New Roman"/>
          <w:sz w:val="24"/>
          <w:szCs w:val="24"/>
          <w:lang w:val="id-ID"/>
        </w:rPr>
        <w:t xml:space="preserve"> </w:t>
      </w:r>
      <w:r w:rsidRPr="00535763">
        <w:rPr>
          <w:rFonts w:ascii="Times New Roman" w:hAnsi="Times New Roman" w:cs="Times New Roman"/>
          <w:sz w:val="24"/>
          <w:szCs w:val="24"/>
          <w:lang w:val="id-ID"/>
        </w:rPr>
        <w:t>memverifikasi konsistensi</w:t>
      </w:r>
      <w:r w:rsidR="005E35DB" w:rsidRPr="00535763">
        <w:rPr>
          <w:rFonts w:ascii="Times New Roman" w:hAnsi="Times New Roman" w:cs="Times New Roman"/>
          <w:sz w:val="24"/>
          <w:szCs w:val="24"/>
          <w:lang w:val="id-ID"/>
        </w:rPr>
        <w:t xml:space="preserve"> </w:t>
      </w:r>
      <w:r w:rsidRPr="00535763">
        <w:rPr>
          <w:rFonts w:ascii="Times New Roman" w:hAnsi="Times New Roman" w:cs="Times New Roman"/>
          <w:sz w:val="24"/>
          <w:szCs w:val="24"/>
          <w:lang w:val="id-ID"/>
        </w:rPr>
        <w:t>teknik alokasi kuantum waktu (time slicing) OS secara universal.</w:t>
      </w:r>
    </w:p>
    <w:p w14:paraId="6AE3FD61" w14:textId="77777777" w:rsidR="00A67192" w:rsidRPr="00535763" w:rsidRDefault="00A67192" w:rsidP="00A67192">
      <w:pPr>
        <w:pStyle w:val="NoSpacing"/>
        <w:jc w:val="both"/>
        <w:rPr>
          <w:rFonts w:ascii="Times New Roman" w:hAnsi="Times New Roman" w:cs="Times New Roman"/>
          <w:sz w:val="24"/>
          <w:szCs w:val="24"/>
          <w:lang w:val="id-ID"/>
        </w:rPr>
      </w:pPr>
    </w:p>
    <w:p w14:paraId="077F416E" w14:textId="77777777" w:rsidR="00A67192" w:rsidRPr="00535763" w:rsidRDefault="00A67192" w:rsidP="00A67192">
      <w:pPr>
        <w:pStyle w:val="NoSpacing"/>
        <w:jc w:val="both"/>
        <w:rPr>
          <w:rFonts w:ascii="Times New Roman" w:hAnsi="Times New Roman" w:cs="Times New Roman"/>
          <w:sz w:val="24"/>
          <w:szCs w:val="24"/>
          <w:lang w:val="id-ID"/>
        </w:rPr>
      </w:pPr>
    </w:p>
    <w:p w14:paraId="210E3A0A" w14:textId="77777777" w:rsidR="00A67192" w:rsidRPr="00535763" w:rsidRDefault="00A67192" w:rsidP="00A67192">
      <w:pPr>
        <w:pStyle w:val="NoSpacing"/>
        <w:jc w:val="both"/>
        <w:rPr>
          <w:rFonts w:ascii="Times New Roman" w:hAnsi="Times New Roman" w:cs="Times New Roman"/>
          <w:sz w:val="24"/>
          <w:szCs w:val="24"/>
          <w:lang w:val="id-ID"/>
        </w:rPr>
      </w:pPr>
    </w:p>
    <w:p w14:paraId="098F5190" w14:textId="77777777" w:rsidR="00240C8E" w:rsidRPr="00535763" w:rsidRDefault="00240C8E" w:rsidP="00A67192">
      <w:pPr>
        <w:pStyle w:val="NoSpacing"/>
        <w:jc w:val="both"/>
        <w:rPr>
          <w:rFonts w:ascii="Times New Roman" w:hAnsi="Times New Roman" w:cs="Times New Roman"/>
          <w:sz w:val="24"/>
          <w:szCs w:val="24"/>
          <w:lang w:val="id-ID"/>
        </w:rPr>
      </w:pPr>
    </w:p>
    <w:p w14:paraId="4EB2C194" w14:textId="77777777" w:rsidR="00240C8E" w:rsidRPr="00535763" w:rsidRDefault="00240C8E" w:rsidP="00A67192">
      <w:pPr>
        <w:pStyle w:val="NoSpacing"/>
        <w:jc w:val="both"/>
        <w:rPr>
          <w:rFonts w:ascii="Times New Roman" w:hAnsi="Times New Roman" w:cs="Times New Roman"/>
          <w:sz w:val="24"/>
          <w:szCs w:val="24"/>
          <w:lang w:val="id-ID"/>
        </w:rPr>
      </w:pPr>
    </w:p>
    <w:p w14:paraId="6ABE4B7D" w14:textId="77777777" w:rsidR="00240C8E" w:rsidRPr="00535763" w:rsidRDefault="00240C8E" w:rsidP="00A67192">
      <w:pPr>
        <w:pStyle w:val="NoSpacing"/>
        <w:jc w:val="both"/>
        <w:rPr>
          <w:rFonts w:ascii="Times New Roman" w:hAnsi="Times New Roman" w:cs="Times New Roman"/>
          <w:sz w:val="24"/>
          <w:szCs w:val="24"/>
          <w:lang w:val="id-ID"/>
        </w:rPr>
      </w:pPr>
    </w:p>
    <w:p w14:paraId="6A9D2894" w14:textId="77777777" w:rsidR="00240C8E" w:rsidRPr="00535763" w:rsidRDefault="00240C8E" w:rsidP="00A67192">
      <w:pPr>
        <w:pStyle w:val="NoSpacing"/>
        <w:jc w:val="both"/>
        <w:rPr>
          <w:rFonts w:ascii="Times New Roman" w:hAnsi="Times New Roman" w:cs="Times New Roman"/>
          <w:sz w:val="24"/>
          <w:szCs w:val="24"/>
          <w:lang w:val="id-ID"/>
        </w:rPr>
      </w:pPr>
    </w:p>
    <w:p w14:paraId="427169D4" w14:textId="77777777" w:rsidR="00240C8E" w:rsidRPr="00535763" w:rsidRDefault="00240C8E" w:rsidP="00A67192">
      <w:pPr>
        <w:pStyle w:val="NoSpacing"/>
        <w:jc w:val="both"/>
        <w:rPr>
          <w:rFonts w:ascii="Times New Roman" w:hAnsi="Times New Roman" w:cs="Times New Roman"/>
          <w:sz w:val="24"/>
          <w:szCs w:val="24"/>
          <w:lang w:val="id-ID"/>
        </w:rPr>
      </w:pPr>
    </w:p>
    <w:p w14:paraId="5578E4F7" w14:textId="77777777" w:rsidR="00240C8E" w:rsidRPr="00535763" w:rsidRDefault="00240C8E" w:rsidP="00A67192">
      <w:pPr>
        <w:pStyle w:val="NoSpacing"/>
        <w:jc w:val="both"/>
        <w:rPr>
          <w:rFonts w:ascii="Times New Roman" w:hAnsi="Times New Roman" w:cs="Times New Roman"/>
          <w:sz w:val="24"/>
          <w:szCs w:val="24"/>
          <w:lang w:val="id-ID"/>
        </w:rPr>
      </w:pPr>
    </w:p>
    <w:p w14:paraId="5AC0260C" w14:textId="77777777" w:rsidR="00240C8E" w:rsidRPr="00535763" w:rsidRDefault="00240C8E" w:rsidP="00A67192">
      <w:pPr>
        <w:pStyle w:val="NoSpacing"/>
        <w:jc w:val="both"/>
        <w:rPr>
          <w:rFonts w:ascii="Times New Roman" w:hAnsi="Times New Roman" w:cs="Times New Roman"/>
          <w:sz w:val="24"/>
          <w:szCs w:val="24"/>
          <w:lang w:val="id-ID"/>
        </w:rPr>
      </w:pPr>
    </w:p>
    <w:p w14:paraId="5707EF72" w14:textId="77777777" w:rsidR="00240C8E" w:rsidRPr="00535763" w:rsidRDefault="00240C8E" w:rsidP="00A67192">
      <w:pPr>
        <w:pStyle w:val="NoSpacing"/>
        <w:jc w:val="both"/>
        <w:rPr>
          <w:rFonts w:ascii="Times New Roman" w:hAnsi="Times New Roman" w:cs="Times New Roman"/>
          <w:sz w:val="24"/>
          <w:szCs w:val="24"/>
          <w:lang w:val="id-ID"/>
        </w:rPr>
      </w:pPr>
    </w:p>
    <w:p w14:paraId="6A4BB032" w14:textId="77777777" w:rsidR="00240C8E" w:rsidRPr="00535763" w:rsidRDefault="00240C8E" w:rsidP="00A67192">
      <w:pPr>
        <w:pStyle w:val="NoSpacing"/>
        <w:jc w:val="both"/>
        <w:rPr>
          <w:rFonts w:ascii="Times New Roman" w:hAnsi="Times New Roman" w:cs="Times New Roman"/>
          <w:sz w:val="24"/>
          <w:szCs w:val="24"/>
          <w:lang w:val="id-ID"/>
        </w:rPr>
      </w:pPr>
    </w:p>
    <w:p w14:paraId="1DB89635" w14:textId="77777777" w:rsidR="00240C8E" w:rsidRPr="00535763" w:rsidRDefault="00240C8E" w:rsidP="00A67192">
      <w:pPr>
        <w:pStyle w:val="NoSpacing"/>
        <w:jc w:val="both"/>
        <w:rPr>
          <w:rFonts w:ascii="Times New Roman" w:hAnsi="Times New Roman" w:cs="Times New Roman"/>
          <w:sz w:val="24"/>
          <w:szCs w:val="24"/>
          <w:lang w:val="id-ID"/>
        </w:rPr>
      </w:pPr>
    </w:p>
    <w:p w14:paraId="0D6EFAC6" w14:textId="77777777" w:rsidR="00240C8E" w:rsidRPr="00535763" w:rsidRDefault="00240C8E" w:rsidP="00A67192">
      <w:pPr>
        <w:pStyle w:val="NoSpacing"/>
        <w:jc w:val="both"/>
        <w:rPr>
          <w:rFonts w:ascii="Times New Roman" w:hAnsi="Times New Roman" w:cs="Times New Roman"/>
          <w:sz w:val="24"/>
          <w:szCs w:val="24"/>
          <w:lang w:val="id-ID"/>
        </w:rPr>
      </w:pPr>
    </w:p>
    <w:p w14:paraId="051C6ADD" w14:textId="77777777" w:rsidR="006D7D18" w:rsidRPr="00535763" w:rsidRDefault="006D7D18" w:rsidP="006D7D18">
      <w:pPr>
        <w:pStyle w:val="NoSpacing"/>
        <w:rPr>
          <w:rFonts w:ascii="Times New Roman" w:hAnsi="Times New Roman" w:cs="Times New Roman"/>
          <w:lang w:val="id-ID"/>
        </w:rPr>
      </w:pPr>
    </w:p>
    <w:p w14:paraId="3758EDFC" w14:textId="3BF8B09D" w:rsidR="006F4574" w:rsidRPr="00535763" w:rsidRDefault="00E63065" w:rsidP="00500D1E">
      <w:pPr>
        <w:pStyle w:val="Heading1"/>
        <w:numPr>
          <w:ilvl w:val="0"/>
          <w:numId w:val="0"/>
        </w:numPr>
        <w:rPr>
          <w:rFonts w:cs="Times New Roman"/>
          <w:lang w:val="id-ID"/>
        </w:rPr>
      </w:pPr>
      <w:bookmarkStart w:id="173" w:name="_Toc235544364"/>
      <w:r w:rsidRPr="00535763">
        <w:rPr>
          <w:rFonts w:cs="Times New Roman"/>
          <w:lang w:val="id-ID"/>
        </w:rPr>
        <w:lastRenderedPageBreak/>
        <w:t>DAFTAR PUSTAKA</w:t>
      </w:r>
      <w:bookmarkEnd w:id="173"/>
    </w:p>
    <w:p w14:paraId="18EDEBAE" w14:textId="77777777" w:rsidR="00D76841" w:rsidRPr="00535763" w:rsidRDefault="00D76841" w:rsidP="00D76841">
      <w:pPr>
        <w:pStyle w:val="NoSpacing"/>
        <w:rPr>
          <w:rFonts w:ascii="Times New Roman" w:hAnsi="Times New Roman" w:cs="Times New Roman"/>
          <w:lang w:val="id-ID"/>
        </w:rPr>
      </w:pPr>
    </w:p>
    <w:p w14:paraId="1BD7060F" w14:textId="77777777" w:rsidR="00575418" w:rsidRPr="00535763" w:rsidRDefault="00575418" w:rsidP="00575418">
      <w:pPr>
        <w:pStyle w:val="NoSpacing"/>
        <w:rPr>
          <w:rFonts w:ascii="Times New Roman" w:hAnsi="Times New Roman" w:cs="Times New Roman"/>
          <w:lang w:val="id-ID"/>
        </w:rPr>
      </w:pPr>
    </w:p>
    <w:sdt>
      <w:sdtPr>
        <w:rPr>
          <w:rFonts w:ascii="Times New Roman" w:hAnsi="Times New Roman" w:cs="Times New Roman"/>
          <w:color w:val="000000"/>
          <w:sz w:val="24"/>
          <w:szCs w:val="24"/>
          <w:lang w:val="id-ID"/>
        </w:rPr>
        <w:tag w:val="MENDELEY_BIBLIOGRAPHY"/>
        <w:id w:val="2032221995"/>
        <w:placeholder>
          <w:docPart w:val="DefaultPlaceholder_-1854013440"/>
        </w:placeholder>
      </w:sdtPr>
      <w:sdtEndPr/>
      <w:sdtContent>
        <w:p w14:paraId="26F4F6A3" w14:textId="77777777" w:rsidR="00D87EB0" w:rsidRPr="00535763" w:rsidRDefault="00D87EB0" w:rsidP="00504D64">
          <w:pPr>
            <w:autoSpaceDE w:val="0"/>
            <w:autoSpaceDN w:val="0"/>
            <w:ind w:hanging="480"/>
            <w:jc w:val="both"/>
            <w:divId w:val="789396999"/>
            <w:rPr>
              <w:rFonts w:ascii="Times New Roman" w:eastAsia="Times New Roman" w:hAnsi="Times New Roman" w:cs="Times New Roman"/>
              <w:color w:val="000000"/>
              <w:sz w:val="24"/>
              <w:szCs w:val="24"/>
            </w:rPr>
          </w:pPr>
          <w:r w:rsidRPr="00535763">
            <w:rPr>
              <w:rFonts w:ascii="Times New Roman" w:eastAsia="Times New Roman" w:hAnsi="Times New Roman" w:cs="Times New Roman"/>
              <w:color w:val="000000"/>
              <w:sz w:val="24"/>
            </w:rPr>
            <w:t xml:space="preserve">Alamari, J., &amp; Chow, C. E. (2021). A Proposed Design for Cross Platform Applications using Web Technologies. </w:t>
          </w:r>
          <w:r w:rsidRPr="00535763">
            <w:rPr>
              <w:rFonts w:ascii="Times New Roman" w:eastAsia="Times New Roman" w:hAnsi="Times New Roman" w:cs="Times New Roman"/>
              <w:i/>
              <w:iCs/>
              <w:color w:val="000000"/>
              <w:sz w:val="24"/>
            </w:rPr>
            <w:t>International Journal of Computer Applications</w:t>
          </w:r>
          <w:r w:rsidRPr="00535763">
            <w:rPr>
              <w:rFonts w:ascii="Times New Roman" w:eastAsia="Times New Roman" w:hAnsi="Times New Roman" w:cs="Times New Roman"/>
              <w:color w:val="000000"/>
              <w:sz w:val="24"/>
            </w:rPr>
            <w:t xml:space="preserve">, </w:t>
          </w:r>
          <w:r w:rsidRPr="00535763">
            <w:rPr>
              <w:rFonts w:ascii="Times New Roman" w:eastAsia="Times New Roman" w:hAnsi="Times New Roman" w:cs="Times New Roman"/>
              <w:i/>
              <w:iCs/>
              <w:color w:val="000000"/>
              <w:sz w:val="24"/>
            </w:rPr>
            <w:t>174</w:t>
          </w:r>
          <w:r w:rsidRPr="00535763">
            <w:rPr>
              <w:rFonts w:ascii="Times New Roman" w:eastAsia="Times New Roman" w:hAnsi="Times New Roman" w:cs="Times New Roman"/>
              <w:color w:val="000000"/>
              <w:sz w:val="24"/>
            </w:rPr>
            <w:t>(29), 41–46. https://doi.org/10.5120/IJCA2021921220</w:t>
          </w:r>
        </w:p>
        <w:p w14:paraId="1EA6A475" w14:textId="77777777" w:rsidR="00D87EB0" w:rsidRPr="00535763" w:rsidRDefault="00D87EB0" w:rsidP="00504D64">
          <w:pPr>
            <w:autoSpaceDE w:val="0"/>
            <w:autoSpaceDN w:val="0"/>
            <w:ind w:hanging="480"/>
            <w:jc w:val="both"/>
            <w:divId w:val="1097091298"/>
            <w:rPr>
              <w:rFonts w:ascii="Times New Roman" w:eastAsia="Times New Roman" w:hAnsi="Times New Roman" w:cs="Times New Roman"/>
              <w:color w:val="000000"/>
              <w:sz w:val="24"/>
            </w:rPr>
          </w:pPr>
          <w:r w:rsidRPr="00535763">
            <w:rPr>
              <w:rFonts w:ascii="Times New Roman" w:eastAsia="Times New Roman" w:hAnsi="Times New Roman" w:cs="Times New Roman"/>
              <w:color w:val="000000"/>
              <w:sz w:val="24"/>
            </w:rPr>
            <w:t xml:space="preserve">Diallo, B., Ouamri, A., &amp; Keche, M. (2023). A Hybrid Approach for WebRTC Video Streaming on Resource-Constrained Devices. </w:t>
          </w:r>
          <w:r w:rsidRPr="00535763">
            <w:rPr>
              <w:rFonts w:ascii="Times New Roman" w:eastAsia="Times New Roman" w:hAnsi="Times New Roman" w:cs="Times New Roman"/>
              <w:i/>
              <w:iCs/>
              <w:color w:val="000000"/>
              <w:sz w:val="24"/>
            </w:rPr>
            <w:t>Electronics 2023, Vol. 12, Page 3775</w:t>
          </w:r>
          <w:r w:rsidRPr="00535763">
            <w:rPr>
              <w:rFonts w:ascii="Times New Roman" w:eastAsia="Times New Roman" w:hAnsi="Times New Roman" w:cs="Times New Roman"/>
              <w:color w:val="000000"/>
              <w:sz w:val="24"/>
            </w:rPr>
            <w:t xml:space="preserve">, </w:t>
          </w:r>
          <w:r w:rsidRPr="00535763">
            <w:rPr>
              <w:rFonts w:ascii="Times New Roman" w:eastAsia="Times New Roman" w:hAnsi="Times New Roman" w:cs="Times New Roman"/>
              <w:i/>
              <w:iCs/>
              <w:color w:val="000000"/>
              <w:sz w:val="24"/>
            </w:rPr>
            <w:t>12</w:t>
          </w:r>
          <w:r w:rsidRPr="00535763">
            <w:rPr>
              <w:rFonts w:ascii="Times New Roman" w:eastAsia="Times New Roman" w:hAnsi="Times New Roman" w:cs="Times New Roman"/>
              <w:color w:val="000000"/>
              <w:sz w:val="24"/>
            </w:rPr>
            <w:t>(18), 3775. https://doi.org/10.3390/ELECTRONICS12183775</w:t>
          </w:r>
        </w:p>
        <w:p w14:paraId="79FFDCCA" w14:textId="77777777" w:rsidR="00D87EB0" w:rsidRPr="00535763" w:rsidRDefault="00D87EB0" w:rsidP="00504D64">
          <w:pPr>
            <w:autoSpaceDE w:val="0"/>
            <w:autoSpaceDN w:val="0"/>
            <w:ind w:hanging="480"/>
            <w:jc w:val="both"/>
            <w:divId w:val="200096928"/>
            <w:rPr>
              <w:rFonts w:ascii="Times New Roman" w:eastAsia="Times New Roman" w:hAnsi="Times New Roman" w:cs="Times New Roman"/>
              <w:color w:val="000000"/>
              <w:sz w:val="24"/>
            </w:rPr>
          </w:pPr>
          <w:r w:rsidRPr="00535763">
            <w:rPr>
              <w:rFonts w:ascii="Times New Roman" w:eastAsia="Times New Roman" w:hAnsi="Times New Roman" w:cs="Times New Roman"/>
              <w:color w:val="000000"/>
              <w:sz w:val="24"/>
            </w:rPr>
            <w:t xml:space="preserve">Fadhilah, I., &amp; Siregar, H. (2025). Systematic Literature Review : Perbandingan Algoritma Round Robin dan Shortest Job First dalam Penjadwalan CPU. </w:t>
          </w:r>
          <w:r w:rsidRPr="00535763">
            <w:rPr>
              <w:rFonts w:ascii="Times New Roman" w:eastAsia="Times New Roman" w:hAnsi="Times New Roman" w:cs="Times New Roman"/>
              <w:i/>
              <w:iCs/>
              <w:color w:val="000000"/>
              <w:sz w:val="24"/>
            </w:rPr>
            <w:t>BIOS : Jurnal Teknologi Informasi Dan Rekayasa Komputer</w:t>
          </w:r>
          <w:r w:rsidRPr="00535763">
            <w:rPr>
              <w:rFonts w:ascii="Times New Roman" w:eastAsia="Times New Roman" w:hAnsi="Times New Roman" w:cs="Times New Roman"/>
              <w:color w:val="000000"/>
              <w:sz w:val="24"/>
            </w:rPr>
            <w:t xml:space="preserve">, </w:t>
          </w:r>
          <w:r w:rsidRPr="00535763">
            <w:rPr>
              <w:rFonts w:ascii="Times New Roman" w:eastAsia="Times New Roman" w:hAnsi="Times New Roman" w:cs="Times New Roman"/>
              <w:i/>
              <w:iCs/>
              <w:color w:val="000000"/>
              <w:sz w:val="24"/>
            </w:rPr>
            <w:t>6</w:t>
          </w:r>
          <w:r w:rsidRPr="00535763">
            <w:rPr>
              <w:rFonts w:ascii="Times New Roman" w:eastAsia="Times New Roman" w:hAnsi="Times New Roman" w:cs="Times New Roman"/>
              <w:color w:val="000000"/>
              <w:sz w:val="24"/>
            </w:rPr>
            <w:t>(2), 74–83. https://doi.org/10.37148/BIOS.V6I2.168</w:t>
          </w:r>
        </w:p>
        <w:p w14:paraId="67C62BBD" w14:textId="77777777" w:rsidR="00D87EB0" w:rsidRPr="00535763" w:rsidRDefault="00D87EB0" w:rsidP="00504D64">
          <w:pPr>
            <w:autoSpaceDE w:val="0"/>
            <w:autoSpaceDN w:val="0"/>
            <w:ind w:hanging="480"/>
            <w:jc w:val="both"/>
            <w:divId w:val="208080096"/>
            <w:rPr>
              <w:rFonts w:ascii="Times New Roman" w:eastAsia="Times New Roman" w:hAnsi="Times New Roman" w:cs="Times New Roman"/>
              <w:color w:val="000000"/>
              <w:sz w:val="24"/>
            </w:rPr>
          </w:pPr>
          <w:r w:rsidRPr="00535763">
            <w:rPr>
              <w:rFonts w:ascii="Times New Roman" w:eastAsia="Times New Roman" w:hAnsi="Times New Roman" w:cs="Times New Roman"/>
              <w:color w:val="000000"/>
              <w:sz w:val="24"/>
            </w:rPr>
            <w:t xml:space="preserve">Giuffrida, C., Kuijsten, A., &amp; Tanenbaum, A. S. (2013). Safe and automatic live update for operating systems. </w:t>
          </w:r>
          <w:r w:rsidRPr="00535763">
            <w:rPr>
              <w:rFonts w:ascii="Times New Roman" w:eastAsia="Times New Roman" w:hAnsi="Times New Roman" w:cs="Times New Roman"/>
              <w:i/>
              <w:iCs/>
              <w:color w:val="000000"/>
              <w:sz w:val="24"/>
            </w:rPr>
            <w:t>International Conference on Architectural Support for Programming Languages and Operating Systems - ASPLOS</w:t>
          </w:r>
          <w:r w:rsidRPr="00535763">
            <w:rPr>
              <w:rFonts w:ascii="Times New Roman" w:eastAsia="Times New Roman" w:hAnsi="Times New Roman" w:cs="Times New Roman"/>
              <w:color w:val="000000"/>
              <w:sz w:val="24"/>
            </w:rPr>
            <w:t>, 279–291. https://doi.org/10.1145/2451116.2451147;WGROUP:STRING:ACM</w:t>
          </w:r>
        </w:p>
        <w:p w14:paraId="3888E354" w14:textId="77777777" w:rsidR="00D87EB0" w:rsidRPr="00535763" w:rsidRDefault="00D87EB0" w:rsidP="00504D64">
          <w:pPr>
            <w:autoSpaceDE w:val="0"/>
            <w:autoSpaceDN w:val="0"/>
            <w:ind w:hanging="480"/>
            <w:jc w:val="both"/>
            <w:divId w:val="1738747722"/>
            <w:rPr>
              <w:rFonts w:ascii="Times New Roman" w:eastAsia="Times New Roman" w:hAnsi="Times New Roman" w:cs="Times New Roman"/>
              <w:color w:val="000000"/>
              <w:sz w:val="24"/>
            </w:rPr>
          </w:pPr>
          <w:r w:rsidRPr="00535763">
            <w:rPr>
              <w:rFonts w:ascii="Times New Roman" w:eastAsia="Times New Roman" w:hAnsi="Times New Roman" w:cs="Times New Roman"/>
              <w:color w:val="000000"/>
              <w:sz w:val="24"/>
            </w:rPr>
            <w:t xml:space="preserve">Hajjar, O., Mekhallalati, E., Annwty, N., Alghayadh, F., Keshta, I., &amp; Algabri, M. (2024). Performance Assessment of CPU Scheduling Algorithms: A Scenario-Based Approach with FCFS, RR, and SJF. </w:t>
          </w:r>
          <w:r w:rsidRPr="00535763">
            <w:rPr>
              <w:rFonts w:ascii="Times New Roman" w:eastAsia="Times New Roman" w:hAnsi="Times New Roman" w:cs="Times New Roman"/>
              <w:i/>
              <w:iCs/>
              <w:color w:val="000000"/>
              <w:sz w:val="24"/>
            </w:rPr>
            <w:t>Journal of Computer Science</w:t>
          </w:r>
          <w:r w:rsidRPr="00535763">
            <w:rPr>
              <w:rFonts w:ascii="Times New Roman" w:eastAsia="Times New Roman" w:hAnsi="Times New Roman" w:cs="Times New Roman"/>
              <w:color w:val="000000"/>
              <w:sz w:val="24"/>
            </w:rPr>
            <w:t xml:space="preserve">, </w:t>
          </w:r>
          <w:r w:rsidRPr="00535763">
            <w:rPr>
              <w:rFonts w:ascii="Times New Roman" w:eastAsia="Times New Roman" w:hAnsi="Times New Roman" w:cs="Times New Roman"/>
              <w:i/>
              <w:iCs/>
              <w:color w:val="000000"/>
              <w:sz w:val="24"/>
            </w:rPr>
            <w:t>20</w:t>
          </w:r>
          <w:r w:rsidRPr="00535763">
            <w:rPr>
              <w:rFonts w:ascii="Times New Roman" w:eastAsia="Times New Roman" w:hAnsi="Times New Roman" w:cs="Times New Roman"/>
              <w:color w:val="000000"/>
              <w:sz w:val="24"/>
            </w:rPr>
            <w:t>(9), 972–985. https://doi.org/10.3844/JCSSP.2024.972.985</w:t>
          </w:r>
        </w:p>
        <w:p w14:paraId="7685D60B" w14:textId="77777777" w:rsidR="00D87EB0" w:rsidRPr="00535763" w:rsidRDefault="00D87EB0" w:rsidP="00504D64">
          <w:pPr>
            <w:autoSpaceDE w:val="0"/>
            <w:autoSpaceDN w:val="0"/>
            <w:ind w:hanging="480"/>
            <w:jc w:val="both"/>
            <w:divId w:val="1651052392"/>
            <w:rPr>
              <w:rFonts w:ascii="Times New Roman" w:eastAsia="Times New Roman" w:hAnsi="Times New Roman" w:cs="Times New Roman"/>
              <w:color w:val="000000"/>
              <w:sz w:val="24"/>
            </w:rPr>
          </w:pPr>
          <w:r w:rsidRPr="00535763">
            <w:rPr>
              <w:rFonts w:ascii="Times New Roman" w:eastAsia="Times New Roman" w:hAnsi="Times New Roman" w:cs="Times New Roman"/>
              <w:color w:val="000000"/>
              <w:sz w:val="24"/>
            </w:rPr>
            <w:t xml:space="preserve">Jadon, S., Kannan, P. K., Kalaria, U., Varsha, K. R., Gupta, K., &amp; Honnavalli, P. B. (2024). A Comprehensive Study of Load Balancing Approaches in Real-Time Multi-Core Systems for Mixed Real-Time Tasks. </w:t>
          </w:r>
          <w:r w:rsidRPr="00535763">
            <w:rPr>
              <w:rFonts w:ascii="Times New Roman" w:eastAsia="Times New Roman" w:hAnsi="Times New Roman" w:cs="Times New Roman"/>
              <w:i/>
              <w:iCs/>
              <w:color w:val="000000"/>
              <w:sz w:val="24"/>
            </w:rPr>
            <w:t>IEEE Access</w:t>
          </w:r>
          <w:r w:rsidRPr="00535763">
            <w:rPr>
              <w:rFonts w:ascii="Times New Roman" w:eastAsia="Times New Roman" w:hAnsi="Times New Roman" w:cs="Times New Roman"/>
              <w:color w:val="000000"/>
              <w:sz w:val="24"/>
            </w:rPr>
            <w:t xml:space="preserve">, </w:t>
          </w:r>
          <w:r w:rsidRPr="00535763">
            <w:rPr>
              <w:rFonts w:ascii="Times New Roman" w:eastAsia="Times New Roman" w:hAnsi="Times New Roman" w:cs="Times New Roman"/>
              <w:i/>
              <w:iCs/>
              <w:color w:val="000000"/>
              <w:sz w:val="24"/>
            </w:rPr>
            <w:t>12</w:t>
          </w:r>
          <w:r w:rsidRPr="00535763">
            <w:rPr>
              <w:rFonts w:ascii="Times New Roman" w:eastAsia="Times New Roman" w:hAnsi="Times New Roman" w:cs="Times New Roman"/>
              <w:color w:val="000000"/>
              <w:sz w:val="24"/>
            </w:rPr>
            <w:t>, 53373–53395. https://doi.org/10.1109/ACCESS.2024.3388291</w:t>
          </w:r>
        </w:p>
        <w:p w14:paraId="07715D9C" w14:textId="77777777" w:rsidR="00D87EB0" w:rsidRPr="00535763" w:rsidRDefault="00D87EB0" w:rsidP="00504D64">
          <w:pPr>
            <w:autoSpaceDE w:val="0"/>
            <w:autoSpaceDN w:val="0"/>
            <w:ind w:hanging="480"/>
            <w:jc w:val="both"/>
            <w:divId w:val="486677379"/>
            <w:rPr>
              <w:rFonts w:ascii="Times New Roman" w:eastAsia="Times New Roman" w:hAnsi="Times New Roman" w:cs="Times New Roman"/>
              <w:color w:val="000000"/>
              <w:sz w:val="24"/>
            </w:rPr>
          </w:pPr>
          <w:r w:rsidRPr="00535763">
            <w:rPr>
              <w:rFonts w:ascii="Times New Roman" w:eastAsia="Times New Roman" w:hAnsi="Times New Roman" w:cs="Times New Roman"/>
              <w:color w:val="000000"/>
              <w:sz w:val="24"/>
            </w:rPr>
            <w:t xml:space="preserve">Liliani Suciasih, &amp; Sugeng Santoso. (2024). Analysis Of Strategies for Strengthening the Online Game Industry Using an Industrial Cluster Approach. </w:t>
          </w:r>
          <w:r w:rsidRPr="00535763">
            <w:rPr>
              <w:rFonts w:ascii="Times New Roman" w:eastAsia="Times New Roman" w:hAnsi="Times New Roman" w:cs="Times New Roman"/>
              <w:i/>
              <w:iCs/>
              <w:color w:val="000000"/>
              <w:sz w:val="24"/>
            </w:rPr>
            <w:t>Indonesian Journal of Business Analytics</w:t>
          </w:r>
          <w:r w:rsidRPr="00535763">
            <w:rPr>
              <w:rFonts w:ascii="Times New Roman" w:eastAsia="Times New Roman" w:hAnsi="Times New Roman" w:cs="Times New Roman"/>
              <w:color w:val="000000"/>
              <w:sz w:val="24"/>
            </w:rPr>
            <w:t xml:space="preserve">, </w:t>
          </w:r>
          <w:r w:rsidRPr="00535763">
            <w:rPr>
              <w:rFonts w:ascii="Times New Roman" w:eastAsia="Times New Roman" w:hAnsi="Times New Roman" w:cs="Times New Roman"/>
              <w:i/>
              <w:iCs/>
              <w:color w:val="000000"/>
              <w:sz w:val="24"/>
            </w:rPr>
            <w:t>4</w:t>
          </w:r>
          <w:r w:rsidRPr="00535763">
            <w:rPr>
              <w:rFonts w:ascii="Times New Roman" w:eastAsia="Times New Roman" w:hAnsi="Times New Roman" w:cs="Times New Roman"/>
              <w:color w:val="000000"/>
              <w:sz w:val="24"/>
            </w:rPr>
            <w:t>(4), 1629–1642. https://doi.org/10.55927/ijba.v4i4.10833</w:t>
          </w:r>
        </w:p>
        <w:p w14:paraId="2320D5A8" w14:textId="77777777" w:rsidR="00D87EB0" w:rsidRPr="00535763" w:rsidRDefault="00D87EB0" w:rsidP="00504D64">
          <w:pPr>
            <w:autoSpaceDE w:val="0"/>
            <w:autoSpaceDN w:val="0"/>
            <w:ind w:hanging="480"/>
            <w:jc w:val="both"/>
            <w:divId w:val="996952941"/>
            <w:rPr>
              <w:rFonts w:ascii="Times New Roman" w:eastAsia="Times New Roman" w:hAnsi="Times New Roman" w:cs="Times New Roman"/>
              <w:color w:val="000000"/>
              <w:sz w:val="24"/>
            </w:rPr>
          </w:pPr>
          <w:r w:rsidRPr="00535763">
            <w:rPr>
              <w:rFonts w:ascii="Times New Roman" w:eastAsia="Times New Roman" w:hAnsi="Times New Roman" w:cs="Times New Roman"/>
              <w:color w:val="000000"/>
              <w:sz w:val="24"/>
            </w:rPr>
            <w:t xml:space="preserve">Miao, Z., Shao, C., Li, H., &amp; Tang, Z. (2025). Review of Task-Scheduling Methods for Heterogeneous Chips. </w:t>
          </w:r>
          <w:r w:rsidRPr="00535763">
            <w:rPr>
              <w:rFonts w:ascii="Times New Roman" w:eastAsia="Times New Roman" w:hAnsi="Times New Roman" w:cs="Times New Roman"/>
              <w:i/>
              <w:iCs/>
              <w:color w:val="000000"/>
              <w:sz w:val="24"/>
            </w:rPr>
            <w:t>Electronics 2025, Vol. 14, Page 1191</w:t>
          </w:r>
          <w:r w:rsidRPr="00535763">
            <w:rPr>
              <w:rFonts w:ascii="Times New Roman" w:eastAsia="Times New Roman" w:hAnsi="Times New Roman" w:cs="Times New Roman"/>
              <w:color w:val="000000"/>
              <w:sz w:val="24"/>
            </w:rPr>
            <w:t xml:space="preserve">, </w:t>
          </w:r>
          <w:r w:rsidRPr="00535763">
            <w:rPr>
              <w:rFonts w:ascii="Times New Roman" w:eastAsia="Times New Roman" w:hAnsi="Times New Roman" w:cs="Times New Roman"/>
              <w:i/>
              <w:iCs/>
              <w:color w:val="000000"/>
              <w:sz w:val="24"/>
            </w:rPr>
            <w:t>14</w:t>
          </w:r>
          <w:r w:rsidRPr="00535763">
            <w:rPr>
              <w:rFonts w:ascii="Times New Roman" w:eastAsia="Times New Roman" w:hAnsi="Times New Roman" w:cs="Times New Roman"/>
              <w:color w:val="000000"/>
              <w:sz w:val="24"/>
            </w:rPr>
            <w:t>(6), 1191. https://doi.org/10.3390/ELECTRONICS14061191</w:t>
          </w:r>
        </w:p>
        <w:p w14:paraId="3DB15969" w14:textId="77777777" w:rsidR="00D87EB0" w:rsidRPr="00535763" w:rsidRDefault="00D87EB0" w:rsidP="00504D64">
          <w:pPr>
            <w:autoSpaceDE w:val="0"/>
            <w:autoSpaceDN w:val="0"/>
            <w:ind w:hanging="480"/>
            <w:jc w:val="both"/>
            <w:divId w:val="1132669383"/>
            <w:rPr>
              <w:rFonts w:ascii="Times New Roman" w:eastAsia="Times New Roman" w:hAnsi="Times New Roman" w:cs="Times New Roman"/>
              <w:color w:val="000000"/>
              <w:sz w:val="24"/>
            </w:rPr>
          </w:pPr>
          <w:r w:rsidRPr="00535763">
            <w:rPr>
              <w:rFonts w:ascii="Times New Roman" w:eastAsia="Times New Roman" w:hAnsi="Times New Roman" w:cs="Times New Roman"/>
              <w:color w:val="000000"/>
              <w:sz w:val="24"/>
            </w:rPr>
            <w:t xml:space="preserve">Ramadhani, F., &amp; Firdaus, M. (2025). Analisa Peran Proses Block Control (PBC) terhadap Sistem  Operasi pada Windows  10. </w:t>
          </w:r>
          <w:r w:rsidRPr="00535763">
            <w:rPr>
              <w:rFonts w:ascii="Times New Roman" w:eastAsia="Times New Roman" w:hAnsi="Times New Roman" w:cs="Times New Roman"/>
              <w:i/>
              <w:iCs/>
              <w:color w:val="000000"/>
              <w:sz w:val="24"/>
            </w:rPr>
            <w:t xml:space="preserve">Mars: Jurnal Teknik Mesin, </w:t>
          </w:r>
          <w:r w:rsidRPr="00535763">
            <w:rPr>
              <w:rFonts w:ascii="Times New Roman" w:eastAsia="Times New Roman" w:hAnsi="Times New Roman" w:cs="Times New Roman"/>
              <w:i/>
              <w:iCs/>
              <w:color w:val="000000"/>
              <w:sz w:val="24"/>
            </w:rPr>
            <w:lastRenderedPageBreak/>
            <w:t>Industri, Elektro Dan Ilmu Komputer</w:t>
          </w:r>
          <w:r w:rsidRPr="00535763">
            <w:rPr>
              <w:rFonts w:ascii="Times New Roman" w:eastAsia="Times New Roman" w:hAnsi="Times New Roman" w:cs="Times New Roman"/>
              <w:color w:val="000000"/>
              <w:sz w:val="24"/>
            </w:rPr>
            <w:t xml:space="preserve">, </w:t>
          </w:r>
          <w:r w:rsidRPr="00535763">
            <w:rPr>
              <w:rFonts w:ascii="Times New Roman" w:eastAsia="Times New Roman" w:hAnsi="Times New Roman" w:cs="Times New Roman"/>
              <w:i/>
              <w:iCs/>
              <w:color w:val="000000"/>
              <w:sz w:val="24"/>
            </w:rPr>
            <w:t>3</w:t>
          </w:r>
          <w:r w:rsidRPr="00535763">
            <w:rPr>
              <w:rFonts w:ascii="Times New Roman" w:eastAsia="Times New Roman" w:hAnsi="Times New Roman" w:cs="Times New Roman"/>
              <w:color w:val="000000"/>
              <w:sz w:val="24"/>
            </w:rPr>
            <w:t>(5), 179–190. https://doi.org/10.61132/MARS.V3I5.1134</w:t>
          </w:r>
        </w:p>
        <w:p w14:paraId="57BFE0A4" w14:textId="77777777" w:rsidR="00D87EB0" w:rsidRPr="00535763" w:rsidRDefault="00D87EB0" w:rsidP="00504D64">
          <w:pPr>
            <w:autoSpaceDE w:val="0"/>
            <w:autoSpaceDN w:val="0"/>
            <w:ind w:hanging="480"/>
            <w:jc w:val="both"/>
            <w:divId w:val="426460594"/>
            <w:rPr>
              <w:rFonts w:ascii="Times New Roman" w:eastAsia="Times New Roman" w:hAnsi="Times New Roman" w:cs="Times New Roman"/>
              <w:color w:val="000000"/>
              <w:sz w:val="24"/>
            </w:rPr>
          </w:pPr>
          <w:r w:rsidRPr="00535763">
            <w:rPr>
              <w:rFonts w:ascii="Times New Roman" w:eastAsia="Times New Roman" w:hAnsi="Times New Roman" w:cs="Times New Roman"/>
              <w:color w:val="000000"/>
              <w:sz w:val="24"/>
            </w:rPr>
            <w:t xml:space="preserve">Sakshi, Sharma, C., Sharma, S., Kautish, S., A. M. Alsallami, S., Khalil, E. M., &amp; Wagdy Mohamed, A. (2022). A new median-average round Robin scheduling algorithm: An optimal approach for reducing turnaround and waiting time. </w:t>
          </w:r>
          <w:r w:rsidRPr="00535763">
            <w:rPr>
              <w:rFonts w:ascii="Times New Roman" w:eastAsia="Times New Roman" w:hAnsi="Times New Roman" w:cs="Times New Roman"/>
              <w:i/>
              <w:iCs/>
              <w:color w:val="000000"/>
              <w:sz w:val="24"/>
            </w:rPr>
            <w:t>Alexandria Engineering Journal</w:t>
          </w:r>
          <w:r w:rsidRPr="00535763">
            <w:rPr>
              <w:rFonts w:ascii="Times New Roman" w:eastAsia="Times New Roman" w:hAnsi="Times New Roman" w:cs="Times New Roman"/>
              <w:color w:val="000000"/>
              <w:sz w:val="24"/>
            </w:rPr>
            <w:t xml:space="preserve">, </w:t>
          </w:r>
          <w:r w:rsidRPr="00535763">
            <w:rPr>
              <w:rFonts w:ascii="Times New Roman" w:eastAsia="Times New Roman" w:hAnsi="Times New Roman" w:cs="Times New Roman"/>
              <w:i/>
              <w:iCs/>
              <w:color w:val="000000"/>
              <w:sz w:val="24"/>
            </w:rPr>
            <w:t>61</w:t>
          </w:r>
          <w:r w:rsidRPr="00535763">
            <w:rPr>
              <w:rFonts w:ascii="Times New Roman" w:eastAsia="Times New Roman" w:hAnsi="Times New Roman" w:cs="Times New Roman"/>
              <w:color w:val="000000"/>
              <w:sz w:val="24"/>
            </w:rPr>
            <w:t>(12), 10527–10538. https://doi.org/10.1016/J.AEJ.2022.04.006</w:t>
          </w:r>
        </w:p>
        <w:p w14:paraId="7719E910" w14:textId="77777777" w:rsidR="00D87EB0" w:rsidRPr="00535763" w:rsidRDefault="00D87EB0" w:rsidP="00504D64">
          <w:pPr>
            <w:autoSpaceDE w:val="0"/>
            <w:autoSpaceDN w:val="0"/>
            <w:ind w:hanging="480"/>
            <w:jc w:val="both"/>
            <w:divId w:val="1010987390"/>
            <w:rPr>
              <w:rFonts w:ascii="Times New Roman" w:eastAsia="Times New Roman" w:hAnsi="Times New Roman" w:cs="Times New Roman"/>
              <w:color w:val="000000"/>
              <w:sz w:val="24"/>
            </w:rPr>
          </w:pPr>
          <w:r w:rsidRPr="00535763">
            <w:rPr>
              <w:rFonts w:ascii="Times New Roman" w:eastAsia="Times New Roman" w:hAnsi="Times New Roman" w:cs="Times New Roman"/>
              <w:color w:val="000000"/>
              <w:sz w:val="24"/>
            </w:rPr>
            <w:t xml:space="preserve">Savarimalai, P., Chellappan, M., Nidhya, M. S., Thomas, M. M., Nallathambi, S., &amp; Selvaraj, M. (2026). A Context-Aware Intelligent Scheduling Framework for Modern Operating Systems Using Hybrid Machine Learning Models. </w:t>
          </w:r>
          <w:r w:rsidRPr="00535763">
            <w:rPr>
              <w:rFonts w:ascii="Times New Roman" w:eastAsia="Times New Roman" w:hAnsi="Times New Roman" w:cs="Times New Roman"/>
              <w:i/>
              <w:iCs/>
              <w:color w:val="000000"/>
              <w:sz w:val="24"/>
            </w:rPr>
            <w:t>Journal of Computational and Cognitive Engineering</w:t>
          </w:r>
          <w:r w:rsidRPr="00535763">
            <w:rPr>
              <w:rFonts w:ascii="Times New Roman" w:eastAsia="Times New Roman" w:hAnsi="Times New Roman" w:cs="Times New Roman"/>
              <w:color w:val="000000"/>
              <w:sz w:val="24"/>
            </w:rPr>
            <w:t xml:space="preserve">, </w:t>
          </w:r>
          <w:r w:rsidRPr="00535763">
            <w:rPr>
              <w:rFonts w:ascii="Times New Roman" w:eastAsia="Times New Roman" w:hAnsi="Times New Roman" w:cs="Times New Roman"/>
              <w:i/>
              <w:iCs/>
              <w:color w:val="000000"/>
              <w:sz w:val="24"/>
            </w:rPr>
            <w:t>2026</w:t>
          </w:r>
          <w:r w:rsidRPr="00535763">
            <w:rPr>
              <w:rFonts w:ascii="Times New Roman" w:eastAsia="Times New Roman" w:hAnsi="Times New Roman" w:cs="Times New Roman"/>
              <w:color w:val="000000"/>
              <w:sz w:val="24"/>
            </w:rPr>
            <w:t>(00), 112. https://doi.org/10.47852/BONVIEWJCCE62026664</w:t>
          </w:r>
        </w:p>
        <w:p w14:paraId="380F03D3" w14:textId="77777777" w:rsidR="00D87EB0" w:rsidRPr="00535763" w:rsidRDefault="00D87EB0" w:rsidP="00504D64">
          <w:pPr>
            <w:autoSpaceDE w:val="0"/>
            <w:autoSpaceDN w:val="0"/>
            <w:ind w:hanging="480"/>
            <w:jc w:val="both"/>
            <w:divId w:val="868835500"/>
            <w:rPr>
              <w:rFonts w:ascii="Times New Roman" w:eastAsia="Times New Roman" w:hAnsi="Times New Roman" w:cs="Times New Roman"/>
              <w:color w:val="000000"/>
              <w:sz w:val="24"/>
            </w:rPr>
          </w:pPr>
          <w:r w:rsidRPr="00535763">
            <w:rPr>
              <w:rFonts w:ascii="Times New Roman" w:eastAsia="Times New Roman" w:hAnsi="Times New Roman" w:cs="Times New Roman"/>
              <w:color w:val="000000"/>
              <w:sz w:val="24"/>
            </w:rPr>
            <w:t xml:space="preserve">Xing, S., Wang, Y., &amp; Liu, W. (2025). Self-Adapting CPU Scheduling for Mixed Database Workloads via Hierarchical Deep Reinforcement Learning. </w:t>
          </w:r>
          <w:r w:rsidRPr="00535763">
            <w:rPr>
              <w:rFonts w:ascii="Times New Roman" w:eastAsia="Times New Roman" w:hAnsi="Times New Roman" w:cs="Times New Roman"/>
              <w:i/>
              <w:iCs/>
              <w:color w:val="000000"/>
              <w:sz w:val="24"/>
            </w:rPr>
            <w:t>Symmetry 2025, Vol. 17, Page 1109</w:t>
          </w:r>
          <w:r w:rsidRPr="00535763">
            <w:rPr>
              <w:rFonts w:ascii="Times New Roman" w:eastAsia="Times New Roman" w:hAnsi="Times New Roman" w:cs="Times New Roman"/>
              <w:color w:val="000000"/>
              <w:sz w:val="24"/>
            </w:rPr>
            <w:t xml:space="preserve">, </w:t>
          </w:r>
          <w:r w:rsidRPr="00535763">
            <w:rPr>
              <w:rFonts w:ascii="Times New Roman" w:eastAsia="Times New Roman" w:hAnsi="Times New Roman" w:cs="Times New Roman"/>
              <w:i/>
              <w:iCs/>
              <w:color w:val="000000"/>
              <w:sz w:val="24"/>
            </w:rPr>
            <w:t>17</w:t>
          </w:r>
          <w:r w:rsidRPr="00535763">
            <w:rPr>
              <w:rFonts w:ascii="Times New Roman" w:eastAsia="Times New Roman" w:hAnsi="Times New Roman" w:cs="Times New Roman"/>
              <w:color w:val="000000"/>
              <w:sz w:val="24"/>
            </w:rPr>
            <w:t>(7), 1109. https://doi.org/10.3390/SYM17071109</w:t>
          </w:r>
        </w:p>
        <w:p w14:paraId="3312769E" w14:textId="77777777" w:rsidR="00D87EB0" w:rsidRPr="00535763" w:rsidRDefault="00D87EB0" w:rsidP="00504D64">
          <w:pPr>
            <w:autoSpaceDE w:val="0"/>
            <w:autoSpaceDN w:val="0"/>
            <w:ind w:hanging="480"/>
            <w:jc w:val="both"/>
            <w:divId w:val="1724332603"/>
            <w:rPr>
              <w:rFonts w:ascii="Times New Roman" w:eastAsia="Times New Roman" w:hAnsi="Times New Roman" w:cs="Times New Roman"/>
              <w:color w:val="000000"/>
              <w:sz w:val="24"/>
            </w:rPr>
          </w:pPr>
          <w:r w:rsidRPr="00535763">
            <w:rPr>
              <w:rFonts w:ascii="Times New Roman" w:eastAsia="Times New Roman" w:hAnsi="Times New Roman" w:cs="Times New Roman"/>
              <w:color w:val="000000"/>
              <w:sz w:val="24"/>
            </w:rPr>
            <w:t xml:space="preserve">Yang, J., Jiang, B., Lv, Z., &amp; Choo, K. K. R. (2020). A task scheduling algorithm considering game theory designed for energy management in cloud computing. </w:t>
          </w:r>
          <w:r w:rsidRPr="00535763">
            <w:rPr>
              <w:rFonts w:ascii="Times New Roman" w:eastAsia="Times New Roman" w:hAnsi="Times New Roman" w:cs="Times New Roman"/>
              <w:i/>
              <w:iCs/>
              <w:color w:val="000000"/>
              <w:sz w:val="24"/>
            </w:rPr>
            <w:t>Future Generation Computer Systems</w:t>
          </w:r>
          <w:r w:rsidRPr="00535763">
            <w:rPr>
              <w:rFonts w:ascii="Times New Roman" w:eastAsia="Times New Roman" w:hAnsi="Times New Roman" w:cs="Times New Roman"/>
              <w:color w:val="000000"/>
              <w:sz w:val="24"/>
            </w:rPr>
            <w:t xml:space="preserve">, </w:t>
          </w:r>
          <w:r w:rsidRPr="00535763">
            <w:rPr>
              <w:rFonts w:ascii="Times New Roman" w:eastAsia="Times New Roman" w:hAnsi="Times New Roman" w:cs="Times New Roman"/>
              <w:i/>
              <w:iCs/>
              <w:color w:val="000000"/>
              <w:sz w:val="24"/>
            </w:rPr>
            <w:t>105</w:t>
          </w:r>
          <w:r w:rsidRPr="00535763">
            <w:rPr>
              <w:rFonts w:ascii="Times New Roman" w:eastAsia="Times New Roman" w:hAnsi="Times New Roman" w:cs="Times New Roman"/>
              <w:color w:val="000000"/>
              <w:sz w:val="24"/>
            </w:rPr>
            <w:t>, 985–992. https://doi.org/10.1016/J.FUTURE.2017.03.024</w:t>
          </w:r>
        </w:p>
        <w:p w14:paraId="665D5161" w14:textId="77777777" w:rsidR="00D87EB0" w:rsidRPr="00535763" w:rsidRDefault="00D87EB0" w:rsidP="00504D64">
          <w:pPr>
            <w:autoSpaceDE w:val="0"/>
            <w:autoSpaceDN w:val="0"/>
            <w:ind w:hanging="480"/>
            <w:jc w:val="both"/>
            <w:divId w:val="1535117553"/>
            <w:rPr>
              <w:rFonts w:ascii="Times New Roman" w:eastAsia="Times New Roman" w:hAnsi="Times New Roman" w:cs="Times New Roman"/>
              <w:color w:val="000000"/>
              <w:sz w:val="24"/>
            </w:rPr>
          </w:pPr>
          <w:r w:rsidRPr="00535763">
            <w:rPr>
              <w:rFonts w:ascii="Times New Roman" w:eastAsia="Times New Roman" w:hAnsi="Times New Roman" w:cs="Times New Roman"/>
              <w:color w:val="000000"/>
              <w:sz w:val="24"/>
            </w:rPr>
            <w:t xml:space="preserve">Yanwari, M. I., Prabuwono, A. S., Yudantoro, T. R., Aji, N. B., Wiktasari, &amp; Handoko, S. (2023). Priority Scheduling Implementation for Exam Schedule. </w:t>
          </w:r>
          <w:r w:rsidRPr="00535763">
            <w:rPr>
              <w:rFonts w:ascii="Times New Roman" w:eastAsia="Times New Roman" w:hAnsi="Times New Roman" w:cs="Times New Roman"/>
              <w:i/>
              <w:iCs/>
              <w:color w:val="000000"/>
              <w:sz w:val="24"/>
            </w:rPr>
            <w:t>Indonesian Journal of Information Systems</w:t>
          </w:r>
          <w:r w:rsidRPr="00535763">
            <w:rPr>
              <w:rFonts w:ascii="Times New Roman" w:eastAsia="Times New Roman" w:hAnsi="Times New Roman" w:cs="Times New Roman"/>
              <w:color w:val="000000"/>
              <w:sz w:val="24"/>
            </w:rPr>
            <w:t xml:space="preserve">, </w:t>
          </w:r>
          <w:r w:rsidRPr="00535763">
            <w:rPr>
              <w:rFonts w:ascii="Times New Roman" w:eastAsia="Times New Roman" w:hAnsi="Times New Roman" w:cs="Times New Roman"/>
              <w:i/>
              <w:iCs/>
              <w:color w:val="000000"/>
              <w:sz w:val="24"/>
            </w:rPr>
            <w:t>5</w:t>
          </w:r>
          <w:r w:rsidRPr="00535763">
            <w:rPr>
              <w:rFonts w:ascii="Times New Roman" w:eastAsia="Times New Roman" w:hAnsi="Times New Roman" w:cs="Times New Roman"/>
              <w:color w:val="000000"/>
              <w:sz w:val="24"/>
            </w:rPr>
            <w:t>(2), 80–89. https://doi.org/10.24002/IJIS.V5I2.6871</w:t>
          </w:r>
        </w:p>
        <w:p w14:paraId="2507E91B" w14:textId="77777777" w:rsidR="00D87EB0" w:rsidRPr="00535763" w:rsidRDefault="00D87EB0" w:rsidP="00504D64">
          <w:pPr>
            <w:autoSpaceDE w:val="0"/>
            <w:autoSpaceDN w:val="0"/>
            <w:ind w:hanging="480"/>
            <w:jc w:val="both"/>
            <w:divId w:val="2054499989"/>
            <w:rPr>
              <w:rFonts w:ascii="Times New Roman" w:eastAsia="Times New Roman" w:hAnsi="Times New Roman" w:cs="Times New Roman"/>
              <w:color w:val="000000"/>
              <w:sz w:val="24"/>
            </w:rPr>
          </w:pPr>
          <w:r w:rsidRPr="00535763">
            <w:rPr>
              <w:rFonts w:ascii="Times New Roman" w:eastAsia="Times New Roman" w:hAnsi="Times New Roman" w:cs="Times New Roman"/>
              <w:color w:val="000000"/>
              <w:sz w:val="24"/>
            </w:rPr>
            <w:t xml:space="preserve">Yi, C., Cai, J., Zhu, K., &amp; Wang, R. (2022). A Queueing Game Based Management Framework for Fog Computing with Strategic Computing Speed Control. </w:t>
          </w:r>
          <w:r w:rsidRPr="00535763">
            <w:rPr>
              <w:rFonts w:ascii="Times New Roman" w:eastAsia="Times New Roman" w:hAnsi="Times New Roman" w:cs="Times New Roman"/>
              <w:i/>
              <w:iCs/>
              <w:color w:val="000000"/>
              <w:sz w:val="24"/>
            </w:rPr>
            <w:t>IEEE Transactions on Mobile Computing</w:t>
          </w:r>
          <w:r w:rsidRPr="00535763">
            <w:rPr>
              <w:rFonts w:ascii="Times New Roman" w:eastAsia="Times New Roman" w:hAnsi="Times New Roman" w:cs="Times New Roman"/>
              <w:color w:val="000000"/>
              <w:sz w:val="24"/>
            </w:rPr>
            <w:t xml:space="preserve">, </w:t>
          </w:r>
          <w:r w:rsidRPr="00535763">
            <w:rPr>
              <w:rFonts w:ascii="Times New Roman" w:eastAsia="Times New Roman" w:hAnsi="Times New Roman" w:cs="Times New Roman"/>
              <w:i/>
              <w:iCs/>
              <w:color w:val="000000"/>
              <w:sz w:val="24"/>
            </w:rPr>
            <w:t>21</w:t>
          </w:r>
          <w:r w:rsidRPr="00535763">
            <w:rPr>
              <w:rFonts w:ascii="Times New Roman" w:eastAsia="Times New Roman" w:hAnsi="Times New Roman" w:cs="Times New Roman"/>
              <w:color w:val="000000"/>
              <w:sz w:val="24"/>
            </w:rPr>
            <w:t>(5), 1537–1551. https://doi.org/10.1109/TMC.2020.3026194</w:t>
          </w:r>
        </w:p>
        <w:p w14:paraId="3B8675BE" w14:textId="77777777" w:rsidR="00D87EB0" w:rsidRPr="00535763" w:rsidRDefault="00D87EB0" w:rsidP="00504D64">
          <w:pPr>
            <w:autoSpaceDE w:val="0"/>
            <w:autoSpaceDN w:val="0"/>
            <w:ind w:hanging="480"/>
            <w:jc w:val="both"/>
            <w:divId w:val="1404063349"/>
            <w:rPr>
              <w:rFonts w:ascii="Times New Roman" w:eastAsia="Times New Roman" w:hAnsi="Times New Roman" w:cs="Times New Roman"/>
              <w:color w:val="000000"/>
              <w:sz w:val="24"/>
            </w:rPr>
          </w:pPr>
          <w:r w:rsidRPr="00535763">
            <w:rPr>
              <w:rFonts w:ascii="Times New Roman" w:eastAsia="Times New Roman" w:hAnsi="Times New Roman" w:cs="Times New Roman"/>
              <w:color w:val="000000"/>
              <w:sz w:val="24"/>
            </w:rPr>
            <w:t xml:space="preserve">Zhan, D., Yu, Z., Yu, X., Zhang, H., &amp; Ye, L. (2023). Shrinking the Kernel Attack Surface Through Static and Dynamic Syscall Limitation. </w:t>
          </w:r>
          <w:r w:rsidRPr="00535763">
            <w:rPr>
              <w:rFonts w:ascii="Times New Roman" w:eastAsia="Times New Roman" w:hAnsi="Times New Roman" w:cs="Times New Roman"/>
              <w:i/>
              <w:iCs/>
              <w:color w:val="000000"/>
              <w:sz w:val="24"/>
            </w:rPr>
            <w:t>IEEE Transactions on Services Computing</w:t>
          </w:r>
          <w:r w:rsidRPr="00535763">
            <w:rPr>
              <w:rFonts w:ascii="Times New Roman" w:eastAsia="Times New Roman" w:hAnsi="Times New Roman" w:cs="Times New Roman"/>
              <w:color w:val="000000"/>
              <w:sz w:val="24"/>
            </w:rPr>
            <w:t xml:space="preserve">, </w:t>
          </w:r>
          <w:r w:rsidRPr="00535763">
            <w:rPr>
              <w:rFonts w:ascii="Times New Roman" w:eastAsia="Times New Roman" w:hAnsi="Times New Roman" w:cs="Times New Roman"/>
              <w:i/>
              <w:iCs/>
              <w:color w:val="000000"/>
              <w:sz w:val="24"/>
            </w:rPr>
            <w:t>16</w:t>
          </w:r>
          <w:r w:rsidRPr="00535763">
            <w:rPr>
              <w:rFonts w:ascii="Times New Roman" w:eastAsia="Times New Roman" w:hAnsi="Times New Roman" w:cs="Times New Roman"/>
              <w:color w:val="000000"/>
              <w:sz w:val="24"/>
            </w:rPr>
            <w:t>(2), 1431–1443. https://doi.org/10.1109/TSC.2022.3173791</w:t>
          </w:r>
        </w:p>
        <w:p w14:paraId="358A75D7" w14:textId="305FD80F" w:rsidR="00E47791" w:rsidRPr="00535763" w:rsidRDefault="00D87EB0" w:rsidP="00504D64">
          <w:pPr>
            <w:spacing w:line="480" w:lineRule="auto"/>
            <w:jc w:val="both"/>
            <w:rPr>
              <w:rFonts w:ascii="Times New Roman" w:hAnsi="Times New Roman" w:cs="Times New Roman"/>
              <w:sz w:val="24"/>
              <w:szCs w:val="24"/>
              <w:lang w:val="id-ID"/>
            </w:rPr>
          </w:pPr>
          <w:r w:rsidRPr="00535763">
            <w:rPr>
              <w:rFonts w:ascii="Times New Roman" w:eastAsia="Times New Roman" w:hAnsi="Times New Roman" w:cs="Times New Roman"/>
              <w:color w:val="000000"/>
              <w:sz w:val="24"/>
            </w:rPr>
            <w:t> </w:t>
          </w:r>
        </w:p>
      </w:sdtContent>
    </w:sdt>
    <w:p w14:paraId="54A383C4" w14:textId="650AC7CA" w:rsidR="006F4574" w:rsidRPr="00535763" w:rsidRDefault="006F4574" w:rsidP="00B0736A">
      <w:pPr>
        <w:spacing w:after="120" w:line="480" w:lineRule="auto"/>
        <w:jc w:val="both"/>
        <w:rPr>
          <w:rFonts w:ascii="Times New Roman" w:hAnsi="Times New Roman" w:cs="Times New Roman"/>
          <w:sz w:val="24"/>
          <w:szCs w:val="24"/>
          <w:lang w:val="id-ID"/>
        </w:rPr>
      </w:pPr>
    </w:p>
    <w:sectPr w:rsidR="006F4574" w:rsidRPr="00535763" w:rsidSect="00CD008D">
      <w:headerReference w:type="default" r:id="rId30"/>
      <w:footerReference w:type="default" r:id="rId31"/>
      <w:pgSz w:w="11906" w:h="16838"/>
      <w:pgMar w:top="1701" w:right="1701" w:bottom="1701" w:left="2268"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AB05BB" w14:textId="77777777" w:rsidR="007D0D25" w:rsidRDefault="007D0D25" w:rsidP="00B71C79">
      <w:pPr>
        <w:spacing w:after="0" w:line="240" w:lineRule="auto"/>
      </w:pPr>
      <w:r>
        <w:separator/>
      </w:r>
    </w:p>
  </w:endnote>
  <w:endnote w:type="continuationSeparator" w:id="0">
    <w:p w14:paraId="2B449C1B" w14:textId="77777777" w:rsidR="007D0D25" w:rsidRDefault="007D0D25" w:rsidP="00B71C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Google Sans">
    <w:altName w:val="Calibri"/>
    <w:charset w:val="00"/>
    <w:family w:val="auto"/>
    <w:pitch w:val="default"/>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1505740153"/>
      <w:docPartObj>
        <w:docPartGallery w:val="Page Numbers (Bottom of Page)"/>
        <w:docPartUnique/>
      </w:docPartObj>
    </w:sdtPr>
    <w:sdtEndPr>
      <w:rPr>
        <w:noProof/>
      </w:rPr>
    </w:sdtEndPr>
    <w:sdtContent>
      <w:p w14:paraId="63EB31B6" w14:textId="77777777" w:rsidR="00742790" w:rsidRPr="009A38D7" w:rsidRDefault="00742790" w:rsidP="00701416">
        <w:pPr>
          <w:pStyle w:val="Footer"/>
          <w:jc w:val="center"/>
          <w:rPr>
            <w:rFonts w:ascii="Times New Roman" w:hAnsi="Times New Roman" w:cs="Times New Roman"/>
          </w:rPr>
        </w:pPr>
        <w:r w:rsidRPr="009A38D7">
          <w:rPr>
            <w:rFonts w:ascii="Times New Roman" w:hAnsi="Times New Roman" w:cs="Times New Roman"/>
          </w:rPr>
          <w:fldChar w:fldCharType="begin"/>
        </w:r>
        <w:r w:rsidRPr="009A38D7">
          <w:rPr>
            <w:rFonts w:ascii="Times New Roman" w:hAnsi="Times New Roman" w:cs="Times New Roman"/>
          </w:rPr>
          <w:instrText xml:space="preserve"> PAGE   \* MERGEFORMAT </w:instrText>
        </w:r>
        <w:r w:rsidRPr="009A38D7">
          <w:rPr>
            <w:rFonts w:ascii="Times New Roman" w:hAnsi="Times New Roman" w:cs="Times New Roman"/>
          </w:rPr>
          <w:fldChar w:fldCharType="separate"/>
        </w:r>
        <w:r w:rsidRPr="009A38D7">
          <w:rPr>
            <w:rFonts w:ascii="Times New Roman" w:hAnsi="Times New Roman" w:cs="Times New Roman"/>
            <w:noProof/>
          </w:rPr>
          <w:t>10</w:t>
        </w:r>
        <w:r w:rsidRPr="009A38D7">
          <w:rPr>
            <w:rFonts w:ascii="Times New Roman" w:hAnsi="Times New Roman" w:cs="Times New Roman"/>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color w:val="FFFFFF" w:themeColor="background1"/>
      </w:rPr>
      <w:id w:val="-1991250610"/>
      <w:docPartObj>
        <w:docPartGallery w:val="Page Numbers (Bottom of Page)"/>
        <w:docPartUnique/>
      </w:docPartObj>
    </w:sdtPr>
    <w:sdtEndPr>
      <w:rPr>
        <w:rStyle w:val="PageNumber"/>
      </w:rPr>
    </w:sdtEndPr>
    <w:sdtContent>
      <w:p w14:paraId="1457979E" w14:textId="77777777" w:rsidR="00742790" w:rsidRPr="00400BA9" w:rsidRDefault="00742790" w:rsidP="00400BA9">
        <w:pPr>
          <w:pStyle w:val="Footer"/>
          <w:framePr w:wrap="none" w:vAnchor="text" w:hAnchor="margin" w:xAlign="center" w:y="1"/>
          <w:shd w:val="clear" w:color="auto" w:fill="FFFFFF" w:themeFill="background1"/>
          <w:jc w:val="center"/>
          <w:rPr>
            <w:rStyle w:val="PageNumber"/>
            <w:color w:val="FFFFFF" w:themeColor="background1"/>
          </w:rPr>
        </w:pPr>
        <w:r w:rsidRPr="00400BA9">
          <w:rPr>
            <w:rStyle w:val="PageNumber"/>
            <w:color w:val="FFFFFF" w:themeColor="background1"/>
          </w:rPr>
          <w:fldChar w:fldCharType="begin"/>
        </w:r>
        <w:r w:rsidRPr="00400BA9">
          <w:rPr>
            <w:rStyle w:val="PageNumber"/>
            <w:color w:val="FFFFFF" w:themeColor="background1"/>
          </w:rPr>
          <w:instrText xml:space="preserve"> PAGE </w:instrText>
        </w:r>
        <w:r w:rsidRPr="00400BA9">
          <w:rPr>
            <w:rStyle w:val="PageNumber"/>
            <w:color w:val="FFFFFF" w:themeColor="background1"/>
          </w:rPr>
          <w:fldChar w:fldCharType="separate"/>
        </w:r>
        <w:r w:rsidRPr="00400BA9">
          <w:rPr>
            <w:rStyle w:val="PageNumber"/>
            <w:noProof/>
            <w:color w:val="FFFFFF" w:themeColor="background1"/>
          </w:rPr>
          <w:t>i</w:t>
        </w:r>
        <w:r w:rsidRPr="00400BA9">
          <w:rPr>
            <w:rStyle w:val="PageNumber"/>
            <w:color w:val="FFFFFF" w:themeColor="background1"/>
          </w:rPr>
          <w:fldChar w:fldCharType="end"/>
        </w:r>
      </w:p>
    </w:sdtContent>
  </w:sdt>
  <w:p w14:paraId="7F604131" w14:textId="77777777" w:rsidR="00742790" w:rsidRDefault="00742790" w:rsidP="00C7102F">
    <w:pPr>
      <w:pStyle w:val="Footer"/>
      <w:ind w:right="36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98027102"/>
      <w:docPartObj>
        <w:docPartGallery w:val="Page Numbers (Bottom of Page)"/>
        <w:docPartUnique/>
      </w:docPartObj>
    </w:sdtPr>
    <w:sdtEndPr>
      <w:rPr>
        <w:noProof/>
      </w:rPr>
    </w:sdtEndPr>
    <w:sdtContent>
      <w:p w14:paraId="370E3997" w14:textId="03B26733" w:rsidR="00935FDF" w:rsidRDefault="00935FDF">
        <w:pPr>
          <w:pStyle w:val="Footer"/>
          <w:jc w:val="center"/>
        </w:pPr>
        <w:r w:rsidRPr="00395A38">
          <w:rPr>
            <w:rFonts w:ascii="Times New Roman" w:hAnsi="Times New Roman" w:cs="Times New Roman"/>
          </w:rPr>
          <w:fldChar w:fldCharType="begin"/>
        </w:r>
        <w:r w:rsidRPr="00395A38">
          <w:rPr>
            <w:rFonts w:ascii="Times New Roman" w:hAnsi="Times New Roman" w:cs="Times New Roman"/>
          </w:rPr>
          <w:instrText xml:space="preserve"> PAGE   \* MERGEFORMAT </w:instrText>
        </w:r>
        <w:r w:rsidRPr="00395A38">
          <w:rPr>
            <w:rFonts w:ascii="Times New Roman" w:hAnsi="Times New Roman" w:cs="Times New Roman"/>
          </w:rPr>
          <w:fldChar w:fldCharType="separate"/>
        </w:r>
        <w:r w:rsidRPr="00395A38">
          <w:rPr>
            <w:rFonts w:ascii="Times New Roman" w:hAnsi="Times New Roman" w:cs="Times New Roman"/>
            <w:noProof/>
          </w:rPr>
          <w:t>2</w:t>
        </w:r>
        <w:r w:rsidRPr="00395A38">
          <w:rPr>
            <w:rFonts w:ascii="Times New Roman" w:hAnsi="Times New Roman" w:cs="Times New Roman"/>
            <w:noProof/>
          </w:rPr>
          <w:fldChar w:fldCharType="end"/>
        </w:r>
      </w:p>
    </w:sdtContent>
  </w:sdt>
  <w:p w14:paraId="2D0DBB26" w14:textId="5720CAB0" w:rsidR="00CD008D" w:rsidRPr="009A38D7" w:rsidRDefault="00CD008D" w:rsidP="00701416">
    <w:pPr>
      <w:pStyle w:val="Footer"/>
      <w:jc w:val="center"/>
      <w:rPr>
        <w:rFonts w:ascii="Times New Roman" w:hAnsi="Times New Roman"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C4D49C" w14:textId="77777777" w:rsidR="007D0D25" w:rsidRDefault="007D0D25" w:rsidP="00B71C79">
      <w:pPr>
        <w:spacing w:after="0" w:line="240" w:lineRule="auto"/>
      </w:pPr>
      <w:r>
        <w:separator/>
      </w:r>
    </w:p>
  </w:footnote>
  <w:footnote w:type="continuationSeparator" w:id="0">
    <w:p w14:paraId="4E413EC0" w14:textId="77777777" w:rsidR="007D0D25" w:rsidRDefault="007D0D25" w:rsidP="00B71C7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2A518E" w14:textId="5A3380D4" w:rsidR="00935FDF" w:rsidRDefault="00935FDF" w:rsidP="00935FDF">
    <w:pPr>
      <w:pStyle w:val="Header"/>
    </w:pPr>
  </w:p>
  <w:p w14:paraId="0A031194" w14:textId="0EB8F20B" w:rsidR="00281332" w:rsidRDefault="00281332" w:rsidP="0032338D">
    <w:pPr>
      <w:pStyle w:val="Header"/>
      <w:tabs>
        <w:tab w:val="clear" w:pos="4680"/>
        <w:tab w:val="clear" w:pos="9360"/>
        <w:tab w:val="left" w:pos="3333"/>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1FE01" w14:textId="0FC7138F" w:rsidR="00935FDF" w:rsidRDefault="00CC11D8" w:rsidP="00CC11D8">
    <w:pPr>
      <w:pStyle w:val="Header"/>
      <w:tabs>
        <w:tab w:val="clear" w:pos="4680"/>
        <w:tab w:val="clear" w:pos="9360"/>
        <w:tab w:val="left" w:pos="4860"/>
      </w:tabs>
    </w:pPr>
    <w:r>
      <w:tab/>
    </w:r>
  </w:p>
  <w:p w14:paraId="3C8A4155" w14:textId="77777777" w:rsidR="00935FDF" w:rsidRDefault="00935FDF" w:rsidP="0032338D">
    <w:pPr>
      <w:pStyle w:val="Header"/>
      <w:tabs>
        <w:tab w:val="clear" w:pos="4680"/>
        <w:tab w:val="clear" w:pos="9360"/>
        <w:tab w:val="left" w:pos="3333"/>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C5244E6"/>
    <w:multiLevelType w:val="multilevel"/>
    <w:tmpl w:val="B9D24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E0926B7"/>
    <w:multiLevelType w:val="multilevel"/>
    <w:tmpl w:val="F384A2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FE03E16"/>
    <w:multiLevelType w:val="multilevel"/>
    <w:tmpl w:val="30323E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7832A83"/>
    <w:multiLevelType w:val="hybridMultilevel"/>
    <w:tmpl w:val="1EA29C6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22041EB8"/>
    <w:multiLevelType w:val="multilevel"/>
    <w:tmpl w:val="51BAA442"/>
    <w:lvl w:ilvl="0">
      <w:start w:val="1"/>
      <w:numFmt w:val="decimal"/>
      <w:lvlText w:val="%1."/>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 w15:restartNumberingAfterBreak="0">
    <w:nsid w:val="2A955A45"/>
    <w:multiLevelType w:val="multilevel"/>
    <w:tmpl w:val="C866946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6B3E7E"/>
    <w:multiLevelType w:val="hybridMultilevel"/>
    <w:tmpl w:val="6E948D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E98303A"/>
    <w:multiLevelType w:val="multilevel"/>
    <w:tmpl w:val="345E4F38"/>
    <w:lvl w:ilvl="0">
      <w:start w:val="1"/>
      <w:numFmt w:val="decimal"/>
      <w:lvlText w:val="%1."/>
      <w:lvlJc w:val="left"/>
      <w:pPr>
        <w:ind w:left="570" w:hanging="360"/>
      </w:pPr>
      <w:rPr>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7" w15:restartNumberingAfterBreak="0">
    <w:nsid w:val="2FA05268"/>
    <w:multiLevelType w:val="multilevel"/>
    <w:tmpl w:val="15B899E0"/>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361D3BD4"/>
    <w:multiLevelType w:val="multilevel"/>
    <w:tmpl w:val="08620234"/>
    <w:lvl w:ilvl="0">
      <w:start w:val="1"/>
      <w:numFmt w:val="decimal"/>
      <w:lvlText w:val="%1."/>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9" w15:restartNumberingAfterBreak="0">
    <w:nsid w:val="38C50A6F"/>
    <w:multiLevelType w:val="multilevel"/>
    <w:tmpl w:val="CAD6E9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00B36E5"/>
    <w:multiLevelType w:val="multilevel"/>
    <w:tmpl w:val="381277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4AC3754"/>
    <w:multiLevelType w:val="multilevel"/>
    <w:tmpl w:val="BA6EAAC0"/>
    <w:lvl w:ilvl="0">
      <w:start w:val="1"/>
      <w:numFmt w:val="decimal"/>
      <w:lvlText w:val="%1."/>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2" w15:restartNumberingAfterBreak="0">
    <w:nsid w:val="46DE73A9"/>
    <w:multiLevelType w:val="multilevel"/>
    <w:tmpl w:val="CB9EE2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97C6FBD"/>
    <w:multiLevelType w:val="multilevel"/>
    <w:tmpl w:val="8C1C8F64"/>
    <w:lvl w:ilvl="0">
      <w:start w:val="1"/>
      <w:numFmt w:val="decimal"/>
      <w:lvlText w:val="%1."/>
      <w:lvlJc w:val="left"/>
      <w:pPr>
        <w:ind w:left="570" w:hanging="360"/>
      </w:pPr>
      <w:rPr>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4" w15:restartNumberingAfterBreak="0">
    <w:nsid w:val="4BAD7ACE"/>
    <w:multiLevelType w:val="hybridMultilevel"/>
    <w:tmpl w:val="FA867AAA"/>
    <w:lvl w:ilvl="0" w:tplc="4EC68296">
      <w:start w:val="1"/>
      <w:numFmt w:val="decimal"/>
      <w:lvlText w:val="%1."/>
      <w:lvlJc w:val="left"/>
      <w:pPr>
        <w:ind w:left="720" w:hanging="360"/>
      </w:pPr>
      <w:rPr>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15:restartNumberingAfterBreak="0">
    <w:nsid w:val="4F151718"/>
    <w:multiLevelType w:val="multilevel"/>
    <w:tmpl w:val="5CC08992"/>
    <w:lvl w:ilvl="0">
      <w:start w:val="1"/>
      <w:numFmt w:val="decimal"/>
      <w:lvlText w:val="%1."/>
      <w:lvlJc w:val="left"/>
      <w:pPr>
        <w:ind w:left="570" w:hanging="360"/>
      </w:pPr>
      <w:rPr>
        <w:rFonts w:ascii="Times New Roman" w:eastAsia="Arial" w:hAnsi="Times New Roman" w:cs="Times New Roman" w:hint="default"/>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6" w15:restartNumberingAfterBreak="0">
    <w:nsid w:val="510B50F1"/>
    <w:multiLevelType w:val="multilevel"/>
    <w:tmpl w:val="C866946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2111DE3"/>
    <w:multiLevelType w:val="multilevel"/>
    <w:tmpl w:val="9E5222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39B3742"/>
    <w:multiLevelType w:val="multilevel"/>
    <w:tmpl w:val="199CF5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5C70605"/>
    <w:multiLevelType w:val="multilevel"/>
    <w:tmpl w:val="9DB4972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86970D6"/>
    <w:multiLevelType w:val="multilevel"/>
    <w:tmpl w:val="EF1CAF6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CF20C1B"/>
    <w:multiLevelType w:val="multilevel"/>
    <w:tmpl w:val="0EA2DC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D857139"/>
    <w:multiLevelType w:val="multilevel"/>
    <w:tmpl w:val="E04437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248422B"/>
    <w:multiLevelType w:val="multilevel"/>
    <w:tmpl w:val="392A65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AF50A22"/>
    <w:multiLevelType w:val="multilevel"/>
    <w:tmpl w:val="C866946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B93346D"/>
    <w:multiLevelType w:val="multilevel"/>
    <w:tmpl w:val="C866946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2D765E8"/>
    <w:multiLevelType w:val="multilevel"/>
    <w:tmpl w:val="803C0C18"/>
    <w:lvl w:ilvl="0">
      <w:start w:val="1"/>
      <w:numFmt w:val="upperRoman"/>
      <w:pStyle w:val="Heading1"/>
      <w:lvlText w:val="BAB %1."/>
      <w:lvlJc w:val="left"/>
      <w:pPr>
        <w:ind w:left="0" w:firstLine="0"/>
      </w:pPr>
      <w:rPr>
        <w:rFonts w:hint="default"/>
      </w:rPr>
    </w:lvl>
    <w:lvl w:ilvl="1">
      <w:start w:val="1"/>
      <w:numFmt w:val="decimal"/>
      <w:pStyle w:val="Heading2"/>
      <w:isLgl/>
      <w:lvlText w:val="%1.%2"/>
      <w:lvlJc w:val="left"/>
      <w:pPr>
        <w:tabs>
          <w:tab w:val="num" w:pos="0"/>
        </w:tabs>
        <w:ind w:left="0" w:firstLine="0"/>
      </w:pPr>
      <w:rPr>
        <w:rFonts w:hint="default"/>
      </w:rPr>
    </w:lvl>
    <w:lvl w:ilvl="2">
      <w:start w:val="1"/>
      <w:numFmt w:val="decimal"/>
      <w:pStyle w:val="Heading3"/>
      <w:isLgl/>
      <w:lvlText w:val="%1.%2.%3"/>
      <w:lvlJc w:val="left"/>
      <w:pPr>
        <w:tabs>
          <w:tab w:val="num" w:pos="4667"/>
        </w:tabs>
        <w:ind w:left="4667" w:firstLine="720"/>
      </w:pPr>
      <w:rPr>
        <w:rFonts w:ascii="Times New Roman" w:hAnsi="Times New Roman" w:cs="Times New Roman"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decimal"/>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7" w15:restartNumberingAfterBreak="0">
    <w:nsid w:val="797141F7"/>
    <w:multiLevelType w:val="multilevel"/>
    <w:tmpl w:val="C680BA2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9E80226"/>
    <w:multiLevelType w:val="multilevel"/>
    <w:tmpl w:val="1C1A9B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63560687">
    <w:abstractNumId w:val="8"/>
  </w:num>
  <w:num w:numId="2" w16cid:durableId="1842355220">
    <w:abstractNumId w:val="6"/>
  </w:num>
  <w:num w:numId="3" w16cid:durableId="1371102368">
    <w:abstractNumId w:val="5"/>
  </w:num>
  <w:num w:numId="4" w16cid:durableId="1045637282">
    <w:abstractNumId w:val="4"/>
  </w:num>
  <w:num w:numId="5" w16cid:durableId="316150639">
    <w:abstractNumId w:val="7"/>
  </w:num>
  <w:num w:numId="6" w16cid:durableId="1176190055">
    <w:abstractNumId w:val="3"/>
  </w:num>
  <w:num w:numId="7" w16cid:durableId="1637449301">
    <w:abstractNumId w:val="2"/>
  </w:num>
  <w:num w:numId="8" w16cid:durableId="252402122">
    <w:abstractNumId w:val="1"/>
  </w:num>
  <w:num w:numId="9" w16cid:durableId="1352874935">
    <w:abstractNumId w:val="0"/>
  </w:num>
  <w:num w:numId="10" w16cid:durableId="354579983">
    <w:abstractNumId w:val="36"/>
  </w:num>
  <w:num w:numId="11" w16cid:durableId="1325163639">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167284377">
    <w:abstractNumId w:val="25"/>
  </w:num>
  <w:num w:numId="13" w16cid:durableId="1501771423">
    <w:abstractNumId w:val="18"/>
  </w:num>
  <w:num w:numId="14" w16cid:durableId="1425421971">
    <w:abstractNumId w:val="13"/>
  </w:num>
  <w:num w:numId="15" w16cid:durableId="1964922843">
    <w:abstractNumId w:val="23"/>
  </w:num>
  <w:num w:numId="16" w16cid:durableId="800921664">
    <w:abstractNumId w:val="21"/>
  </w:num>
  <w:num w:numId="17" w16cid:durableId="1390767476">
    <w:abstractNumId w:val="16"/>
  </w:num>
  <w:num w:numId="18" w16cid:durableId="155608391">
    <w:abstractNumId w:val="37"/>
  </w:num>
  <w:num w:numId="19" w16cid:durableId="1768697626">
    <w:abstractNumId w:val="30"/>
  </w:num>
  <w:num w:numId="20" w16cid:durableId="1722705089">
    <w:abstractNumId w:val="33"/>
  </w:num>
  <w:num w:numId="21" w16cid:durableId="1751073337">
    <w:abstractNumId w:val="29"/>
  </w:num>
  <w:num w:numId="22" w16cid:durableId="2084985181">
    <w:abstractNumId w:val="20"/>
  </w:num>
  <w:num w:numId="23" w16cid:durableId="574435511">
    <w:abstractNumId w:val="9"/>
  </w:num>
  <w:num w:numId="24" w16cid:durableId="478113875">
    <w:abstractNumId w:val="32"/>
  </w:num>
  <w:num w:numId="25" w16cid:durableId="31348657">
    <w:abstractNumId w:val="35"/>
  </w:num>
  <w:num w:numId="26" w16cid:durableId="1463497327">
    <w:abstractNumId w:val="14"/>
  </w:num>
  <w:num w:numId="27" w16cid:durableId="1757435219">
    <w:abstractNumId w:val="34"/>
  </w:num>
  <w:num w:numId="28" w16cid:durableId="1618639057">
    <w:abstractNumId w:val="26"/>
  </w:num>
  <w:num w:numId="29" w16cid:durableId="728040090">
    <w:abstractNumId w:val="28"/>
  </w:num>
  <w:num w:numId="30" w16cid:durableId="2141223129">
    <w:abstractNumId w:val="38"/>
  </w:num>
  <w:num w:numId="31" w16cid:durableId="2031225614">
    <w:abstractNumId w:val="11"/>
  </w:num>
  <w:num w:numId="32" w16cid:durableId="1835099995">
    <w:abstractNumId w:val="10"/>
  </w:num>
  <w:num w:numId="33" w16cid:durableId="1757509557">
    <w:abstractNumId w:val="27"/>
  </w:num>
  <w:num w:numId="34" w16cid:durableId="1910580940">
    <w:abstractNumId w:val="22"/>
  </w:num>
  <w:num w:numId="35" w16cid:durableId="510026391">
    <w:abstractNumId w:val="31"/>
  </w:num>
  <w:num w:numId="36" w16cid:durableId="2107115836">
    <w:abstractNumId w:val="19"/>
  </w:num>
  <w:num w:numId="37" w16cid:durableId="389617726">
    <w:abstractNumId w:val="24"/>
  </w:num>
  <w:num w:numId="38" w16cid:durableId="572855052">
    <w:abstractNumId w:val="17"/>
  </w:num>
  <w:num w:numId="39" w16cid:durableId="380252567">
    <w:abstractNumId w:val="15"/>
  </w:num>
  <w:num w:numId="40" w16cid:durableId="104529933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FCD"/>
    <w:rsid w:val="00011EDF"/>
    <w:rsid w:val="0001267F"/>
    <w:rsid w:val="00017EF5"/>
    <w:rsid w:val="00022E9B"/>
    <w:rsid w:val="0002748D"/>
    <w:rsid w:val="000317BF"/>
    <w:rsid w:val="00034616"/>
    <w:rsid w:val="00042DEC"/>
    <w:rsid w:val="00043F65"/>
    <w:rsid w:val="00045C29"/>
    <w:rsid w:val="00046E21"/>
    <w:rsid w:val="00050D47"/>
    <w:rsid w:val="00051306"/>
    <w:rsid w:val="00051C4F"/>
    <w:rsid w:val="0006063C"/>
    <w:rsid w:val="00063DFB"/>
    <w:rsid w:val="0007342B"/>
    <w:rsid w:val="000735F4"/>
    <w:rsid w:val="00073E8D"/>
    <w:rsid w:val="0007400B"/>
    <w:rsid w:val="00077C9A"/>
    <w:rsid w:val="0008251E"/>
    <w:rsid w:val="000842BC"/>
    <w:rsid w:val="00084DC3"/>
    <w:rsid w:val="00087AF2"/>
    <w:rsid w:val="0009576F"/>
    <w:rsid w:val="000A123B"/>
    <w:rsid w:val="000A5477"/>
    <w:rsid w:val="000B5899"/>
    <w:rsid w:val="000B62D1"/>
    <w:rsid w:val="000C24D7"/>
    <w:rsid w:val="000C749C"/>
    <w:rsid w:val="000C764C"/>
    <w:rsid w:val="000D646D"/>
    <w:rsid w:val="000E135E"/>
    <w:rsid w:val="000E6F0F"/>
    <w:rsid w:val="000F1D92"/>
    <w:rsid w:val="000F6618"/>
    <w:rsid w:val="0010352A"/>
    <w:rsid w:val="00104175"/>
    <w:rsid w:val="00104AE2"/>
    <w:rsid w:val="00105949"/>
    <w:rsid w:val="00106977"/>
    <w:rsid w:val="00110541"/>
    <w:rsid w:val="00110BB9"/>
    <w:rsid w:val="00112649"/>
    <w:rsid w:val="001132AB"/>
    <w:rsid w:val="0012042B"/>
    <w:rsid w:val="0013346C"/>
    <w:rsid w:val="0014283B"/>
    <w:rsid w:val="001463A8"/>
    <w:rsid w:val="00146A43"/>
    <w:rsid w:val="00147D78"/>
    <w:rsid w:val="0015074B"/>
    <w:rsid w:val="00151117"/>
    <w:rsid w:val="001571B3"/>
    <w:rsid w:val="001573A0"/>
    <w:rsid w:val="00157D1C"/>
    <w:rsid w:val="00161311"/>
    <w:rsid w:val="00161F16"/>
    <w:rsid w:val="0016671B"/>
    <w:rsid w:val="0017112D"/>
    <w:rsid w:val="00177307"/>
    <w:rsid w:val="001775A0"/>
    <w:rsid w:val="0018293F"/>
    <w:rsid w:val="00192A2A"/>
    <w:rsid w:val="001B308C"/>
    <w:rsid w:val="001B59B9"/>
    <w:rsid w:val="001C221F"/>
    <w:rsid w:val="001C30BE"/>
    <w:rsid w:val="001C6749"/>
    <w:rsid w:val="001D0BEB"/>
    <w:rsid w:val="001D7593"/>
    <w:rsid w:val="001D76F5"/>
    <w:rsid w:val="001E0C52"/>
    <w:rsid w:val="001E4848"/>
    <w:rsid w:val="001F11E7"/>
    <w:rsid w:val="001F5D3E"/>
    <w:rsid w:val="001F7FD7"/>
    <w:rsid w:val="00200257"/>
    <w:rsid w:val="00204DBC"/>
    <w:rsid w:val="00211898"/>
    <w:rsid w:val="00217359"/>
    <w:rsid w:val="002262C5"/>
    <w:rsid w:val="00232710"/>
    <w:rsid w:val="00240C8E"/>
    <w:rsid w:val="00242B04"/>
    <w:rsid w:val="002449D1"/>
    <w:rsid w:val="00245E95"/>
    <w:rsid w:val="00247878"/>
    <w:rsid w:val="00262DE1"/>
    <w:rsid w:val="00263E50"/>
    <w:rsid w:val="00281332"/>
    <w:rsid w:val="00281F51"/>
    <w:rsid w:val="00292A21"/>
    <w:rsid w:val="00293F30"/>
    <w:rsid w:val="0029639D"/>
    <w:rsid w:val="002A44DB"/>
    <w:rsid w:val="002B37AE"/>
    <w:rsid w:val="002B3DBC"/>
    <w:rsid w:val="002B41F8"/>
    <w:rsid w:val="002C0ACA"/>
    <w:rsid w:val="002C70AB"/>
    <w:rsid w:val="002E0044"/>
    <w:rsid w:val="002E03DE"/>
    <w:rsid w:val="002E3B5A"/>
    <w:rsid w:val="002E6C56"/>
    <w:rsid w:val="002E706F"/>
    <w:rsid w:val="002E7595"/>
    <w:rsid w:val="002F13CA"/>
    <w:rsid w:val="002F1B8B"/>
    <w:rsid w:val="003056C9"/>
    <w:rsid w:val="00306209"/>
    <w:rsid w:val="00311998"/>
    <w:rsid w:val="00317831"/>
    <w:rsid w:val="0032338D"/>
    <w:rsid w:val="00324D0C"/>
    <w:rsid w:val="00325251"/>
    <w:rsid w:val="00326F90"/>
    <w:rsid w:val="00335CB3"/>
    <w:rsid w:val="003415C9"/>
    <w:rsid w:val="00344284"/>
    <w:rsid w:val="003505ED"/>
    <w:rsid w:val="00370B1D"/>
    <w:rsid w:val="00374792"/>
    <w:rsid w:val="00384DA7"/>
    <w:rsid w:val="00390021"/>
    <w:rsid w:val="00393217"/>
    <w:rsid w:val="00393420"/>
    <w:rsid w:val="00393FD0"/>
    <w:rsid w:val="00395A38"/>
    <w:rsid w:val="003B31FC"/>
    <w:rsid w:val="003B618F"/>
    <w:rsid w:val="003C2020"/>
    <w:rsid w:val="003C764D"/>
    <w:rsid w:val="003D629E"/>
    <w:rsid w:val="003E3A2F"/>
    <w:rsid w:val="003E62D3"/>
    <w:rsid w:val="00400BA9"/>
    <w:rsid w:val="0041352F"/>
    <w:rsid w:val="0042110F"/>
    <w:rsid w:val="00423F6F"/>
    <w:rsid w:val="00427084"/>
    <w:rsid w:val="00434534"/>
    <w:rsid w:val="004370AE"/>
    <w:rsid w:val="00437997"/>
    <w:rsid w:val="00450642"/>
    <w:rsid w:val="00454967"/>
    <w:rsid w:val="00460D80"/>
    <w:rsid w:val="00482DF7"/>
    <w:rsid w:val="004832C6"/>
    <w:rsid w:val="00487508"/>
    <w:rsid w:val="00492C08"/>
    <w:rsid w:val="00497C3C"/>
    <w:rsid w:val="004A3464"/>
    <w:rsid w:val="004A4059"/>
    <w:rsid w:val="004A5176"/>
    <w:rsid w:val="004B3673"/>
    <w:rsid w:val="004B5872"/>
    <w:rsid w:val="004C0E90"/>
    <w:rsid w:val="004C1006"/>
    <w:rsid w:val="004C1F7D"/>
    <w:rsid w:val="004C5AE1"/>
    <w:rsid w:val="004D60DA"/>
    <w:rsid w:val="004E0674"/>
    <w:rsid w:val="004E1C60"/>
    <w:rsid w:val="004E264F"/>
    <w:rsid w:val="004F48A8"/>
    <w:rsid w:val="004F6AD4"/>
    <w:rsid w:val="00500D1E"/>
    <w:rsid w:val="00504D64"/>
    <w:rsid w:val="00507054"/>
    <w:rsid w:val="00512024"/>
    <w:rsid w:val="0051755C"/>
    <w:rsid w:val="0052732A"/>
    <w:rsid w:val="00531764"/>
    <w:rsid w:val="00535763"/>
    <w:rsid w:val="005403F4"/>
    <w:rsid w:val="00543B97"/>
    <w:rsid w:val="00544539"/>
    <w:rsid w:val="00555107"/>
    <w:rsid w:val="00564362"/>
    <w:rsid w:val="00572C66"/>
    <w:rsid w:val="00573B37"/>
    <w:rsid w:val="00575418"/>
    <w:rsid w:val="00582933"/>
    <w:rsid w:val="00585116"/>
    <w:rsid w:val="00594570"/>
    <w:rsid w:val="00595CF8"/>
    <w:rsid w:val="005A172E"/>
    <w:rsid w:val="005A528E"/>
    <w:rsid w:val="005B5B7B"/>
    <w:rsid w:val="005B5B91"/>
    <w:rsid w:val="005C0CD1"/>
    <w:rsid w:val="005C464C"/>
    <w:rsid w:val="005D78FB"/>
    <w:rsid w:val="005E35DB"/>
    <w:rsid w:val="005E4EA1"/>
    <w:rsid w:val="005E74D0"/>
    <w:rsid w:val="005F048E"/>
    <w:rsid w:val="005F5DB0"/>
    <w:rsid w:val="005F6421"/>
    <w:rsid w:val="006079D5"/>
    <w:rsid w:val="006124E9"/>
    <w:rsid w:val="00612BFB"/>
    <w:rsid w:val="0061456B"/>
    <w:rsid w:val="006151E3"/>
    <w:rsid w:val="00616C81"/>
    <w:rsid w:val="006238FC"/>
    <w:rsid w:val="0063134C"/>
    <w:rsid w:val="00632778"/>
    <w:rsid w:val="00632E62"/>
    <w:rsid w:val="006336BE"/>
    <w:rsid w:val="006422DD"/>
    <w:rsid w:val="00642D0C"/>
    <w:rsid w:val="006433AF"/>
    <w:rsid w:val="00647300"/>
    <w:rsid w:val="006534FC"/>
    <w:rsid w:val="00656017"/>
    <w:rsid w:val="006575F6"/>
    <w:rsid w:val="00657CBC"/>
    <w:rsid w:val="00676F44"/>
    <w:rsid w:val="00680537"/>
    <w:rsid w:val="00684C23"/>
    <w:rsid w:val="006854C9"/>
    <w:rsid w:val="00686473"/>
    <w:rsid w:val="006910AD"/>
    <w:rsid w:val="006968DC"/>
    <w:rsid w:val="00697DEA"/>
    <w:rsid w:val="006A10A0"/>
    <w:rsid w:val="006A3928"/>
    <w:rsid w:val="006A4037"/>
    <w:rsid w:val="006A5C87"/>
    <w:rsid w:val="006B4EAC"/>
    <w:rsid w:val="006B6C84"/>
    <w:rsid w:val="006C4440"/>
    <w:rsid w:val="006C6A4E"/>
    <w:rsid w:val="006D076E"/>
    <w:rsid w:val="006D5CB4"/>
    <w:rsid w:val="006D7D18"/>
    <w:rsid w:val="006E2DE9"/>
    <w:rsid w:val="006E65C6"/>
    <w:rsid w:val="006F0AE6"/>
    <w:rsid w:val="006F4574"/>
    <w:rsid w:val="006F5BEB"/>
    <w:rsid w:val="00700B7E"/>
    <w:rsid w:val="0070736C"/>
    <w:rsid w:val="007203EF"/>
    <w:rsid w:val="00721FDA"/>
    <w:rsid w:val="00722FFB"/>
    <w:rsid w:val="00735211"/>
    <w:rsid w:val="00742790"/>
    <w:rsid w:val="00742E68"/>
    <w:rsid w:val="007438E9"/>
    <w:rsid w:val="007448C5"/>
    <w:rsid w:val="0074604F"/>
    <w:rsid w:val="00750F51"/>
    <w:rsid w:val="00752738"/>
    <w:rsid w:val="00755026"/>
    <w:rsid w:val="007567FF"/>
    <w:rsid w:val="00764985"/>
    <w:rsid w:val="00765E28"/>
    <w:rsid w:val="0077063C"/>
    <w:rsid w:val="00782DE0"/>
    <w:rsid w:val="00790C45"/>
    <w:rsid w:val="007921B8"/>
    <w:rsid w:val="00792D6C"/>
    <w:rsid w:val="00794C67"/>
    <w:rsid w:val="007A5FA0"/>
    <w:rsid w:val="007A6041"/>
    <w:rsid w:val="007B2381"/>
    <w:rsid w:val="007C3BA6"/>
    <w:rsid w:val="007C7425"/>
    <w:rsid w:val="007D0D25"/>
    <w:rsid w:val="007E69EE"/>
    <w:rsid w:val="007F1757"/>
    <w:rsid w:val="008018D3"/>
    <w:rsid w:val="00807358"/>
    <w:rsid w:val="00810FFE"/>
    <w:rsid w:val="00814EA5"/>
    <w:rsid w:val="0082111F"/>
    <w:rsid w:val="00822AF1"/>
    <w:rsid w:val="00823D60"/>
    <w:rsid w:val="00830467"/>
    <w:rsid w:val="00831754"/>
    <w:rsid w:val="00832E95"/>
    <w:rsid w:val="00833EDE"/>
    <w:rsid w:val="0083651D"/>
    <w:rsid w:val="00843F1B"/>
    <w:rsid w:val="0085164D"/>
    <w:rsid w:val="00853537"/>
    <w:rsid w:val="00856480"/>
    <w:rsid w:val="0085654F"/>
    <w:rsid w:val="008616EB"/>
    <w:rsid w:val="008620D1"/>
    <w:rsid w:val="00866768"/>
    <w:rsid w:val="00866D8D"/>
    <w:rsid w:val="008677CA"/>
    <w:rsid w:val="008722D2"/>
    <w:rsid w:val="00874D21"/>
    <w:rsid w:val="008778C4"/>
    <w:rsid w:val="00883C4B"/>
    <w:rsid w:val="008901F7"/>
    <w:rsid w:val="008A0466"/>
    <w:rsid w:val="008A1A4A"/>
    <w:rsid w:val="008A57C5"/>
    <w:rsid w:val="008A7A07"/>
    <w:rsid w:val="008B2E9A"/>
    <w:rsid w:val="008B2F15"/>
    <w:rsid w:val="008B74F5"/>
    <w:rsid w:val="008C1FDF"/>
    <w:rsid w:val="008D489B"/>
    <w:rsid w:val="008E70DC"/>
    <w:rsid w:val="008F333F"/>
    <w:rsid w:val="008F7C04"/>
    <w:rsid w:val="009026F0"/>
    <w:rsid w:val="009155DD"/>
    <w:rsid w:val="0092067B"/>
    <w:rsid w:val="00920C5C"/>
    <w:rsid w:val="00932E4F"/>
    <w:rsid w:val="009331D3"/>
    <w:rsid w:val="00935FDF"/>
    <w:rsid w:val="00936B2D"/>
    <w:rsid w:val="009421A9"/>
    <w:rsid w:val="00957BBA"/>
    <w:rsid w:val="009671E3"/>
    <w:rsid w:val="009741B1"/>
    <w:rsid w:val="00975262"/>
    <w:rsid w:val="00980405"/>
    <w:rsid w:val="0098264E"/>
    <w:rsid w:val="009836C6"/>
    <w:rsid w:val="00991440"/>
    <w:rsid w:val="00995AA6"/>
    <w:rsid w:val="0099643D"/>
    <w:rsid w:val="009A38D7"/>
    <w:rsid w:val="009B2170"/>
    <w:rsid w:val="009B3CF9"/>
    <w:rsid w:val="009B483E"/>
    <w:rsid w:val="009C075D"/>
    <w:rsid w:val="009C2B34"/>
    <w:rsid w:val="009D0CAB"/>
    <w:rsid w:val="009D3887"/>
    <w:rsid w:val="009D58E9"/>
    <w:rsid w:val="009D735D"/>
    <w:rsid w:val="009E1957"/>
    <w:rsid w:val="009E3687"/>
    <w:rsid w:val="009F0456"/>
    <w:rsid w:val="009F3BC6"/>
    <w:rsid w:val="009F7028"/>
    <w:rsid w:val="009F7BBB"/>
    <w:rsid w:val="00A073A3"/>
    <w:rsid w:val="00A10C11"/>
    <w:rsid w:val="00A117C0"/>
    <w:rsid w:val="00A22299"/>
    <w:rsid w:val="00A23606"/>
    <w:rsid w:val="00A278BC"/>
    <w:rsid w:val="00A304D0"/>
    <w:rsid w:val="00A31C40"/>
    <w:rsid w:val="00A34ABB"/>
    <w:rsid w:val="00A35F13"/>
    <w:rsid w:val="00A377FD"/>
    <w:rsid w:val="00A4027B"/>
    <w:rsid w:val="00A42148"/>
    <w:rsid w:val="00A43B09"/>
    <w:rsid w:val="00A534E4"/>
    <w:rsid w:val="00A61017"/>
    <w:rsid w:val="00A628B2"/>
    <w:rsid w:val="00A6681E"/>
    <w:rsid w:val="00A67192"/>
    <w:rsid w:val="00A678F7"/>
    <w:rsid w:val="00A70F8C"/>
    <w:rsid w:val="00A72F95"/>
    <w:rsid w:val="00A901F1"/>
    <w:rsid w:val="00A925E7"/>
    <w:rsid w:val="00AA1724"/>
    <w:rsid w:val="00AA1D8D"/>
    <w:rsid w:val="00AA288F"/>
    <w:rsid w:val="00AB1407"/>
    <w:rsid w:val="00AB55E0"/>
    <w:rsid w:val="00AB68DC"/>
    <w:rsid w:val="00AB6A1A"/>
    <w:rsid w:val="00AB6B39"/>
    <w:rsid w:val="00AC3FBE"/>
    <w:rsid w:val="00AC71F1"/>
    <w:rsid w:val="00AD2030"/>
    <w:rsid w:val="00AD2BCE"/>
    <w:rsid w:val="00AD5766"/>
    <w:rsid w:val="00AE6C87"/>
    <w:rsid w:val="00B0285F"/>
    <w:rsid w:val="00B0736A"/>
    <w:rsid w:val="00B27290"/>
    <w:rsid w:val="00B30740"/>
    <w:rsid w:val="00B35417"/>
    <w:rsid w:val="00B41C5A"/>
    <w:rsid w:val="00B43A05"/>
    <w:rsid w:val="00B47730"/>
    <w:rsid w:val="00B52597"/>
    <w:rsid w:val="00B57946"/>
    <w:rsid w:val="00B6355C"/>
    <w:rsid w:val="00B64B56"/>
    <w:rsid w:val="00B71C79"/>
    <w:rsid w:val="00B74DED"/>
    <w:rsid w:val="00B76AC8"/>
    <w:rsid w:val="00B81A17"/>
    <w:rsid w:val="00B95513"/>
    <w:rsid w:val="00BA1A28"/>
    <w:rsid w:val="00BA48F2"/>
    <w:rsid w:val="00BB490D"/>
    <w:rsid w:val="00BB4D3F"/>
    <w:rsid w:val="00BD076F"/>
    <w:rsid w:val="00BD3205"/>
    <w:rsid w:val="00BD4972"/>
    <w:rsid w:val="00BE4DB0"/>
    <w:rsid w:val="00BE4DD9"/>
    <w:rsid w:val="00BE74CD"/>
    <w:rsid w:val="00BF2069"/>
    <w:rsid w:val="00BF6905"/>
    <w:rsid w:val="00C0128A"/>
    <w:rsid w:val="00C01578"/>
    <w:rsid w:val="00C04989"/>
    <w:rsid w:val="00C054A7"/>
    <w:rsid w:val="00C10A85"/>
    <w:rsid w:val="00C117D1"/>
    <w:rsid w:val="00C11A6F"/>
    <w:rsid w:val="00C12F48"/>
    <w:rsid w:val="00C1421A"/>
    <w:rsid w:val="00C22ABA"/>
    <w:rsid w:val="00C23347"/>
    <w:rsid w:val="00C25E16"/>
    <w:rsid w:val="00C26591"/>
    <w:rsid w:val="00C400D7"/>
    <w:rsid w:val="00C406EB"/>
    <w:rsid w:val="00C42147"/>
    <w:rsid w:val="00C45596"/>
    <w:rsid w:val="00C51DC7"/>
    <w:rsid w:val="00C54660"/>
    <w:rsid w:val="00C567E3"/>
    <w:rsid w:val="00C76535"/>
    <w:rsid w:val="00C76892"/>
    <w:rsid w:val="00C77FDC"/>
    <w:rsid w:val="00C837C4"/>
    <w:rsid w:val="00C87F1E"/>
    <w:rsid w:val="00C929BC"/>
    <w:rsid w:val="00C96788"/>
    <w:rsid w:val="00CA2C9C"/>
    <w:rsid w:val="00CA2E8C"/>
    <w:rsid w:val="00CA5650"/>
    <w:rsid w:val="00CA6CF3"/>
    <w:rsid w:val="00CB0664"/>
    <w:rsid w:val="00CB427B"/>
    <w:rsid w:val="00CB7444"/>
    <w:rsid w:val="00CC11D8"/>
    <w:rsid w:val="00CC344C"/>
    <w:rsid w:val="00CC72F5"/>
    <w:rsid w:val="00CD008D"/>
    <w:rsid w:val="00CD02CD"/>
    <w:rsid w:val="00CD46AB"/>
    <w:rsid w:val="00CE0977"/>
    <w:rsid w:val="00CE1072"/>
    <w:rsid w:val="00CE10E2"/>
    <w:rsid w:val="00CE3B64"/>
    <w:rsid w:val="00CE59B4"/>
    <w:rsid w:val="00CF122C"/>
    <w:rsid w:val="00CF43C9"/>
    <w:rsid w:val="00CF45D8"/>
    <w:rsid w:val="00D051A7"/>
    <w:rsid w:val="00D11927"/>
    <w:rsid w:val="00D16037"/>
    <w:rsid w:val="00D163A3"/>
    <w:rsid w:val="00D23C03"/>
    <w:rsid w:val="00D2429D"/>
    <w:rsid w:val="00D2476A"/>
    <w:rsid w:val="00D25E40"/>
    <w:rsid w:val="00D2690C"/>
    <w:rsid w:val="00D32642"/>
    <w:rsid w:val="00D42ACF"/>
    <w:rsid w:val="00D4581C"/>
    <w:rsid w:val="00D52E9C"/>
    <w:rsid w:val="00D56B89"/>
    <w:rsid w:val="00D57839"/>
    <w:rsid w:val="00D62DF4"/>
    <w:rsid w:val="00D6468F"/>
    <w:rsid w:val="00D7222E"/>
    <w:rsid w:val="00D725C5"/>
    <w:rsid w:val="00D7302B"/>
    <w:rsid w:val="00D75C5B"/>
    <w:rsid w:val="00D76841"/>
    <w:rsid w:val="00D836AA"/>
    <w:rsid w:val="00D847A0"/>
    <w:rsid w:val="00D871F8"/>
    <w:rsid w:val="00D87EB0"/>
    <w:rsid w:val="00D966E8"/>
    <w:rsid w:val="00DA6D62"/>
    <w:rsid w:val="00DC0183"/>
    <w:rsid w:val="00DC037B"/>
    <w:rsid w:val="00DC56C5"/>
    <w:rsid w:val="00DC7CE9"/>
    <w:rsid w:val="00DE74B8"/>
    <w:rsid w:val="00DE7AC6"/>
    <w:rsid w:val="00DF56A5"/>
    <w:rsid w:val="00E07530"/>
    <w:rsid w:val="00E078DA"/>
    <w:rsid w:val="00E15D79"/>
    <w:rsid w:val="00E22BB9"/>
    <w:rsid w:val="00E233F6"/>
    <w:rsid w:val="00E237B6"/>
    <w:rsid w:val="00E32261"/>
    <w:rsid w:val="00E34D5D"/>
    <w:rsid w:val="00E36D27"/>
    <w:rsid w:val="00E47791"/>
    <w:rsid w:val="00E519AE"/>
    <w:rsid w:val="00E527FF"/>
    <w:rsid w:val="00E61F3E"/>
    <w:rsid w:val="00E62A75"/>
    <w:rsid w:val="00E63065"/>
    <w:rsid w:val="00E640EC"/>
    <w:rsid w:val="00E715BE"/>
    <w:rsid w:val="00E71A1F"/>
    <w:rsid w:val="00E7254C"/>
    <w:rsid w:val="00E84FE2"/>
    <w:rsid w:val="00E851F8"/>
    <w:rsid w:val="00E85381"/>
    <w:rsid w:val="00EA05D6"/>
    <w:rsid w:val="00EA4050"/>
    <w:rsid w:val="00EA6B63"/>
    <w:rsid w:val="00EC1723"/>
    <w:rsid w:val="00EC75DC"/>
    <w:rsid w:val="00ED1AB0"/>
    <w:rsid w:val="00ED701F"/>
    <w:rsid w:val="00EE177E"/>
    <w:rsid w:val="00EE18DC"/>
    <w:rsid w:val="00EE400C"/>
    <w:rsid w:val="00EF0FCF"/>
    <w:rsid w:val="00EF3F32"/>
    <w:rsid w:val="00EF4500"/>
    <w:rsid w:val="00F0163F"/>
    <w:rsid w:val="00F01780"/>
    <w:rsid w:val="00F0432E"/>
    <w:rsid w:val="00F13E81"/>
    <w:rsid w:val="00F15060"/>
    <w:rsid w:val="00F170E9"/>
    <w:rsid w:val="00F22D02"/>
    <w:rsid w:val="00F37B59"/>
    <w:rsid w:val="00F4469B"/>
    <w:rsid w:val="00F51945"/>
    <w:rsid w:val="00F66B5A"/>
    <w:rsid w:val="00F706EA"/>
    <w:rsid w:val="00F71AE1"/>
    <w:rsid w:val="00F7443D"/>
    <w:rsid w:val="00F94FF1"/>
    <w:rsid w:val="00FA447D"/>
    <w:rsid w:val="00FA5D71"/>
    <w:rsid w:val="00FA714F"/>
    <w:rsid w:val="00FB5972"/>
    <w:rsid w:val="00FC693F"/>
    <w:rsid w:val="00FC7FB2"/>
    <w:rsid w:val="00FE03BB"/>
    <w:rsid w:val="00FE6EEC"/>
    <w:rsid w:val="00FF352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40E5138"/>
  <w14:defaultImageDpi w14:val="300"/>
  <w15:docId w15:val="{6AD6B141-11F6-4A3E-A124-C1D10B77D5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4" w:uiPriority="44"/>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Spacing"/>
    <w:next w:val="NoSpacing"/>
    <w:link w:val="Heading1Char"/>
    <w:uiPriority w:val="9"/>
    <w:qFormat/>
    <w:rsid w:val="006336BE"/>
    <w:pPr>
      <w:keepNext/>
      <w:keepLines/>
      <w:numPr>
        <w:numId w:val="10"/>
      </w:numPr>
      <w:jc w:val="center"/>
      <w:outlineLvl w:val="0"/>
    </w:pPr>
    <w:rPr>
      <w:rFonts w:ascii="Times New Roman" w:eastAsiaTheme="majorEastAsia" w:hAnsi="Times New Roman" w:cstheme="majorBidi"/>
      <w:b/>
      <w:bCs/>
      <w:sz w:val="28"/>
      <w:szCs w:val="28"/>
    </w:rPr>
  </w:style>
  <w:style w:type="paragraph" w:styleId="Heading2">
    <w:name w:val="heading 2"/>
    <w:basedOn w:val="Normal"/>
    <w:next w:val="Normal"/>
    <w:link w:val="Heading2Char"/>
    <w:uiPriority w:val="9"/>
    <w:unhideWhenUsed/>
    <w:qFormat/>
    <w:rsid w:val="006A4037"/>
    <w:pPr>
      <w:keepNext/>
      <w:keepLines/>
      <w:numPr>
        <w:ilvl w:val="1"/>
        <w:numId w:val="10"/>
      </w:numPr>
      <w:spacing w:before="200" w:after="0"/>
      <w:outlineLvl w:val="1"/>
    </w:pPr>
    <w:rPr>
      <w:rFonts w:ascii="Times New Roman" w:eastAsiaTheme="majorEastAsia" w:hAnsi="Times New Roman" w:cstheme="majorBidi"/>
      <w:b/>
      <w:bCs/>
      <w:sz w:val="24"/>
      <w:szCs w:val="26"/>
    </w:rPr>
  </w:style>
  <w:style w:type="paragraph" w:styleId="Heading3">
    <w:name w:val="heading 3"/>
    <w:basedOn w:val="Normal"/>
    <w:next w:val="Normal"/>
    <w:link w:val="Heading3Char"/>
    <w:uiPriority w:val="9"/>
    <w:unhideWhenUsed/>
    <w:qFormat/>
    <w:rsid w:val="00281332"/>
    <w:pPr>
      <w:keepNext/>
      <w:keepLines/>
      <w:numPr>
        <w:ilvl w:val="2"/>
        <w:numId w:val="10"/>
      </w:numPr>
      <w:spacing w:after="0"/>
      <w:outlineLvl w:val="2"/>
    </w:pPr>
    <w:rPr>
      <w:rFonts w:ascii="Times New Roman" w:eastAsiaTheme="majorEastAsia" w:hAnsi="Times New Roman" w:cstheme="majorBidi"/>
      <w:b/>
      <w:bCs/>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6336BE"/>
    <w:rPr>
      <w:rFonts w:ascii="Times New Roman" w:eastAsiaTheme="majorEastAsia" w:hAnsi="Times New Roman" w:cstheme="majorBidi"/>
      <w:b/>
      <w:bCs/>
      <w:sz w:val="28"/>
      <w:szCs w:val="28"/>
    </w:rPr>
  </w:style>
  <w:style w:type="character" w:customStyle="1" w:styleId="Heading2Char">
    <w:name w:val="Heading 2 Char"/>
    <w:basedOn w:val="DefaultParagraphFont"/>
    <w:link w:val="Heading2"/>
    <w:uiPriority w:val="9"/>
    <w:rsid w:val="006A4037"/>
    <w:rPr>
      <w:rFonts w:ascii="Times New Roman" w:eastAsiaTheme="majorEastAsia" w:hAnsi="Times New Roman" w:cstheme="majorBidi"/>
      <w:b/>
      <w:bCs/>
      <w:sz w:val="24"/>
      <w:szCs w:val="26"/>
    </w:rPr>
  </w:style>
  <w:style w:type="character" w:customStyle="1" w:styleId="Heading3Char">
    <w:name w:val="Heading 3 Char"/>
    <w:basedOn w:val="DefaultParagraphFont"/>
    <w:link w:val="Heading3"/>
    <w:uiPriority w:val="9"/>
    <w:rsid w:val="00281332"/>
    <w:rPr>
      <w:rFonts w:ascii="Times New Roman" w:eastAsiaTheme="majorEastAsia" w:hAnsi="Times New Roman" w:cstheme="majorBidi"/>
      <w:b/>
      <w:bCs/>
      <w:sz w:val="24"/>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aliases w:val="Body of text,List Paragraph1,Tabel"/>
    <w:basedOn w:val="Normal"/>
    <w:link w:val="ListParagraphChar"/>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161311"/>
    <w:pPr>
      <w:spacing w:line="240" w:lineRule="auto"/>
      <w:jc w:val="center"/>
    </w:pPr>
    <w:rPr>
      <w:rFonts w:ascii="Times New Roman" w:hAnsi="Times New Roman"/>
      <w:b/>
      <w:bCs/>
      <w:color w:val="000000" w:themeColor="tex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link w:val="TOCHeadingChar"/>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ageNumber">
    <w:name w:val="page number"/>
    <w:basedOn w:val="DefaultParagraphFont"/>
    <w:uiPriority w:val="99"/>
    <w:semiHidden/>
    <w:unhideWhenUsed/>
    <w:rsid w:val="00742790"/>
  </w:style>
  <w:style w:type="character" w:styleId="PlaceholderText">
    <w:name w:val="Placeholder Text"/>
    <w:basedOn w:val="DefaultParagraphFont"/>
    <w:uiPriority w:val="99"/>
    <w:semiHidden/>
    <w:rsid w:val="00045C29"/>
    <w:rPr>
      <w:color w:val="666666"/>
    </w:rPr>
  </w:style>
  <w:style w:type="paragraph" w:styleId="NormalWeb">
    <w:name w:val="Normal (Web)"/>
    <w:basedOn w:val="Normal"/>
    <w:uiPriority w:val="99"/>
    <w:unhideWhenUsed/>
    <w:rsid w:val="00D42ACF"/>
    <w:rPr>
      <w:rFonts w:ascii="Times New Roman" w:hAnsi="Times New Roman" w:cs="Times New Roman"/>
      <w:sz w:val="24"/>
      <w:szCs w:val="24"/>
    </w:rPr>
  </w:style>
  <w:style w:type="character" w:styleId="HTMLCode">
    <w:name w:val="HTML Code"/>
    <w:basedOn w:val="DefaultParagraphFont"/>
    <w:uiPriority w:val="99"/>
    <w:semiHidden/>
    <w:unhideWhenUsed/>
    <w:rsid w:val="0041352F"/>
    <w:rPr>
      <w:rFonts w:ascii="Courier New" w:eastAsia="Times New Roman" w:hAnsi="Courier New" w:cs="Courier New"/>
      <w:sz w:val="20"/>
      <w:szCs w:val="20"/>
    </w:rPr>
  </w:style>
  <w:style w:type="paragraph" w:styleId="TOC1">
    <w:name w:val="toc 1"/>
    <w:basedOn w:val="Normal"/>
    <w:next w:val="Normal"/>
    <w:autoRedefine/>
    <w:uiPriority w:val="39"/>
    <w:unhideWhenUsed/>
    <w:rsid w:val="0099643D"/>
    <w:pPr>
      <w:spacing w:after="100"/>
    </w:pPr>
  </w:style>
  <w:style w:type="paragraph" w:styleId="TOC2">
    <w:name w:val="toc 2"/>
    <w:basedOn w:val="Normal"/>
    <w:next w:val="Normal"/>
    <w:autoRedefine/>
    <w:uiPriority w:val="39"/>
    <w:unhideWhenUsed/>
    <w:rsid w:val="00EE400C"/>
    <w:pPr>
      <w:tabs>
        <w:tab w:val="left" w:pos="960"/>
        <w:tab w:val="right" w:leader="dot" w:pos="7921"/>
      </w:tabs>
      <w:spacing w:after="100"/>
      <w:ind w:left="220"/>
    </w:pPr>
    <w:rPr>
      <w:rFonts w:ascii="Times New Roman" w:hAnsi="Times New Roman" w:cs="Times New Roman"/>
      <w:noProof/>
      <w:sz w:val="24"/>
      <w:szCs w:val="24"/>
      <w:lang w:val="id-ID"/>
    </w:rPr>
  </w:style>
  <w:style w:type="paragraph" w:styleId="TOC3">
    <w:name w:val="toc 3"/>
    <w:basedOn w:val="Normal"/>
    <w:next w:val="Normal"/>
    <w:autoRedefine/>
    <w:uiPriority w:val="39"/>
    <w:unhideWhenUsed/>
    <w:rsid w:val="0099643D"/>
    <w:pPr>
      <w:spacing w:after="100"/>
      <w:ind w:left="440"/>
    </w:pPr>
  </w:style>
  <w:style w:type="character" w:styleId="Hyperlink">
    <w:name w:val="Hyperlink"/>
    <w:basedOn w:val="DefaultParagraphFont"/>
    <w:uiPriority w:val="99"/>
    <w:unhideWhenUsed/>
    <w:rsid w:val="0099643D"/>
    <w:rPr>
      <w:color w:val="0000FF" w:themeColor="hyperlink"/>
      <w:u w:val="single"/>
    </w:rPr>
  </w:style>
  <w:style w:type="paragraph" w:styleId="TableofFigures">
    <w:name w:val="table of figures"/>
    <w:basedOn w:val="Normal"/>
    <w:next w:val="Normal"/>
    <w:uiPriority w:val="99"/>
    <w:unhideWhenUsed/>
    <w:rsid w:val="00B35417"/>
    <w:pPr>
      <w:spacing w:after="0"/>
    </w:pPr>
  </w:style>
  <w:style w:type="paragraph" w:customStyle="1" w:styleId="Heading">
    <w:name w:val="Heading"/>
    <w:basedOn w:val="NoSpacing"/>
    <w:next w:val="NoSpacing"/>
    <w:link w:val="HeadingChar"/>
    <w:qFormat/>
    <w:rsid w:val="002F1B8B"/>
    <w:pPr>
      <w:tabs>
        <w:tab w:val="center" w:pos="3965"/>
        <w:tab w:val="left" w:pos="5080"/>
      </w:tabs>
      <w:jc w:val="center"/>
    </w:pPr>
    <w:rPr>
      <w:rFonts w:ascii="Times New Roman" w:hAnsi="Times New Roman"/>
      <w:b/>
      <w:sz w:val="28"/>
      <w:lang w:val="pt-PT"/>
    </w:rPr>
  </w:style>
  <w:style w:type="character" w:customStyle="1" w:styleId="TOCHeadingChar">
    <w:name w:val="TOC Heading Char"/>
    <w:basedOn w:val="Heading1Char"/>
    <w:link w:val="TOCHeading"/>
    <w:uiPriority w:val="39"/>
    <w:rsid w:val="00AB6A1A"/>
    <w:rPr>
      <w:rFonts w:ascii="Times New Roman" w:eastAsiaTheme="majorEastAsia" w:hAnsi="Times New Roman" w:cstheme="majorBidi"/>
      <w:b/>
      <w:bCs/>
      <w:sz w:val="28"/>
      <w:szCs w:val="28"/>
    </w:rPr>
  </w:style>
  <w:style w:type="character" w:customStyle="1" w:styleId="HeadingChar">
    <w:name w:val="Heading Char"/>
    <w:basedOn w:val="TOCHeadingChar"/>
    <w:link w:val="Heading"/>
    <w:rsid w:val="002F1B8B"/>
    <w:rPr>
      <w:rFonts w:ascii="Times New Roman" w:eastAsiaTheme="majorEastAsia" w:hAnsi="Times New Roman" w:cstheme="majorBidi"/>
      <w:b/>
      <w:bCs w:val="0"/>
      <w:sz w:val="28"/>
      <w:szCs w:val="28"/>
      <w:lang w:val="pt-PT"/>
    </w:rPr>
  </w:style>
  <w:style w:type="paragraph" w:styleId="Revision">
    <w:name w:val="Revision"/>
    <w:hidden/>
    <w:uiPriority w:val="99"/>
    <w:semiHidden/>
    <w:rsid w:val="00AA288F"/>
    <w:pPr>
      <w:spacing w:after="0" w:line="240" w:lineRule="auto"/>
    </w:pPr>
  </w:style>
  <w:style w:type="table" w:styleId="PlainTable4">
    <w:name w:val="Plain Table 4"/>
    <w:basedOn w:val="TableNormal"/>
    <w:uiPriority w:val="44"/>
    <w:rsid w:val="00A628B2"/>
    <w:pPr>
      <w:spacing w:after="0" w:line="240" w:lineRule="auto"/>
    </w:pPr>
    <w:rPr>
      <w:rFonts w:eastAsiaTheme="minorHAnsi"/>
      <w:lang w:val="en-ID"/>
    </w:rPr>
    <w:tblPr>
      <w:tblStyleRowBandSize w:val="1"/>
      <w:tblStyleColBandSize w:val="1"/>
      <w:tblInd w:w="0" w:type="nil"/>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ListParagraphChar">
    <w:name w:val="List Paragraph Char"/>
    <w:aliases w:val="Body of text Char,List Paragraph1 Char,Tabel Char"/>
    <w:link w:val="ListParagraph"/>
    <w:locked/>
    <w:rsid w:val="00D2690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752">
      <w:marLeft w:val="480"/>
      <w:marRight w:val="0"/>
      <w:marTop w:val="0"/>
      <w:marBottom w:val="0"/>
      <w:divBdr>
        <w:top w:val="none" w:sz="0" w:space="0" w:color="auto"/>
        <w:left w:val="none" w:sz="0" w:space="0" w:color="auto"/>
        <w:bottom w:val="none" w:sz="0" w:space="0" w:color="auto"/>
        <w:right w:val="none" w:sz="0" w:space="0" w:color="auto"/>
      </w:divBdr>
    </w:div>
    <w:div w:id="595350">
      <w:marLeft w:val="480"/>
      <w:marRight w:val="0"/>
      <w:marTop w:val="0"/>
      <w:marBottom w:val="0"/>
      <w:divBdr>
        <w:top w:val="none" w:sz="0" w:space="0" w:color="auto"/>
        <w:left w:val="none" w:sz="0" w:space="0" w:color="auto"/>
        <w:bottom w:val="none" w:sz="0" w:space="0" w:color="auto"/>
        <w:right w:val="none" w:sz="0" w:space="0" w:color="auto"/>
      </w:divBdr>
    </w:div>
    <w:div w:id="2167689">
      <w:marLeft w:val="480"/>
      <w:marRight w:val="0"/>
      <w:marTop w:val="0"/>
      <w:marBottom w:val="0"/>
      <w:divBdr>
        <w:top w:val="none" w:sz="0" w:space="0" w:color="auto"/>
        <w:left w:val="none" w:sz="0" w:space="0" w:color="auto"/>
        <w:bottom w:val="none" w:sz="0" w:space="0" w:color="auto"/>
        <w:right w:val="none" w:sz="0" w:space="0" w:color="auto"/>
      </w:divBdr>
    </w:div>
    <w:div w:id="4216738">
      <w:marLeft w:val="480"/>
      <w:marRight w:val="0"/>
      <w:marTop w:val="0"/>
      <w:marBottom w:val="0"/>
      <w:divBdr>
        <w:top w:val="none" w:sz="0" w:space="0" w:color="auto"/>
        <w:left w:val="none" w:sz="0" w:space="0" w:color="auto"/>
        <w:bottom w:val="none" w:sz="0" w:space="0" w:color="auto"/>
        <w:right w:val="none" w:sz="0" w:space="0" w:color="auto"/>
      </w:divBdr>
    </w:div>
    <w:div w:id="6104229">
      <w:marLeft w:val="480"/>
      <w:marRight w:val="0"/>
      <w:marTop w:val="0"/>
      <w:marBottom w:val="0"/>
      <w:divBdr>
        <w:top w:val="none" w:sz="0" w:space="0" w:color="auto"/>
        <w:left w:val="none" w:sz="0" w:space="0" w:color="auto"/>
        <w:bottom w:val="none" w:sz="0" w:space="0" w:color="auto"/>
        <w:right w:val="none" w:sz="0" w:space="0" w:color="auto"/>
      </w:divBdr>
    </w:div>
    <w:div w:id="7147556">
      <w:marLeft w:val="480"/>
      <w:marRight w:val="0"/>
      <w:marTop w:val="0"/>
      <w:marBottom w:val="0"/>
      <w:divBdr>
        <w:top w:val="none" w:sz="0" w:space="0" w:color="auto"/>
        <w:left w:val="none" w:sz="0" w:space="0" w:color="auto"/>
        <w:bottom w:val="none" w:sz="0" w:space="0" w:color="auto"/>
        <w:right w:val="none" w:sz="0" w:space="0" w:color="auto"/>
      </w:divBdr>
    </w:div>
    <w:div w:id="8143316">
      <w:marLeft w:val="480"/>
      <w:marRight w:val="0"/>
      <w:marTop w:val="0"/>
      <w:marBottom w:val="0"/>
      <w:divBdr>
        <w:top w:val="none" w:sz="0" w:space="0" w:color="auto"/>
        <w:left w:val="none" w:sz="0" w:space="0" w:color="auto"/>
        <w:bottom w:val="none" w:sz="0" w:space="0" w:color="auto"/>
        <w:right w:val="none" w:sz="0" w:space="0" w:color="auto"/>
      </w:divBdr>
    </w:div>
    <w:div w:id="12152186">
      <w:marLeft w:val="480"/>
      <w:marRight w:val="0"/>
      <w:marTop w:val="0"/>
      <w:marBottom w:val="0"/>
      <w:divBdr>
        <w:top w:val="none" w:sz="0" w:space="0" w:color="auto"/>
        <w:left w:val="none" w:sz="0" w:space="0" w:color="auto"/>
        <w:bottom w:val="none" w:sz="0" w:space="0" w:color="auto"/>
        <w:right w:val="none" w:sz="0" w:space="0" w:color="auto"/>
      </w:divBdr>
    </w:div>
    <w:div w:id="13112428">
      <w:marLeft w:val="480"/>
      <w:marRight w:val="0"/>
      <w:marTop w:val="0"/>
      <w:marBottom w:val="0"/>
      <w:divBdr>
        <w:top w:val="none" w:sz="0" w:space="0" w:color="auto"/>
        <w:left w:val="none" w:sz="0" w:space="0" w:color="auto"/>
        <w:bottom w:val="none" w:sz="0" w:space="0" w:color="auto"/>
        <w:right w:val="none" w:sz="0" w:space="0" w:color="auto"/>
      </w:divBdr>
    </w:div>
    <w:div w:id="14042080">
      <w:marLeft w:val="480"/>
      <w:marRight w:val="0"/>
      <w:marTop w:val="0"/>
      <w:marBottom w:val="0"/>
      <w:divBdr>
        <w:top w:val="none" w:sz="0" w:space="0" w:color="auto"/>
        <w:left w:val="none" w:sz="0" w:space="0" w:color="auto"/>
        <w:bottom w:val="none" w:sz="0" w:space="0" w:color="auto"/>
        <w:right w:val="none" w:sz="0" w:space="0" w:color="auto"/>
      </w:divBdr>
    </w:div>
    <w:div w:id="14116329">
      <w:marLeft w:val="480"/>
      <w:marRight w:val="0"/>
      <w:marTop w:val="0"/>
      <w:marBottom w:val="0"/>
      <w:divBdr>
        <w:top w:val="none" w:sz="0" w:space="0" w:color="auto"/>
        <w:left w:val="none" w:sz="0" w:space="0" w:color="auto"/>
        <w:bottom w:val="none" w:sz="0" w:space="0" w:color="auto"/>
        <w:right w:val="none" w:sz="0" w:space="0" w:color="auto"/>
      </w:divBdr>
    </w:div>
    <w:div w:id="15155064">
      <w:marLeft w:val="480"/>
      <w:marRight w:val="0"/>
      <w:marTop w:val="0"/>
      <w:marBottom w:val="0"/>
      <w:divBdr>
        <w:top w:val="none" w:sz="0" w:space="0" w:color="auto"/>
        <w:left w:val="none" w:sz="0" w:space="0" w:color="auto"/>
        <w:bottom w:val="none" w:sz="0" w:space="0" w:color="auto"/>
        <w:right w:val="none" w:sz="0" w:space="0" w:color="auto"/>
      </w:divBdr>
    </w:div>
    <w:div w:id="16349765">
      <w:marLeft w:val="480"/>
      <w:marRight w:val="0"/>
      <w:marTop w:val="0"/>
      <w:marBottom w:val="0"/>
      <w:divBdr>
        <w:top w:val="none" w:sz="0" w:space="0" w:color="auto"/>
        <w:left w:val="none" w:sz="0" w:space="0" w:color="auto"/>
        <w:bottom w:val="none" w:sz="0" w:space="0" w:color="auto"/>
        <w:right w:val="none" w:sz="0" w:space="0" w:color="auto"/>
      </w:divBdr>
    </w:div>
    <w:div w:id="17241027">
      <w:marLeft w:val="480"/>
      <w:marRight w:val="0"/>
      <w:marTop w:val="0"/>
      <w:marBottom w:val="0"/>
      <w:divBdr>
        <w:top w:val="none" w:sz="0" w:space="0" w:color="auto"/>
        <w:left w:val="none" w:sz="0" w:space="0" w:color="auto"/>
        <w:bottom w:val="none" w:sz="0" w:space="0" w:color="auto"/>
        <w:right w:val="none" w:sz="0" w:space="0" w:color="auto"/>
      </w:divBdr>
    </w:div>
    <w:div w:id="18823459">
      <w:marLeft w:val="480"/>
      <w:marRight w:val="0"/>
      <w:marTop w:val="0"/>
      <w:marBottom w:val="0"/>
      <w:divBdr>
        <w:top w:val="none" w:sz="0" w:space="0" w:color="auto"/>
        <w:left w:val="none" w:sz="0" w:space="0" w:color="auto"/>
        <w:bottom w:val="none" w:sz="0" w:space="0" w:color="auto"/>
        <w:right w:val="none" w:sz="0" w:space="0" w:color="auto"/>
      </w:divBdr>
    </w:div>
    <w:div w:id="19742190">
      <w:marLeft w:val="480"/>
      <w:marRight w:val="0"/>
      <w:marTop w:val="0"/>
      <w:marBottom w:val="0"/>
      <w:divBdr>
        <w:top w:val="none" w:sz="0" w:space="0" w:color="auto"/>
        <w:left w:val="none" w:sz="0" w:space="0" w:color="auto"/>
        <w:bottom w:val="none" w:sz="0" w:space="0" w:color="auto"/>
        <w:right w:val="none" w:sz="0" w:space="0" w:color="auto"/>
      </w:divBdr>
    </w:div>
    <w:div w:id="23486118">
      <w:marLeft w:val="480"/>
      <w:marRight w:val="0"/>
      <w:marTop w:val="0"/>
      <w:marBottom w:val="0"/>
      <w:divBdr>
        <w:top w:val="none" w:sz="0" w:space="0" w:color="auto"/>
        <w:left w:val="none" w:sz="0" w:space="0" w:color="auto"/>
        <w:bottom w:val="none" w:sz="0" w:space="0" w:color="auto"/>
        <w:right w:val="none" w:sz="0" w:space="0" w:color="auto"/>
      </w:divBdr>
    </w:div>
    <w:div w:id="23598340">
      <w:marLeft w:val="480"/>
      <w:marRight w:val="0"/>
      <w:marTop w:val="0"/>
      <w:marBottom w:val="0"/>
      <w:divBdr>
        <w:top w:val="none" w:sz="0" w:space="0" w:color="auto"/>
        <w:left w:val="none" w:sz="0" w:space="0" w:color="auto"/>
        <w:bottom w:val="none" w:sz="0" w:space="0" w:color="auto"/>
        <w:right w:val="none" w:sz="0" w:space="0" w:color="auto"/>
      </w:divBdr>
    </w:div>
    <w:div w:id="25059655">
      <w:marLeft w:val="480"/>
      <w:marRight w:val="0"/>
      <w:marTop w:val="0"/>
      <w:marBottom w:val="0"/>
      <w:divBdr>
        <w:top w:val="none" w:sz="0" w:space="0" w:color="auto"/>
        <w:left w:val="none" w:sz="0" w:space="0" w:color="auto"/>
        <w:bottom w:val="none" w:sz="0" w:space="0" w:color="auto"/>
        <w:right w:val="none" w:sz="0" w:space="0" w:color="auto"/>
      </w:divBdr>
    </w:div>
    <w:div w:id="26950805">
      <w:marLeft w:val="480"/>
      <w:marRight w:val="0"/>
      <w:marTop w:val="0"/>
      <w:marBottom w:val="0"/>
      <w:divBdr>
        <w:top w:val="none" w:sz="0" w:space="0" w:color="auto"/>
        <w:left w:val="none" w:sz="0" w:space="0" w:color="auto"/>
        <w:bottom w:val="none" w:sz="0" w:space="0" w:color="auto"/>
        <w:right w:val="none" w:sz="0" w:space="0" w:color="auto"/>
      </w:divBdr>
    </w:div>
    <w:div w:id="28916798">
      <w:marLeft w:val="480"/>
      <w:marRight w:val="0"/>
      <w:marTop w:val="0"/>
      <w:marBottom w:val="0"/>
      <w:divBdr>
        <w:top w:val="none" w:sz="0" w:space="0" w:color="auto"/>
        <w:left w:val="none" w:sz="0" w:space="0" w:color="auto"/>
        <w:bottom w:val="none" w:sz="0" w:space="0" w:color="auto"/>
        <w:right w:val="none" w:sz="0" w:space="0" w:color="auto"/>
      </w:divBdr>
    </w:div>
    <w:div w:id="30035488">
      <w:marLeft w:val="480"/>
      <w:marRight w:val="0"/>
      <w:marTop w:val="0"/>
      <w:marBottom w:val="0"/>
      <w:divBdr>
        <w:top w:val="none" w:sz="0" w:space="0" w:color="auto"/>
        <w:left w:val="none" w:sz="0" w:space="0" w:color="auto"/>
        <w:bottom w:val="none" w:sz="0" w:space="0" w:color="auto"/>
        <w:right w:val="none" w:sz="0" w:space="0" w:color="auto"/>
      </w:divBdr>
    </w:div>
    <w:div w:id="32271408">
      <w:marLeft w:val="480"/>
      <w:marRight w:val="0"/>
      <w:marTop w:val="0"/>
      <w:marBottom w:val="0"/>
      <w:divBdr>
        <w:top w:val="none" w:sz="0" w:space="0" w:color="auto"/>
        <w:left w:val="none" w:sz="0" w:space="0" w:color="auto"/>
        <w:bottom w:val="none" w:sz="0" w:space="0" w:color="auto"/>
        <w:right w:val="none" w:sz="0" w:space="0" w:color="auto"/>
      </w:divBdr>
    </w:div>
    <w:div w:id="33114490">
      <w:marLeft w:val="480"/>
      <w:marRight w:val="0"/>
      <w:marTop w:val="0"/>
      <w:marBottom w:val="0"/>
      <w:divBdr>
        <w:top w:val="none" w:sz="0" w:space="0" w:color="auto"/>
        <w:left w:val="none" w:sz="0" w:space="0" w:color="auto"/>
        <w:bottom w:val="none" w:sz="0" w:space="0" w:color="auto"/>
        <w:right w:val="none" w:sz="0" w:space="0" w:color="auto"/>
      </w:divBdr>
    </w:div>
    <w:div w:id="34627090">
      <w:marLeft w:val="480"/>
      <w:marRight w:val="0"/>
      <w:marTop w:val="0"/>
      <w:marBottom w:val="0"/>
      <w:divBdr>
        <w:top w:val="none" w:sz="0" w:space="0" w:color="auto"/>
        <w:left w:val="none" w:sz="0" w:space="0" w:color="auto"/>
        <w:bottom w:val="none" w:sz="0" w:space="0" w:color="auto"/>
        <w:right w:val="none" w:sz="0" w:space="0" w:color="auto"/>
      </w:divBdr>
    </w:div>
    <w:div w:id="36516427">
      <w:marLeft w:val="480"/>
      <w:marRight w:val="0"/>
      <w:marTop w:val="0"/>
      <w:marBottom w:val="0"/>
      <w:divBdr>
        <w:top w:val="none" w:sz="0" w:space="0" w:color="auto"/>
        <w:left w:val="none" w:sz="0" w:space="0" w:color="auto"/>
        <w:bottom w:val="none" w:sz="0" w:space="0" w:color="auto"/>
        <w:right w:val="none" w:sz="0" w:space="0" w:color="auto"/>
      </w:divBdr>
    </w:div>
    <w:div w:id="39786993">
      <w:marLeft w:val="480"/>
      <w:marRight w:val="0"/>
      <w:marTop w:val="0"/>
      <w:marBottom w:val="0"/>
      <w:divBdr>
        <w:top w:val="none" w:sz="0" w:space="0" w:color="auto"/>
        <w:left w:val="none" w:sz="0" w:space="0" w:color="auto"/>
        <w:bottom w:val="none" w:sz="0" w:space="0" w:color="auto"/>
        <w:right w:val="none" w:sz="0" w:space="0" w:color="auto"/>
      </w:divBdr>
    </w:div>
    <w:div w:id="40137495">
      <w:marLeft w:val="480"/>
      <w:marRight w:val="0"/>
      <w:marTop w:val="0"/>
      <w:marBottom w:val="0"/>
      <w:divBdr>
        <w:top w:val="none" w:sz="0" w:space="0" w:color="auto"/>
        <w:left w:val="none" w:sz="0" w:space="0" w:color="auto"/>
        <w:bottom w:val="none" w:sz="0" w:space="0" w:color="auto"/>
        <w:right w:val="none" w:sz="0" w:space="0" w:color="auto"/>
      </w:divBdr>
    </w:div>
    <w:div w:id="41712694">
      <w:marLeft w:val="480"/>
      <w:marRight w:val="0"/>
      <w:marTop w:val="0"/>
      <w:marBottom w:val="0"/>
      <w:divBdr>
        <w:top w:val="none" w:sz="0" w:space="0" w:color="auto"/>
        <w:left w:val="none" w:sz="0" w:space="0" w:color="auto"/>
        <w:bottom w:val="none" w:sz="0" w:space="0" w:color="auto"/>
        <w:right w:val="none" w:sz="0" w:space="0" w:color="auto"/>
      </w:divBdr>
    </w:div>
    <w:div w:id="46032951">
      <w:marLeft w:val="480"/>
      <w:marRight w:val="0"/>
      <w:marTop w:val="0"/>
      <w:marBottom w:val="0"/>
      <w:divBdr>
        <w:top w:val="none" w:sz="0" w:space="0" w:color="auto"/>
        <w:left w:val="none" w:sz="0" w:space="0" w:color="auto"/>
        <w:bottom w:val="none" w:sz="0" w:space="0" w:color="auto"/>
        <w:right w:val="none" w:sz="0" w:space="0" w:color="auto"/>
      </w:divBdr>
    </w:div>
    <w:div w:id="46490539">
      <w:marLeft w:val="480"/>
      <w:marRight w:val="0"/>
      <w:marTop w:val="0"/>
      <w:marBottom w:val="0"/>
      <w:divBdr>
        <w:top w:val="none" w:sz="0" w:space="0" w:color="auto"/>
        <w:left w:val="none" w:sz="0" w:space="0" w:color="auto"/>
        <w:bottom w:val="none" w:sz="0" w:space="0" w:color="auto"/>
        <w:right w:val="none" w:sz="0" w:space="0" w:color="auto"/>
      </w:divBdr>
    </w:div>
    <w:div w:id="48189965">
      <w:marLeft w:val="480"/>
      <w:marRight w:val="0"/>
      <w:marTop w:val="0"/>
      <w:marBottom w:val="0"/>
      <w:divBdr>
        <w:top w:val="none" w:sz="0" w:space="0" w:color="auto"/>
        <w:left w:val="none" w:sz="0" w:space="0" w:color="auto"/>
        <w:bottom w:val="none" w:sz="0" w:space="0" w:color="auto"/>
        <w:right w:val="none" w:sz="0" w:space="0" w:color="auto"/>
      </w:divBdr>
    </w:div>
    <w:div w:id="48573611">
      <w:marLeft w:val="480"/>
      <w:marRight w:val="0"/>
      <w:marTop w:val="0"/>
      <w:marBottom w:val="0"/>
      <w:divBdr>
        <w:top w:val="none" w:sz="0" w:space="0" w:color="auto"/>
        <w:left w:val="none" w:sz="0" w:space="0" w:color="auto"/>
        <w:bottom w:val="none" w:sz="0" w:space="0" w:color="auto"/>
        <w:right w:val="none" w:sz="0" w:space="0" w:color="auto"/>
      </w:divBdr>
    </w:div>
    <w:div w:id="49041215">
      <w:marLeft w:val="480"/>
      <w:marRight w:val="0"/>
      <w:marTop w:val="0"/>
      <w:marBottom w:val="0"/>
      <w:divBdr>
        <w:top w:val="none" w:sz="0" w:space="0" w:color="auto"/>
        <w:left w:val="none" w:sz="0" w:space="0" w:color="auto"/>
        <w:bottom w:val="none" w:sz="0" w:space="0" w:color="auto"/>
        <w:right w:val="none" w:sz="0" w:space="0" w:color="auto"/>
      </w:divBdr>
    </w:div>
    <w:div w:id="49041746">
      <w:marLeft w:val="480"/>
      <w:marRight w:val="0"/>
      <w:marTop w:val="0"/>
      <w:marBottom w:val="0"/>
      <w:divBdr>
        <w:top w:val="none" w:sz="0" w:space="0" w:color="auto"/>
        <w:left w:val="none" w:sz="0" w:space="0" w:color="auto"/>
        <w:bottom w:val="none" w:sz="0" w:space="0" w:color="auto"/>
        <w:right w:val="none" w:sz="0" w:space="0" w:color="auto"/>
      </w:divBdr>
    </w:div>
    <w:div w:id="51855593">
      <w:marLeft w:val="480"/>
      <w:marRight w:val="0"/>
      <w:marTop w:val="0"/>
      <w:marBottom w:val="0"/>
      <w:divBdr>
        <w:top w:val="none" w:sz="0" w:space="0" w:color="auto"/>
        <w:left w:val="none" w:sz="0" w:space="0" w:color="auto"/>
        <w:bottom w:val="none" w:sz="0" w:space="0" w:color="auto"/>
        <w:right w:val="none" w:sz="0" w:space="0" w:color="auto"/>
      </w:divBdr>
    </w:div>
    <w:div w:id="52320113">
      <w:marLeft w:val="480"/>
      <w:marRight w:val="0"/>
      <w:marTop w:val="0"/>
      <w:marBottom w:val="0"/>
      <w:divBdr>
        <w:top w:val="none" w:sz="0" w:space="0" w:color="auto"/>
        <w:left w:val="none" w:sz="0" w:space="0" w:color="auto"/>
        <w:bottom w:val="none" w:sz="0" w:space="0" w:color="auto"/>
        <w:right w:val="none" w:sz="0" w:space="0" w:color="auto"/>
      </w:divBdr>
    </w:div>
    <w:div w:id="53234611">
      <w:marLeft w:val="480"/>
      <w:marRight w:val="0"/>
      <w:marTop w:val="0"/>
      <w:marBottom w:val="0"/>
      <w:divBdr>
        <w:top w:val="none" w:sz="0" w:space="0" w:color="auto"/>
        <w:left w:val="none" w:sz="0" w:space="0" w:color="auto"/>
        <w:bottom w:val="none" w:sz="0" w:space="0" w:color="auto"/>
        <w:right w:val="none" w:sz="0" w:space="0" w:color="auto"/>
      </w:divBdr>
    </w:div>
    <w:div w:id="53897544">
      <w:marLeft w:val="480"/>
      <w:marRight w:val="0"/>
      <w:marTop w:val="0"/>
      <w:marBottom w:val="0"/>
      <w:divBdr>
        <w:top w:val="none" w:sz="0" w:space="0" w:color="auto"/>
        <w:left w:val="none" w:sz="0" w:space="0" w:color="auto"/>
        <w:bottom w:val="none" w:sz="0" w:space="0" w:color="auto"/>
        <w:right w:val="none" w:sz="0" w:space="0" w:color="auto"/>
      </w:divBdr>
    </w:div>
    <w:div w:id="54285638">
      <w:marLeft w:val="480"/>
      <w:marRight w:val="0"/>
      <w:marTop w:val="0"/>
      <w:marBottom w:val="0"/>
      <w:divBdr>
        <w:top w:val="none" w:sz="0" w:space="0" w:color="auto"/>
        <w:left w:val="none" w:sz="0" w:space="0" w:color="auto"/>
        <w:bottom w:val="none" w:sz="0" w:space="0" w:color="auto"/>
        <w:right w:val="none" w:sz="0" w:space="0" w:color="auto"/>
      </w:divBdr>
    </w:div>
    <w:div w:id="54595185">
      <w:marLeft w:val="480"/>
      <w:marRight w:val="0"/>
      <w:marTop w:val="0"/>
      <w:marBottom w:val="0"/>
      <w:divBdr>
        <w:top w:val="none" w:sz="0" w:space="0" w:color="auto"/>
        <w:left w:val="none" w:sz="0" w:space="0" w:color="auto"/>
        <w:bottom w:val="none" w:sz="0" w:space="0" w:color="auto"/>
        <w:right w:val="none" w:sz="0" w:space="0" w:color="auto"/>
      </w:divBdr>
    </w:div>
    <w:div w:id="57484715">
      <w:marLeft w:val="480"/>
      <w:marRight w:val="0"/>
      <w:marTop w:val="0"/>
      <w:marBottom w:val="0"/>
      <w:divBdr>
        <w:top w:val="none" w:sz="0" w:space="0" w:color="auto"/>
        <w:left w:val="none" w:sz="0" w:space="0" w:color="auto"/>
        <w:bottom w:val="none" w:sz="0" w:space="0" w:color="auto"/>
        <w:right w:val="none" w:sz="0" w:space="0" w:color="auto"/>
      </w:divBdr>
    </w:div>
    <w:div w:id="57940686">
      <w:marLeft w:val="480"/>
      <w:marRight w:val="0"/>
      <w:marTop w:val="0"/>
      <w:marBottom w:val="0"/>
      <w:divBdr>
        <w:top w:val="none" w:sz="0" w:space="0" w:color="auto"/>
        <w:left w:val="none" w:sz="0" w:space="0" w:color="auto"/>
        <w:bottom w:val="none" w:sz="0" w:space="0" w:color="auto"/>
        <w:right w:val="none" w:sz="0" w:space="0" w:color="auto"/>
      </w:divBdr>
    </w:div>
    <w:div w:id="60373756">
      <w:marLeft w:val="480"/>
      <w:marRight w:val="0"/>
      <w:marTop w:val="0"/>
      <w:marBottom w:val="0"/>
      <w:divBdr>
        <w:top w:val="none" w:sz="0" w:space="0" w:color="auto"/>
        <w:left w:val="none" w:sz="0" w:space="0" w:color="auto"/>
        <w:bottom w:val="none" w:sz="0" w:space="0" w:color="auto"/>
        <w:right w:val="none" w:sz="0" w:space="0" w:color="auto"/>
      </w:divBdr>
    </w:div>
    <w:div w:id="61489975">
      <w:marLeft w:val="480"/>
      <w:marRight w:val="0"/>
      <w:marTop w:val="0"/>
      <w:marBottom w:val="0"/>
      <w:divBdr>
        <w:top w:val="none" w:sz="0" w:space="0" w:color="auto"/>
        <w:left w:val="none" w:sz="0" w:space="0" w:color="auto"/>
        <w:bottom w:val="none" w:sz="0" w:space="0" w:color="auto"/>
        <w:right w:val="none" w:sz="0" w:space="0" w:color="auto"/>
      </w:divBdr>
    </w:div>
    <w:div w:id="62679657">
      <w:marLeft w:val="480"/>
      <w:marRight w:val="0"/>
      <w:marTop w:val="0"/>
      <w:marBottom w:val="0"/>
      <w:divBdr>
        <w:top w:val="none" w:sz="0" w:space="0" w:color="auto"/>
        <w:left w:val="none" w:sz="0" w:space="0" w:color="auto"/>
        <w:bottom w:val="none" w:sz="0" w:space="0" w:color="auto"/>
        <w:right w:val="none" w:sz="0" w:space="0" w:color="auto"/>
      </w:divBdr>
    </w:div>
    <w:div w:id="63650887">
      <w:marLeft w:val="480"/>
      <w:marRight w:val="0"/>
      <w:marTop w:val="0"/>
      <w:marBottom w:val="0"/>
      <w:divBdr>
        <w:top w:val="none" w:sz="0" w:space="0" w:color="auto"/>
        <w:left w:val="none" w:sz="0" w:space="0" w:color="auto"/>
        <w:bottom w:val="none" w:sz="0" w:space="0" w:color="auto"/>
        <w:right w:val="none" w:sz="0" w:space="0" w:color="auto"/>
      </w:divBdr>
    </w:div>
    <w:div w:id="65416326">
      <w:marLeft w:val="480"/>
      <w:marRight w:val="0"/>
      <w:marTop w:val="0"/>
      <w:marBottom w:val="0"/>
      <w:divBdr>
        <w:top w:val="none" w:sz="0" w:space="0" w:color="auto"/>
        <w:left w:val="none" w:sz="0" w:space="0" w:color="auto"/>
        <w:bottom w:val="none" w:sz="0" w:space="0" w:color="auto"/>
        <w:right w:val="none" w:sz="0" w:space="0" w:color="auto"/>
      </w:divBdr>
    </w:div>
    <w:div w:id="65881491">
      <w:marLeft w:val="480"/>
      <w:marRight w:val="0"/>
      <w:marTop w:val="0"/>
      <w:marBottom w:val="0"/>
      <w:divBdr>
        <w:top w:val="none" w:sz="0" w:space="0" w:color="auto"/>
        <w:left w:val="none" w:sz="0" w:space="0" w:color="auto"/>
        <w:bottom w:val="none" w:sz="0" w:space="0" w:color="auto"/>
        <w:right w:val="none" w:sz="0" w:space="0" w:color="auto"/>
      </w:divBdr>
    </w:div>
    <w:div w:id="66196482">
      <w:marLeft w:val="480"/>
      <w:marRight w:val="0"/>
      <w:marTop w:val="0"/>
      <w:marBottom w:val="0"/>
      <w:divBdr>
        <w:top w:val="none" w:sz="0" w:space="0" w:color="auto"/>
        <w:left w:val="none" w:sz="0" w:space="0" w:color="auto"/>
        <w:bottom w:val="none" w:sz="0" w:space="0" w:color="auto"/>
        <w:right w:val="none" w:sz="0" w:space="0" w:color="auto"/>
      </w:divBdr>
    </w:div>
    <w:div w:id="66459813">
      <w:marLeft w:val="480"/>
      <w:marRight w:val="0"/>
      <w:marTop w:val="0"/>
      <w:marBottom w:val="0"/>
      <w:divBdr>
        <w:top w:val="none" w:sz="0" w:space="0" w:color="auto"/>
        <w:left w:val="none" w:sz="0" w:space="0" w:color="auto"/>
        <w:bottom w:val="none" w:sz="0" w:space="0" w:color="auto"/>
        <w:right w:val="none" w:sz="0" w:space="0" w:color="auto"/>
      </w:divBdr>
    </w:div>
    <w:div w:id="66461167">
      <w:marLeft w:val="480"/>
      <w:marRight w:val="0"/>
      <w:marTop w:val="0"/>
      <w:marBottom w:val="0"/>
      <w:divBdr>
        <w:top w:val="none" w:sz="0" w:space="0" w:color="auto"/>
        <w:left w:val="none" w:sz="0" w:space="0" w:color="auto"/>
        <w:bottom w:val="none" w:sz="0" w:space="0" w:color="auto"/>
        <w:right w:val="none" w:sz="0" w:space="0" w:color="auto"/>
      </w:divBdr>
    </w:div>
    <w:div w:id="68812875">
      <w:marLeft w:val="480"/>
      <w:marRight w:val="0"/>
      <w:marTop w:val="0"/>
      <w:marBottom w:val="0"/>
      <w:divBdr>
        <w:top w:val="none" w:sz="0" w:space="0" w:color="auto"/>
        <w:left w:val="none" w:sz="0" w:space="0" w:color="auto"/>
        <w:bottom w:val="none" w:sz="0" w:space="0" w:color="auto"/>
        <w:right w:val="none" w:sz="0" w:space="0" w:color="auto"/>
      </w:divBdr>
    </w:div>
    <w:div w:id="69618120">
      <w:marLeft w:val="480"/>
      <w:marRight w:val="0"/>
      <w:marTop w:val="0"/>
      <w:marBottom w:val="0"/>
      <w:divBdr>
        <w:top w:val="none" w:sz="0" w:space="0" w:color="auto"/>
        <w:left w:val="none" w:sz="0" w:space="0" w:color="auto"/>
        <w:bottom w:val="none" w:sz="0" w:space="0" w:color="auto"/>
        <w:right w:val="none" w:sz="0" w:space="0" w:color="auto"/>
      </w:divBdr>
    </w:div>
    <w:div w:id="69741037">
      <w:marLeft w:val="480"/>
      <w:marRight w:val="0"/>
      <w:marTop w:val="0"/>
      <w:marBottom w:val="0"/>
      <w:divBdr>
        <w:top w:val="none" w:sz="0" w:space="0" w:color="auto"/>
        <w:left w:val="none" w:sz="0" w:space="0" w:color="auto"/>
        <w:bottom w:val="none" w:sz="0" w:space="0" w:color="auto"/>
        <w:right w:val="none" w:sz="0" w:space="0" w:color="auto"/>
      </w:divBdr>
    </w:div>
    <w:div w:id="71589479">
      <w:marLeft w:val="480"/>
      <w:marRight w:val="0"/>
      <w:marTop w:val="0"/>
      <w:marBottom w:val="0"/>
      <w:divBdr>
        <w:top w:val="none" w:sz="0" w:space="0" w:color="auto"/>
        <w:left w:val="none" w:sz="0" w:space="0" w:color="auto"/>
        <w:bottom w:val="none" w:sz="0" w:space="0" w:color="auto"/>
        <w:right w:val="none" w:sz="0" w:space="0" w:color="auto"/>
      </w:divBdr>
    </w:div>
    <w:div w:id="73205745">
      <w:marLeft w:val="480"/>
      <w:marRight w:val="0"/>
      <w:marTop w:val="0"/>
      <w:marBottom w:val="0"/>
      <w:divBdr>
        <w:top w:val="none" w:sz="0" w:space="0" w:color="auto"/>
        <w:left w:val="none" w:sz="0" w:space="0" w:color="auto"/>
        <w:bottom w:val="none" w:sz="0" w:space="0" w:color="auto"/>
        <w:right w:val="none" w:sz="0" w:space="0" w:color="auto"/>
      </w:divBdr>
    </w:div>
    <w:div w:id="74253392">
      <w:marLeft w:val="480"/>
      <w:marRight w:val="0"/>
      <w:marTop w:val="0"/>
      <w:marBottom w:val="0"/>
      <w:divBdr>
        <w:top w:val="none" w:sz="0" w:space="0" w:color="auto"/>
        <w:left w:val="none" w:sz="0" w:space="0" w:color="auto"/>
        <w:bottom w:val="none" w:sz="0" w:space="0" w:color="auto"/>
        <w:right w:val="none" w:sz="0" w:space="0" w:color="auto"/>
      </w:divBdr>
    </w:div>
    <w:div w:id="75832771">
      <w:marLeft w:val="480"/>
      <w:marRight w:val="0"/>
      <w:marTop w:val="0"/>
      <w:marBottom w:val="0"/>
      <w:divBdr>
        <w:top w:val="none" w:sz="0" w:space="0" w:color="auto"/>
        <w:left w:val="none" w:sz="0" w:space="0" w:color="auto"/>
        <w:bottom w:val="none" w:sz="0" w:space="0" w:color="auto"/>
        <w:right w:val="none" w:sz="0" w:space="0" w:color="auto"/>
      </w:divBdr>
    </w:div>
    <w:div w:id="81538044">
      <w:marLeft w:val="480"/>
      <w:marRight w:val="0"/>
      <w:marTop w:val="0"/>
      <w:marBottom w:val="0"/>
      <w:divBdr>
        <w:top w:val="none" w:sz="0" w:space="0" w:color="auto"/>
        <w:left w:val="none" w:sz="0" w:space="0" w:color="auto"/>
        <w:bottom w:val="none" w:sz="0" w:space="0" w:color="auto"/>
        <w:right w:val="none" w:sz="0" w:space="0" w:color="auto"/>
      </w:divBdr>
    </w:div>
    <w:div w:id="81612363">
      <w:marLeft w:val="480"/>
      <w:marRight w:val="0"/>
      <w:marTop w:val="0"/>
      <w:marBottom w:val="0"/>
      <w:divBdr>
        <w:top w:val="none" w:sz="0" w:space="0" w:color="auto"/>
        <w:left w:val="none" w:sz="0" w:space="0" w:color="auto"/>
        <w:bottom w:val="none" w:sz="0" w:space="0" w:color="auto"/>
        <w:right w:val="none" w:sz="0" w:space="0" w:color="auto"/>
      </w:divBdr>
    </w:div>
    <w:div w:id="81950999">
      <w:marLeft w:val="480"/>
      <w:marRight w:val="0"/>
      <w:marTop w:val="0"/>
      <w:marBottom w:val="0"/>
      <w:divBdr>
        <w:top w:val="none" w:sz="0" w:space="0" w:color="auto"/>
        <w:left w:val="none" w:sz="0" w:space="0" w:color="auto"/>
        <w:bottom w:val="none" w:sz="0" w:space="0" w:color="auto"/>
        <w:right w:val="none" w:sz="0" w:space="0" w:color="auto"/>
      </w:divBdr>
    </w:div>
    <w:div w:id="83040552">
      <w:marLeft w:val="480"/>
      <w:marRight w:val="0"/>
      <w:marTop w:val="0"/>
      <w:marBottom w:val="0"/>
      <w:divBdr>
        <w:top w:val="none" w:sz="0" w:space="0" w:color="auto"/>
        <w:left w:val="none" w:sz="0" w:space="0" w:color="auto"/>
        <w:bottom w:val="none" w:sz="0" w:space="0" w:color="auto"/>
        <w:right w:val="none" w:sz="0" w:space="0" w:color="auto"/>
      </w:divBdr>
    </w:div>
    <w:div w:id="83915109">
      <w:marLeft w:val="480"/>
      <w:marRight w:val="0"/>
      <w:marTop w:val="0"/>
      <w:marBottom w:val="0"/>
      <w:divBdr>
        <w:top w:val="none" w:sz="0" w:space="0" w:color="auto"/>
        <w:left w:val="none" w:sz="0" w:space="0" w:color="auto"/>
        <w:bottom w:val="none" w:sz="0" w:space="0" w:color="auto"/>
        <w:right w:val="none" w:sz="0" w:space="0" w:color="auto"/>
      </w:divBdr>
    </w:div>
    <w:div w:id="83916386">
      <w:marLeft w:val="480"/>
      <w:marRight w:val="0"/>
      <w:marTop w:val="0"/>
      <w:marBottom w:val="0"/>
      <w:divBdr>
        <w:top w:val="none" w:sz="0" w:space="0" w:color="auto"/>
        <w:left w:val="none" w:sz="0" w:space="0" w:color="auto"/>
        <w:bottom w:val="none" w:sz="0" w:space="0" w:color="auto"/>
        <w:right w:val="none" w:sz="0" w:space="0" w:color="auto"/>
      </w:divBdr>
    </w:div>
    <w:div w:id="85729665">
      <w:marLeft w:val="480"/>
      <w:marRight w:val="0"/>
      <w:marTop w:val="0"/>
      <w:marBottom w:val="0"/>
      <w:divBdr>
        <w:top w:val="none" w:sz="0" w:space="0" w:color="auto"/>
        <w:left w:val="none" w:sz="0" w:space="0" w:color="auto"/>
        <w:bottom w:val="none" w:sz="0" w:space="0" w:color="auto"/>
        <w:right w:val="none" w:sz="0" w:space="0" w:color="auto"/>
      </w:divBdr>
    </w:div>
    <w:div w:id="87235494">
      <w:marLeft w:val="480"/>
      <w:marRight w:val="0"/>
      <w:marTop w:val="0"/>
      <w:marBottom w:val="0"/>
      <w:divBdr>
        <w:top w:val="none" w:sz="0" w:space="0" w:color="auto"/>
        <w:left w:val="none" w:sz="0" w:space="0" w:color="auto"/>
        <w:bottom w:val="none" w:sz="0" w:space="0" w:color="auto"/>
        <w:right w:val="none" w:sz="0" w:space="0" w:color="auto"/>
      </w:divBdr>
    </w:div>
    <w:div w:id="87311706">
      <w:marLeft w:val="480"/>
      <w:marRight w:val="0"/>
      <w:marTop w:val="0"/>
      <w:marBottom w:val="0"/>
      <w:divBdr>
        <w:top w:val="none" w:sz="0" w:space="0" w:color="auto"/>
        <w:left w:val="none" w:sz="0" w:space="0" w:color="auto"/>
        <w:bottom w:val="none" w:sz="0" w:space="0" w:color="auto"/>
        <w:right w:val="none" w:sz="0" w:space="0" w:color="auto"/>
      </w:divBdr>
    </w:div>
    <w:div w:id="87779175">
      <w:marLeft w:val="480"/>
      <w:marRight w:val="0"/>
      <w:marTop w:val="0"/>
      <w:marBottom w:val="0"/>
      <w:divBdr>
        <w:top w:val="none" w:sz="0" w:space="0" w:color="auto"/>
        <w:left w:val="none" w:sz="0" w:space="0" w:color="auto"/>
        <w:bottom w:val="none" w:sz="0" w:space="0" w:color="auto"/>
        <w:right w:val="none" w:sz="0" w:space="0" w:color="auto"/>
      </w:divBdr>
    </w:div>
    <w:div w:id="88164608">
      <w:marLeft w:val="480"/>
      <w:marRight w:val="0"/>
      <w:marTop w:val="0"/>
      <w:marBottom w:val="0"/>
      <w:divBdr>
        <w:top w:val="none" w:sz="0" w:space="0" w:color="auto"/>
        <w:left w:val="none" w:sz="0" w:space="0" w:color="auto"/>
        <w:bottom w:val="none" w:sz="0" w:space="0" w:color="auto"/>
        <w:right w:val="none" w:sz="0" w:space="0" w:color="auto"/>
      </w:divBdr>
    </w:div>
    <w:div w:id="89132412">
      <w:marLeft w:val="480"/>
      <w:marRight w:val="0"/>
      <w:marTop w:val="0"/>
      <w:marBottom w:val="0"/>
      <w:divBdr>
        <w:top w:val="none" w:sz="0" w:space="0" w:color="auto"/>
        <w:left w:val="none" w:sz="0" w:space="0" w:color="auto"/>
        <w:bottom w:val="none" w:sz="0" w:space="0" w:color="auto"/>
        <w:right w:val="none" w:sz="0" w:space="0" w:color="auto"/>
      </w:divBdr>
    </w:div>
    <w:div w:id="91828601">
      <w:marLeft w:val="480"/>
      <w:marRight w:val="0"/>
      <w:marTop w:val="0"/>
      <w:marBottom w:val="0"/>
      <w:divBdr>
        <w:top w:val="none" w:sz="0" w:space="0" w:color="auto"/>
        <w:left w:val="none" w:sz="0" w:space="0" w:color="auto"/>
        <w:bottom w:val="none" w:sz="0" w:space="0" w:color="auto"/>
        <w:right w:val="none" w:sz="0" w:space="0" w:color="auto"/>
      </w:divBdr>
    </w:div>
    <w:div w:id="92361577">
      <w:marLeft w:val="480"/>
      <w:marRight w:val="0"/>
      <w:marTop w:val="0"/>
      <w:marBottom w:val="0"/>
      <w:divBdr>
        <w:top w:val="none" w:sz="0" w:space="0" w:color="auto"/>
        <w:left w:val="none" w:sz="0" w:space="0" w:color="auto"/>
        <w:bottom w:val="none" w:sz="0" w:space="0" w:color="auto"/>
        <w:right w:val="none" w:sz="0" w:space="0" w:color="auto"/>
      </w:divBdr>
    </w:div>
    <w:div w:id="95177963">
      <w:marLeft w:val="480"/>
      <w:marRight w:val="0"/>
      <w:marTop w:val="0"/>
      <w:marBottom w:val="0"/>
      <w:divBdr>
        <w:top w:val="none" w:sz="0" w:space="0" w:color="auto"/>
        <w:left w:val="none" w:sz="0" w:space="0" w:color="auto"/>
        <w:bottom w:val="none" w:sz="0" w:space="0" w:color="auto"/>
        <w:right w:val="none" w:sz="0" w:space="0" w:color="auto"/>
      </w:divBdr>
    </w:div>
    <w:div w:id="97411561">
      <w:marLeft w:val="480"/>
      <w:marRight w:val="0"/>
      <w:marTop w:val="0"/>
      <w:marBottom w:val="0"/>
      <w:divBdr>
        <w:top w:val="none" w:sz="0" w:space="0" w:color="auto"/>
        <w:left w:val="none" w:sz="0" w:space="0" w:color="auto"/>
        <w:bottom w:val="none" w:sz="0" w:space="0" w:color="auto"/>
        <w:right w:val="none" w:sz="0" w:space="0" w:color="auto"/>
      </w:divBdr>
    </w:div>
    <w:div w:id="98451188">
      <w:marLeft w:val="480"/>
      <w:marRight w:val="0"/>
      <w:marTop w:val="0"/>
      <w:marBottom w:val="0"/>
      <w:divBdr>
        <w:top w:val="none" w:sz="0" w:space="0" w:color="auto"/>
        <w:left w:val="none" w:sz="0" w:space="0" w:color="auto"/>
        <w:bottom w:val="none" w:sz="0" w:space="0" w:color="auto"/>
        <w:right w:val="none" w:sz="0" w:space="0" w:color="auto"/>
      </w:divBdr>
    </w:div>
    <w:div w:id="100228445">
      <w:marLeft w:val="480"/>
      <w:marRight w:val="0"/>
      <w:marTop w:val="0"/>
      <w:marBottom w:val="0"/>
      <w:divBdr>
        <w:top w:val="none" w:sz="0" w:space="0" w:color="auto"/>
        <w:left w:val="none" w:sz="0" w:space="0" w:color="auto"/>
        <w:bottom w:val="none" w:sz="0" w:space="0" w:color="auto"/>
        <w:right w:val="none" w:sz="0" w:space="0" w:color="auto"/>
      </w:divBdr>
    </w:div>
    <w:div w:id="104928505">
      <w:marLeft w:val="480"/>
      <w:marRight w:val="0"/>
      <w:marTop w:val="0"/>
      <w:marBottom w:val="0"/>
      <w:divBdr>
        <w:top w:val="none" w:sz="0" w:space="0" w:color="auto"/>
        <w:left w:val="none" w:sz="0" w:space="0" w:color="auto"/>
        <w:bottom w:val="none" w:sz="0" w:space="0" w:color="auto"/>
        <w:right w:val="none" w:sz="0" w:space="0" w:color="auto"/>
      </w:divBdr>
    </w:div>
    <w:div w:id="105471694">
      <w:marLeft w:val="480"/>
      <w:marRight w:val="0"/>
      <w:marTop w:val="0"/>
      <w:marBottom w:val="0"/>
      <w:divBdr>
        <w:top w:val="none" w:sz="0" w:space="0" w:color="auto"/>
        <w:left w:val="none" w:sz="0" w:space="0" w:color="auto"/>
        <w:bottom w:val="none" w:sz="0" w:space="0" w:color="auto"/>
        <w:right w:val="none" w:sz="0" w:space="0" w:color="auto"/>
      </w:divBdr>
    </w:div>
    <w:div w:id="106699159">
      <w:marLeft w:val="480"/>
      <w:marRight w:val="0"/>
      <w:marTop w:val="0"/>
      <w:marBottom w:val="0"/>
      <w:divBdr>
        <w:top w:val="none" w:sz="0" w:space="0" w:color="auto"/>
        <w:left w:val="none" w:sz="0" w:space="0" w:color="auto"/>
        <w:bottom w:val="none" w:sz="0" w:space="0" w:color="auto"/>
        <w:right w:val="none" w:sz="0" w:space="0" w:color="auto"/>
      </w:divBdr>
    </w:div>
    <w:div w:id="111941447">
      <w:marLeft w:val="480"/>
      <w:marRight w:val="0"/>
      <w:marTop w:val="0"/>
      <w:marBottom w:val="0"/>
      <w:divBdr>
        <w:top w:val="none" w:sz="0" w:space="0" w:color="auto"/>
        <w:left w:val="none" w:sz="0" w:space="0" w:color="auto"/>
        <w:bottom w:val="none" w:sz="0" w:space="0" w:color="auto"/>
        <w:right w:val="none" w:sz="0" w:space="0" w:color="auto"/>
      </w:divBdr>
    </w:div>
    <w:div w:id="116991054">
      <w:marLeft w:val="480"/>
      <w:marRight w:val="0"/>
      <w:marTop w:val="0"/>
      <w:marBottom w:val="0"/>
      <w:divBdr>
        <w:top w:val="none" w:sz="0" w:space="0" w:color="auto"/>
        <w:left w:val="none" w:sz="0" w:space="0" w:color="auto"/>
        <w:bottom w:val="none" w:sz="0" w:space="0" w:color="auto"/>
        <w:right w:val="none" w:sz="0" w:space="0" w:color="auto"/>
      </w:divBdr>
    </w:div>
    <w:div w:id="117334692">
      <w:marLeft w:val="480"/>
      <w:marRight w:val="0"/>
      <w:marTop w:val="0"/>
      <w:marBottom w:val="0"/>
      <w:divBdr>
        <w:top w:val="none" w:sz="0" w:space="0" w:color="auto"/>
        <w:left w:val="none" w:sz="0" w:space="0" w:color="auto"/>
        <w:bottom w:val="none" w:sz="0" w:space="0" w:color="auto"/>
        <w:right w:val="none" w:sz="0" w:space="0" w:color="auto"/>
      </w:divBdr>
    </w:div>
    <w:div w:id="117336389">
      <w:marLeft w:val="480"/>
      <w:marRight w:val="0"/>
      <w:marTop w:val="0"/>
      <w:marBottom w:val="0"/>
      <w:divBdr>
        <w:top w:val="none" w:sz="0" w:space="0" w:color="auto"/>
        <w:left w:val="none" w:sz="0" w:space="0" w:color="auto"/>
        <w:bottom w:val="none" w:sz="0" w:space="0" w:color="auto"/>
        <w:right w:val="none" w:sz="0" w:space="0" w:color="auto"/>
      </w:divBdr>
    </w:div>
    <w:div w:id="117994132">
      <w:marLeft w:val="480"/>
      <w:marRight w:val="0"/>
      <w:marTop w:val="0"/>
      <w:marBottom w:val="0"/>
      <w:divBdr>
        <w:top w:val="none" w:sz="0" w:space="0" w:color="auto"/>
        <w:left w:val="none" w:sz="0" w:space="0" w:color="auto"/>
        <w:bottom w:val="none" w:sz="0" w:space="0" w:color="auto"/>
        <w:right w:val="none" w:sz="0" w:space="0" w:color="auto"/>
      </w:divBdr>
    </w:div>
    <w:div w:id="119157389">
      <w:marLeft w:val="480"/>
      <w:marRight w:val="0"/>
      <w:marTop w:val="0"/>
      <w:marBottom w:val="0"/>
      <w:divBdr>
        <w:top w:val="none" w:sz="0" w:space="0" w:color="auto"/>
        <w:left w:val="none" w:sz="0" w:space="0" w:color="auto"/>
        <w:bottom w:val="none" w:sz="0" w:space="0" w:color="auto"/>
        <w:right w:val="none" w:sz="0" w:space="0" w:color="auto"/>
      </w:divBdr>
    </w:div>
    <w:div w:id="121118012">
      <w:marLeft w:val="480"/>
      <w:marRight w:val="0"/>
      <w:marTop w:val="0"/>
      <w:marBottom w:val="0"/>
      <w:divBdr>
        <w:top w:val="none" w:sz="0" w:space="0" w:color="auto"/>
        <w:left w:val="none" w:sz="0" w:space="0" w:color="auto"/>
        <w:bottom w:val="none" w:sz="0" w:space="0" w:color="auto"/>
        <w:right w:val="none" w:sz="0" w:space="0" w:color="auto"/>
      </w:divBdr>
    </w:div>
    <w:div w:id="123013396">
      <w:marLeft w:val="480"/>
      <w:marRight w:val="0"/>
      <w:marTop w:val="0"/>
      <w:marBottom w:val="0"/>
      <w:divBdr>
        <w:top w:val="none" w:sz="0" w:space="0" w:color="auto"/>
        <w:left w:val="none" w:sz="0" w:space="0" w:color="auto"/>
        <w:bottom w:val="none" w:sz="0" w:space="0" w:color="auto"/>
        <w:right w:val="none" w:sz="0" w:space="0" w:color="auto"/>
      </w:divBdr>
    </w:div>
    <w:div w:id="123084322">
      <w:marLeft w:val="480"/>
      <w:marRight w:val="0"/>
      <w:marTop w:val="0"/>
      <w:marBottom w:val="0"/>
      <w:divBdr>
        <w:top w:val="none" w:sz="0" w:space="0" w:color="auto"/>
        <w:left w:val="none" w:sz="0" w:space="0" w:color="auto"/>
        <w:bottom w:val="none" w:sz="0" w:space="0" w:color="auto"/>
        <w:right w:val="none" w:sz="0" w:space="0" w:color="auto"/>
      </w:divBdr>
    </w:div>
    <w:div w:id="123232275">
      <w:marLeft w:val="480"/>
      <w:marRight w:val="0"/>
      <w:marTop w:val="0"/>
      <w:marBottom w:val="0"/>
      <w:divBdr>
        <w:top w:val="none" w:sz="0" w:space="0" w:color="auto"/>
        <w:left w:val="none" w:sz="0" w:space="0" w:color="auto"/>
        <w:bottom w:val="none" w:sz="0" w:space="0" w:color="auto"/>
        <w:right w:val="none" w:sz="0" w:space="0" w:color="auto"/>
      </w:divBdr>
    </w:div>
    <w:div w:id="123354972">
      <w:marLeft w:val="480"/>
      <w:marRight w:val="0"/>
      <w:marTop w:val="0"/>
      <w:marBottom w:val="0"/>
      <w:divBdr>
        <w:top w:val="none" w:sz="0" w:space="0" w:color="auto"/>
        <w:left w:val="none" w:sz="0" w:space="0" w:color="auto"/>
        <w:bottom w:val="none" w:sz="0" w:space="0" w:color="auto"/>
        <w:right w:val="none" w:sz="0" w:space="0" w:color="auto"/>
      </w:divBdr>
    </w:div>
    <w:div w:id="123893438">
      <w:marLeft w:val="480"/>
      <w:marRight w:val="0"/>
      <w:marTop w:val="0"/>
      <w:marBottom w:val="0"/>
      <w:divBdr>
        <w:top w:val="none" w:sz="0" w:space="0" w:color="auto"/>
        <w:left w:val="none" w:sz="0" w:space="0" w:color="auto"/>
        <w:bottom w:val="none" w:sz="0" w:space="0" w:color="auto"/>
        <w:right w:val="none" w:sz="0" w:space="0" w:color="auto"/>
      </w:divBdr>
    </w:div>
    <w:div w:id="125048605">
      <w:marLeft w:val="480"/>
      <w:marRight w:val="0"/>
      <w:marTop w:val="0"/>
      <w:marBottom w:val="0"/>
      <w:divBdr>
        <w:top w:val="none" w:sz="0" w:space="0" w:color="auto"/>
        <w:left w:val="none" w:sz="0" w:space="0" w:color="auto"/>
        <w:bottom w:val="none" w:sz="0" w:space="0" w:color="auto"/>
        <w:right w:val="none" w:sz="0" w:space="0" w:color="auto"/>
      </w:divBdr>
    </w:div>
    <w:div w:id="125852953">
      <w:marLeft w:val="480"/>
      <w:marRight w:val="0"/>
      <w:marTop w:val="0"/>
      <w:marBottom w:val="0"/>
      <w:divBdr>
        <w:top w:val="none" w:sz="0" w:space="0" w:color="auto"/>
        <w:left w:val="none" w:sz="0" w:space="0" w:color="auto"/>
        <w:bottom w:val="none" w:sz="0" w:space="0" w:color="auto"/>
        <w:right w:val="none" w:sz="0" w:space="0" w:color="auto"/>
      </w:divBdr>
    </w:div>
    <w:div w:id="127016971">
      <w:marLeft w:val="480"/>
      <w:marRight w:val="0"/>
      <w:marTop w:val="0"/>
      <w:marBottom w:val="0"/>
      <w:divBdr>
        <w:top w:val="none" w:sz="0" w:space="0" w:color="auto"/>
        <w:left w:val="none" w:sz="0" w:space="0" w:color="auto"/>
        <w:bottom w:val="none" w:sz="0" w:space="0" w:color="auto"/>
        <w:right w:val="none" w:sz="0" w:space="0" w:color="auto"/>
      </w:divBdr>
    </w:div>
    <w:div w:id="127624861">
      <w:marLeft w:val="480"/>
      <w:marRight w:val="0"/>
      <w:marTop w:val="0"/>
      <w:marBottom w:val="0"/>
      <w:divBdr>
        <w:top w:val="none" w:sz="0" w:space="0" w:color="auto"/>
        <w:left w:val="none" w:sz="0" w:space="0" w:color="auto"/>
        <w:bottom w:val="none" w:sz="0" w:space="0" w:color="auto"/>
        <w:right w:val="none" w:sz="0" w:space="0" w:color="auto"/>
      </w:divBdr>
    </w:div>
    <w:div w:id="132213426">
      <w:marLeft w:val="480"/>
      <w:marRight w:val="0"/>
      <w:marTop w:val="0"/>
      <w:marBottom w:val="0"/>
      <w:divBdr>
        <w:top w:val="none" w:sz="0" w:space="0" w:color="auto"/>
        <w:left w:val="none" w:sz="0" w:space="0" w:color="auto"/>
        <w:bottom w:val="none" w:sz="0" w:space="0" w:color="auto"/>
        <w:right w:val="none" w:sz="0" w:space="0" w:color="auto"/>
      </w:divBdr>
    </w:div>
    <w:div w:id="132871095">
      <w:marLeft w:val="480"/>
      <w:marRight w:val="0"/>
      <w:marTop w:val="0"/>
      <w:marBottom w:val="0"/>
      <w:divBdr>
        <w:top w:val="none" w:sz="0" w:space="0" w:color="auto"/>
        <w:left w:val="none" w:sz="0" w:space="0" w:color="auto"/>
        <w:bottom w:val="none" w:sz="0" w:space="0" w:color="auto"/>
        <w:right w:val="none" w:sz="0" w:space="0" w:color="auto"/>
      </w:divBdr>
    </w:div>
    <w:div w:id="133717162">
      <w:marLeft w:val="480"/>
      <w:marRight w:val="0"/>
      <w:marTop w:val="0"/>
      <w:marBottom w:val="0"/>
      <w:divBdr>
        <w:top w:val="none" w:sz="0" w:space="0" w:color="auto"/>
        <w:left w:val="none" w:sz="0" w:space="0" w:color="auto"/>
        <w:bottom w:val="none" w:sz="0" w:space="0" w:color="auto"/>
        <w:right w:val="none" w:sz="0" w:space="0" w:color="auto"/>
      </w:divBdr>
    </w:div>
    <w:div w:id="134835792">
      <w:marLeft w:val="480"/>
      <w:marRight w:val="0"/>
      <w:marTop w:val="0"/>
      <w:marBottom w:val="0"/>
      <w:divBdr>
        <w:top w:val="none" w:sz="0" w:space="0" w:color="auto"/>
        <w:left w:val="none" w:sz="0" w:space="0" w:color="auto"/>
        <w:bottom w:val="none" w:sz="0" w:space="0" w:color="auto"/>
        <w:right w:val="none" w:sz="0" w:space="0" w:color="auto"/>
      </w:divBdr>
    </w:div>
    <w:div w:id="136387922">
      <w:marLeft w:val="480"/>
      <w:marRight w:val="0"/>
      <w:marTop w:val="0"/>
      <w:marBottom w:val="0"/>
      <w:divBdr>
        <w:top w:val="none" w:sz="0" w:space="0" w:color="auto"/>
        <w:left w:val="none" w:sz="0" w:space="0" w:color="auto"/>
        <w:bottom w:val="none" w:sz="0" w:space="0" w:color="auto"/>
        <w:right w:val="none" w:sz="0" w:space="0" w:color="auto"/>
      </w:divBdr>
    </w:div>
    <w:div w:id="137037891">
      <w:marLeft w:val="480"/>
      <w:marRight w:val="0"/>
      <w:marTop w:val="0"/>
      <w:marBottom w:val="0"/>
      <w:divBdr>
        <w:top w:val="none" w:sz="0" w:space="0" w:color="auto"/>
        <w:left w:val="none" w:sz="0" w:space="0" w:color="auto"/>
        <w:bottom w:val="none" w:sz="0" w:space="0" w:color="auto"/>
        <w:right w:val="none" w:sz="0" w:space="0" w:color="auto"/>
      </w:divBdr>
    </w:div>
    <w:div w:id="138232742">
      <w:marLeft w:val="480"/>
      <w:marRight w:val="0"/>
      <w:marTop w:val="0"/>
      <w:marBottom w:val="0"/>
      <w:divBdr>
        <w:top w:val="none" w:sz="0" w:space="0" w:color="auto"/>
        <w:left w:val="none" w:sz="0" w:space="0" w:color="auto"/>
        <w:bottom w:val="none" w:sz="0" w:space="0" w:color="auto"/>
        <w:right w:val="none" w:sz="0" w:space="0" w:color="auto"/>
      </w:divBdr>
    </w:div>
    <w:div w:id="138572480">
      <w:marLeft w:val="480"/>
      <w:marRight w:val="0"/>
      <w:marTop w:val="0"/>
      <w:marBottom w:val="0"/>
      <w:divBdr>
        <w:top w:val="none" w:sz="0" w:space="0" w:color="auto"/>
        <w:left w:val="none" w:sz="0" w:space="0" w:color="auto"/>
        <w:bottom w:val="none" w:sz="0" w:space="0" w:color="auto"/>
        <w:right w:val="none" w:sz="0" w:space="0" w:color="auto"/>
      </w:divBdr>
    </w:div>
    <w:div w:id="138813004">
      <w:marLeft w:val="480"/>
      <w:marRight w:val="0"/>
      <w:marTop w:val="0"/>
      <w:marBottom w:val="0"/>
      <w:divBdr>
        <w:top w:val="none" w:sz="0" w:space="0" w:color="auto"/>
        <w:left w:val="none" w:sz="0" w:space="0" w:color="auto"/>
        <w:bottom w:val="none" w:sz="0" w:space="0" w:color="auto"/>
        <w:right w:val="none" w:sz="0" w:space="0" w:color="auto"/>
      </w:divBdr>
    </w:div>
    <w:div w:id="141705067">
      <w:marLeft w:val="480"/>
      <w:marRight w:val="0"/>
      <w:marTop w:val="0"/>
      <w:marBottom w:val="0"/>
      <w:divBdr>
        <w:top w:val="none" w:sz="0" w:space="0" w:color="auto"/>
        <w:left w:val="none" w:sz="0" w:space="0" w:color="auto"/>
        <w:bottom w:val="none" w:sz="0" w:space="0" w:color="auto"/>
        <w:right w:val="none" w:sz="0" w:space="0" w:color="auto"/>
      </w:divBdr>
    </w:div>
    <w:div w:id="141889753">
      <w:marLeft w:val="480"/>
      <w:marRight w:val="0"/>
      <w:marTop w:val="0"/>
      <w:marBottom w:val="0"/>
      <w:divBdr>
        <w:top w:val="none" w:sz="0" w:space="0" w:color="auto"/>
        <w:left w:val="none" w:sz="0" w:space="0" w:color="auto"/>
        <w:bottom w:val="none" w:sz="0" w:space="0" w:color="auto"/>
        <w:right w:val="none" w:sz="0" w:space="0" w:color="auto"/>
      </w:divBdr>
    </w:div>
    <w:div w:id="141971102">
      <w:marLeft w:val="480"/>
      <w:marRight w:val="0"/>
      <w:marTop w:val="0"/>
      <w:marBottom w:val="0"/>
      <w:divBdr>
        <w:top w:val="none" w:sz="0" w:space="0" w:color="auto"/>
        <w:left w:val="none" w:sz="0" w:space="0" w:color="auto"/>
        <w:bottom w:val="none" w:sz="0" w:space="0" w:color="auto"/>
        <w:right w:val="none" w:sz="0" w:space="0" w:color="auto"/>
      </w:divBdr>
    </w:div>
    <w:div w:id="143279882">
      <w:marLeft w:val="480"/>
      <w:marRight w:val="0"/>
      <w:marTop w:val="0"/>
      <w:marBottom w:val="0"/>
      <w:divBdr>
        <w:top w:val="none" w:sz="0" w:space="0" w:color="auto"/>
        <w:left w:val="none" w:sz="0" w:space="0" w:color="auto"/>
        <w:bottom w:val="none" w:sz="0" w:space="0" w:color="auto"/>
        <w:right w:val="none" w:sz="0" w:space="0" w:color="auto"/>
      </w:divBdr>
    </w:div>
    <w:div w:id="145054173">
      <w:marLeft w:val="480"/>
      <w:marRight w:val="0"/>
      <w:marTop w:val="0"/>
      <w:marBottom w:val="0"/>
      <w:divBdr>
        <w:top w:val="none" w:sz="0" w:space="0" w:color="auto"/>
        <w:left w:val="none" w:sz="0" w:space="0" w:color="auto"/>
        <w:bottom w:val="none" w:sz="0" w:space="0" w:color="auto"/>
        <w:right w:val="none" w:sz="0" w:space="0" w:color="auto"/>
      </w:divBdr>
    </w:div>
    <w:div w:id="145630483">
      <w:marLeft w:val="480"/>
      <w:marRight w:val="0"/>
      <w:marTop w:val="0"/>
      <w:marBottom w:val="0"/>
      <w:divBdr>
        <w:top w:val="none" w:sz="0" w:space="0" w:color="auto"/>
        <w:left w:val="none" w:sz="0" w:space="0" w:color="auto"/>
        <w:bottom w:val="none" w:sz="0" w:space="0" w:color="auto"/>
        <w:right w:val="none" w:sz="0" w:space="0" w:color="auto"/>
      </w:divBdr>
    </w:div>
    <w:div w:id="147940424">
      <w:marLeft w:val="480"/>
      <w:marRight w:val="0"/>
      <w:marTop w:val="0"/>
      <w:marBottom w:val="0"/>
      <w:divBdr>
        <w:top w:val="none" w:sz="0" w:space="0" w:color="auto"/>
        <w:left w:val="none" w:sz="0" w:space="0" w:color="auto"/>
        <w:bottom w:val="none" w:sz="0" w:space="0" w:color="auto"/>
        <w:right w:val="none" w:sz="0" w:space="0" w:color="auto"/>
      </w:divBdr>
    </w:div>
    <w:div w:id="148177230">
      <w:marLeft w:val="480"/>
      <w:marRight w:val="0"/>
      <w:marTop w:val="0"/>
      <w:marBottom w:val="0"/>
      <w:divBdr>
        <w:top w:val="none" w:sz="0" w:space="0" w:color="auto"/>
        <w:left w:val="none" w:sz="0" w:space="0" w:color="auto"/>
        <w:bottom w:val="none" w:sz="0" w:space="0" w:color="auto"/>
        <w:right w:val="none" w:sz="0" w:space="0" w:color="auto"/>
      </w:divBdr>
    </w:div>
    <w:div w:id="149488586">
      <w:marLeft w:val="480"/>
      <w:marRight w:val="0"/>
      <w:marTop w:val="0"/>
      <w:marBottom w:val="0"/>
      <w:divBdr>
        <w:top w:val="none" w:sz="0" w:space="0" w:color="auto"/>
        <w:left w:val="none" w:sz="0" w:space="0" w:color="auto"/>
        <w:bottom w:val="none" w:sz="0" w:space="0" w:color="auto"/>
        <w:right w:val="none" w:sz="0" w:space="0" w:color="auto"/>
      </w:divBdr>
    </w:div>
    <w:div w:id="150634392">
      <w:marLeft w:val="480"/>
      <w:marRight w:val="0"/>
      <w:marTop w:val="0"/>
      <w:marBottom w:val="0"/>
      <w:divBdr>
        <w:top w:val="none" w:sz="0" w:space="0" w:color="auto"/>
        <w:left w:val="none" w:sz="0" w:space="0" w:color="auto"/>
        <w:bottom w:val="none" w:sz="0" w:space="0" w:color="auto"/>
        <w:right w:val="none" w:sz="0" w:space="0" w:color="auto"/>
      </w:divBdr>
    </w:div>
    <w:div w:id="151222192">
      <w:marLeft w:val="480"/>
      <w:marRight w:val="0"/>
      <w:marTop w:val="0"/>
      <w:marBottom w:val="0"/>
      <w:divBdr>
        <w:top w:val="none" w:sz="0" w:space="0" w:color="auto"/>
        <w:left w:val="none" w:sz="0" w:space="0" w:color="auto"/>
        <w:bottom w:val="none" w:sz="0" w:space="0" w:color="auto"/>
        <w:right w:val="none" w:sz="0" w:space="0" w:color="auto"/>
      </w:divBdr>
    </w:div>
    <w:div w:id="152916872">
      <w:marLeft w:val="480"/>
      <w:marRight w:val="0"/>
      <w:marTop w:val="0"/>
      <w:marBottom w:val="0"/>
      <w:divBdr>
        <w:top w:val="none" w:sz="0" w:space="0" w:color="auto"/>
        <w:left w:val="none" w:sz="0" w:space="0" w:color="auto"/>
        <w:bottom w:val="none" w:sz="0" w:space="0" w:color="auto"/>
        <w:right w:val="none" w:sz="0" w:space="0" w:color="auto"/>
      </w:divBdr>
    </w:div>
    <w:div w:id="154149909">
      <w:marLeft w:val="480"/>
      <w:marRight w:val="0"/>
      <w:marTop w:val="0"/>
      <w:marBottom w:val="0"/>
      <w:divBdr>
        <w:top w:val="none" w:sz="0" w:space="0" w:color="auto"/>
        <w:left w:val="none" w:sz="0" w:space="0" w:color="auto"/>
        <w:bottom w:val="none" w:sz="0" w:space="0" w:color="auto"/>
        <w:right w:val="none" w:sz="0" w:space="0" w:color="auto"/>
      </w:divBdr>
    </w:div>
    <w:div w:id="155189792">
      <w:marLeft w:val="480"/>
      <w:marRight w:val="0"/>
      <w:marTop w:val="0"/>
      <w:marBottom w:val="0"/>
      <w:divBdr>
        <w:top w:val="none" w:sz="0" w:space="0" w:color="auto"/>
        <w:left w:val="none" w:sz="0" w:space="0" w:color="auto"/>
        <w:bottom w:val="none" w:sz="0" w:space="0" w:color="auto"/>
        <w:right w:val="none" w:sz="0" w:space="0" w:color="auto"/>
      </w:divBdr>
    </w:div>
    <w:div w:id="159077566">
      <w:marLeft w:val="480"/>
      <w:marRight w:val="0"/>
      <w:marTop w:val="0"/>
      <w:marBottom w:val="0"/>
      <w:divBdr>
        <w:top w:val="none" w:sz="0" w:space="0" w:color="auto"/>
        <w:left w:val="none" w:sz="0" w:space="0" w:color="auto"/>
        <w:bottom w:val="none" w:sz="0" w:space="0" w:color="auto"/>
        <w:right w:val="none" w:sz="0" w:space="0" w:color="auto"/>
      </w:divBdr>
    </w:div>
    <w:div w:id="161044208">
      <w:marLeft w:val="480"/>
      <w:marRight w:val="0"/>
      <w:marTop w:val="0"/>
      <w:marBottom w:val="0"/>
      <w:divBdr>
        <w:top w:val="none" w:sz="0" w:space="0" w:color="auto"/>
        <w:left w:val="none" w:sz="0" w:space="0" w:color="auto"/>
        <w:bottom w:val="none" w:sz="0" w:space="0" w:color="auto"/>
        <w:right w:val="none" w:sz="0" w:space="0" w:color="auto"/>
      </w:divBdr>
    </w:div>
    <w:div w:id="161437571">
      <w:marLeft w:val="480"/>
      <w:marRight w:val="0"/>
      <w:marTop w:val="0"/>
      <w:marBottom w:val="0"/>
      <w:divBdr>
        <w:top w:val="none" w:sz="0" w:space="0" w:color="auto"/>
        <w:left w:val="none" w:sz="0" w:space="0" w:color="auto"/>
        <w:bottom w:val="none" w:sz="0" w:space="0" w:color="auto"/>
        <w:right w:val="none" w:sz="0" w:space="0" w:color="auto"/>
      </w:divBdr>
    </w:div>
    <w:div w:id="161629243">
      <w:marLeft w:val="480"/>
      <w:marRight w:val="0"/>
      <w:marTop w:val="0"/>
      <w:marBottom w:val="0"/>
      <w:divBdr>
        <w:top w:val="none" w:sz="0" w:space="0" w:color="auto"/>
        <w:left w:val="none" w:sz="0" w:space="0" w:color="auto"/>
        <w:bottom w:val="none" w:sz="0" w:space="0" w:color="auto"/>
        <w:right w:val="none" w:sz="0" w:space="0" w:color="auto"/>
      </w:divBdr>
    </w:div>
    <w:div w:id="161971954">
      <w:marLeft w:val="480"/>
      <w:marRight w:val="0"/>
      <w:marTop w:val="0"/>
      <w:marBottom w:val="0"/>
      <w:divBdr>
        <w:top w:val="none" w:sz="0" w:space="0" w:color="auto"/>
        <w:left w:val="none" w:sz="0" w:space="0" w:color="auto"/>
        <w:bottom w:val="none" w:sz="0" w:space="0" w:color="auto"/>
        <w:right w:val="none" w:sz="0" w:space="0" w:color="auto"/>
      </w:divBdr>
    </w:div>
    <w:div w:id="162281505">
      <w:marLeft w:val="480"/>
      <w:marRight w:val="0"/>
      <w:marTop w:val="0"/>
      <w:marBottom w:val="0"/>
      <w:divBdr>
        <w:top w:val="none" w:sz="0" w:space="0" w:color="auto"/>
        <w:left w:val="none" w:sz="0" w:space="0" w:color="auto"/>
        <w:bottom w:val="none" w:sz="0" w:space="0" w:color="auto"/>
        <w:right w:val="none" w:sz="0" w:space="0" w:color="auto"/>
      </w:divBdr>
    </w:div>
    <w:div w:id="165175845">
      <w:marLeft w:val="480"/>
      <w:marRight w:val="0"/>
      <w:marTop w:val="0"/>
      <w:marBottom w:val="0"/>
      <w:divBdr>
        <w:top w:val="none" w:sz="0" w:space="0" w:color="auto"/>
        <w:left w:val="none" w:sz="0" w:space="0" w:color="auto"/>
        <w:bottom w:val="none" w:sz="0" w:space="0" w:color="auto"/>
        <w:right w:val="none" w:sz="0" w:space="0" w:color="auto"/>
      </w:divBdr>
    </w:div>
    <w:div w:id="165629679">
      <w:marLeft w:val="480"/>
      <w:marRight w:val="0"/>
      <w:marTop w:val="0"/>
      <w:marBottom w:val="0"/>
      <w:divBdr>
        <w:top w:val="none" w:sz="0" w:space="0" w:color="auto"/>
        <w:left w:val="none" w:sz="0" w:space="0" w:color="auto"/>
        <w:bottom w:val="none" w:sz="0" w:space="0" w:color="auto"/>
        <w:right w:val="none" w:sz="0" w:space="0" w:color="auto"/>
      </w:divBdr>
    </w:div>
    <w:div w:id="166139348">
      <w:marLeft w:val="480"/>
      <w:marRight w:val="0"/>
      <w:marTop w:val="0"/>
      <w:marBottom w:val="0"/>
      <w:divBdr>
        <w:top w:val="none" w:sz="0" w:space="0" w:color="auto"/>
        <w:left w:val="none" w:sz="0" w:space="0" w:color="auto"/>
        <w:bottom w:val="none" w:sz="0" w:space="0" w:color="auto"/>
        <w:right w:val="none" w:sz="0" w:space="0" w:color="auto"/>
      </w:divBdr>
    </w:div>
    <w:div w:id="166752665">
      <w:marLeft w:val="480"/>
      <w:marRight w:val="0"/>
      <w:marTop w:val="0"/>
      <w:marBottom w:val="0"/>
      <w:divBdr>
        <w:top w:val="none" w:sz="0" w:space="0" w:color="auto"/>
        <w:left w:val="none" w:sz="0" w:space="0" w:color="auto"/>
        <w:bottom w:val="none" w:sz="0" w:space="0" w:color="auto"/>
        <w:right w:val="none" w:sz="0" w:space="0" w:color="auto"/>
      </w:divBdr>
    </w:div>
    <w:div w:id="167406180">
      <w:marLeft w:val="480"/>
      <w:marRight w:val="0"/>
      <w:marTop w:val="0"/>
      <w:marBottom w:val="0"/>
      <w:divBdr>
        <w:top w:val="none" w:sz="0" w:space="0" w:color="auto"/>
        <w:left w:val="none" w:sz="0" w:space="0" w:color="auto"/>
        <w:bottom w:val="none" w:sz="0" w:space="0" w:color="auto"/>
        <w:right w:val="none" w:sz="0" w:space="0" w:color="auto"/>
      </w:divBdr>
    </w:div>
    <w:div w:id="168569927">
      <w:marLeft w:val="480"/>
      <w:marRight w:val="0"/>
      <w:marTop w:val="0"/>
      <w:marBottom w:val="0"/>
      <w:divBdr>
        <w:top w:val="none" w:sz="0" w:space="0" w:color="auto"/>
        <w:left w:val="none" w:sz="0" w:space="0" w:color="auto"/>
        <w:bottom w:val="none" w:sz="0" w:space="0" w:color="auto"/>
        <w:right w:val="none" w:sz="0" w:space="0" w:color="auto"/>
      </w:divBdr>
    </w:div>
    <w:div w:id="170341932">
      <w:marLeft w:val="480"/>
      <w:marRight w:val="0"/>
      <w:marTop w:val="0"/>
      <w:marBottom w:val="0"/>
      <w:divBdr>
        <w:top w:val="none" w:sz="0" w:space="0" w:color="auto"/>
        <w:left w:val="none" w:sz="0" w:space="0" w:color="auto"/>
        <w:bottom w:val="none" w:sz="0" w:space="0" w:color="auto"/>
        <w:right w:val="none" w:sz="0" w:space="0" w:color="auto"/>
      </w:divBdr>
    </w:div>
    <w:div w:id="170611220">
      <w:marLeft w:val="480"/>
      <w:marRight w:val="0"/>
      <w:marTop w:val="0"/>
      <w:marBottom w:val="0"/>
      <w:divBdr>
        <w:top w:val="none" w:sz="0" w:space="0" w:color="auto"/>
        <w:left w:val="none" w:sz="0" w:space="0" w:color="auto"/>
        <w:bottom w:val="none" w:sz="0" w:space="0" w:color="auto"/>
        <w:right w:val="none" w:sz="0" w:space="0" w:color="auto"/>
      </w:divBdr>
    </w:div>
    <w:div w:id="170686784">
      <w:marLeft w:val="480"/>
      <w:marRight w:val="0"/>
      <w:marTop w:val="0"/>
      <w:marBottom w:val="0"/>
      <w:divBdr>
        <w:top w:val="none" w:sz="0" w:space="0" w:color="auto"/>
        <w:left w:val="none" w:sz="0" w:space="0" w:color="auto"/>
        <w:bottom w:val="none" w:sz="0" w:space="0" w:color="auto"/>
        <w:right w:val="none" w:sz="0" w:space="0" w:color="auto"/>
      </w:divBdr>
    </w:div>
    <w:div w:id="170919196">
      <w:marLeft w:val="480"/>
      <w:marRight w:val="0"/>
      <w:marTop w:val="0"/>
      <w:marBottom w:val="0"/>
      <w:divBdr>
        <w:top w:val="none" w:sz="0" w:space="0" w:color="auto"/>
        <w:left w:val="none" w:sz="0" w:space="0" w:color="auto"/>
        <w:bottom w:val="none" w:sz="0" w:space="0" w:color="auto"/>
        <w:right w:val="none" w:sz="0" w:space="0" w:color="auto"/>
      </w:divBdr>
    </w:div>
    <w:div w:id="171532462">
      <w:marLeft w:val="480"/>
      <w:marRight w:val="0"/>
      <w:marTop w:val="0"/>
      <w:marBottom w:val="0"/>
      <w:divBdr>
        <w:top w:val="none" w:sz="0" w:space="0" w:color="auto"/>
        <w:left w:val="none" w:sz="0" w:space="0" w:color="auto"/>
        <w:bottom w:val="none" w:sz="0" w:space="0" w:color="auto"/>
        <w:right w:val="none" w:sz="0" w:space="0" w:color="auto"/>
      </w:divBdr>
    </w:div>
    <w:div w:id="172116435">
      <w:marLeft w:val="480"/>
      <w:marRight w:val="0"/>
      <w:marTop w:val="0"/>
      <w:marBottom w:val="0"/>
      <w:divBdr>
        <w:top w:val="none" w:sz="0" w:space="0" w:color="auto"/>
        <w:left w:val="none" w:sz="0" w:space="0" w:color="auto"/>
        <w:bottom w:val="none" w:sz="0" w:space="0" w:color="auto"/>
        <w:right w:val="none" w:sz="0" w:space="0" w:color="auto"/>
      </w:divBdr>
    </w:div>
    <w:div w:id="172648462">
      <w:marLeft w:val="480"/>
      <w:marRight w:val="0"/>
      <w:marTop w:val="0"/>
      <w:marBottom w:val="0"/>
      <w:divBdr>
        <w:top w:val="none" w:sz="0" w:space="0" w:color="auto"/>
        <w:left w:val="none" w:sz="0" w:space="0" w:color="auto"/>
        <w:bottom w:val="none" w:sz="0" w:space="0" w:color="auto"/>
        <w:right w:val="none" w:sz="0" w:space="0" w:color="auto"/>
      </w:divBdr>
    </w:div>
    <w:div w:id="174926367">
      <w:marLeft w:val="480"/>
      <w:marRight w:val="0"/>
      <w:marTop w:val="0"/>
      <w:marBottom w:val="0"/>
      <w:divBdr>
        <w:top w:val="none" w:sz="0" w:space="0" w:color="auto"/>
        <w:left w:val="none" w:sz="0" w:space="0" w:color="auto"/>
        <w:bottom w:val="none" w:sz="0" w:space="0" w:color="auto"/>
        <w:right w:val="none" w:sz="0" w:space="0" w:color="auto"/>
      </w:divBdr>
    </w:div>
    <w:div w:id="178277424">
      <w:marLeft w:val="480"/>
      <w:marRight w:val="0"/>
      <w:marTop w:val="0"/>
      <w:marBottom w:val="0"/>
      <w:divBdr>
        <w:top w:val="none" w:sz="0" w:space="0" w:color="auto"/>
        <w:left w:val="none" w:sz="0" w:space="0" w:color="auto"/>
        <w:bottom w:val="none" w:sz="0" w:space="0" w:color="auto"/>
        <w:right w:val="none" w:sz="0" w:space="0" w:color="auto"/>
      </w:divBdr>
    </w:div>
    <w:div w:id="179124593">
      <w:marLeft w:val="480"/>
      <w:marRight w:val="0"/>
      <w:marTop w:val="0"/>
      <w:marBottom w:val="0"/>
      <w:divBdr>
        <w:top w:val="none" w:sz="0" w:space="0" w:color="auto"/>
        <w:left w:val="none" w:sz="0" w:space="0" w:color="auto"/>
        <w:bottom w:val="none" w:sz="0" w:space="0" w:color="auto"/>
        <w:right w:val="none" w:sz="0" w:space="0" w:color="auto"/>
      </w:divBdr>
    </w:div>
    <w:div w:id="179513977">
      <w:marLeft w:val="480"/>
      <w:marRight w:val="0"/>
      <w:marTop w:val="0"/>
      <w:marBottom w:val="0"/>
      <w:divBdr>
        <w:top w:val="none" w:sz="0" w:space="0" w:color="auto"/>
        <w:left w:val="none" w:sz="0" w:space="0" w:color="auto"/>
        <w:bottom w:val="none" w:sz="0" w:space="0" w:color="auto"/>
        <w:right w:val="none" w:sz="0" w:space="0" w:color="auto"/>
      </w:divBdr>
    </w:div>
    <w:div w:id="182597350">
      <w:marLeft w:val="480"/>
      <w:marRight w:val="0"/>
      <w:marTop w:val="0"/>
      <w:marBottom w:val="0"/>
      <w:divBdr>
        <w:top w:val="none" w:sz="0" w:space="0" w:color="auto"/>
        <w:left w:val="none" w:sz="0" w:space="0" w:color="auto"/>
        <w:bottom w:val="none" w:sz="0" w:space="0" w:color="auto"/>
        <w:right w:val="none" w:sz="0" w:space="0" w:color="auto"/>
      </w:divBdr>
    </w:div>
    <w:div w:id="183061925">
      <w:marLeft w:val="480"/>
      <w:marRight w:val="0"/>
      <w:marTop w:val="0"/>
      <w:marBottom w:val="0"/>
      <w:divBdr>
        <w:top w:val="none" w:sz="0" w:space="0" w:color="auto"/>
        <w:left w:val="none" w:sz="0" w:space="0" w:color="auto"/>
        <w:bottom w:val="none" w:sz="0" w:space="0" w:color="auto"/>
        <w:right w:val="none" w:sz="0" w:space="0" w:color="auto"/>
      </w:divBdr>
    </w:div>
    <w:div w:id="185291113">
      <w:marLeft w:val="480"/>
      <w:marRight w:val="0"/>
      <w:marTop w:val="0"/>
      <w:marBottom w:val="0"/>
      <w:divBdr>
        <w:top w:val="none" w:sz="0" w:space="0" w:color="auto"/>
        <w:left w:val="none" w:sz="0" w:space="0" w:color="auto"/>
        <w:bottom w:val="none" w:sz="0" w:space="0" w:color="auto"/>
        <w:right w:val="none" w:sz="0" w:space="0" w:color="auto"/>
      </w:divBdr>
    </w:div>
    <w:div w:id="186674053">
      <w:marLeft w:val="480"/>
      <w:marRight w:val="0"/>
      <w:marTop w:val="0"/>
      <w:marBottom w:val="0"/>
      <w:divBdr>
        <w:top w:val="none" w:sz="0" w:space="0" w:color="auto"/>
        <w:left w:val="none" w:sz="0" w:space="0" w:color="auto"/>
        <w:bottom w:val="none" w:sz="0" w:space="0" w:color="auto"/>
        <w:right w:val="none" w:sz="0" w:space="0" w:color="auto"/>
      </w:divBdr>
    </w:div>
    <w:div w:id="187255180">
      <w:marLeft w:val="480"/>
      <w:marRight w:val="0"/>
      <w:marTop w:val="0"/>
      <w:marBottom w:val="0"/>
      <w:divBdr>
        <w:top w:val="none" w:sz="0" w:space="0" w:color="auto"/>
        <w:left w:val="none" w:sz="0" w:space="0" w:color="auto"/>
        <w:bottom w:val="none" w:sz="0" w:space="0" w:color="auto"/>
        <w:right w:val="none" w:sz="0" w:space="0" w:color="auto"/>
      </w:divBdr>
    </w:div>
    <w:div w:id="187255757">
      <w:marLeft w:val="480"/>
      <w:marRight w:val="0"/>
      <w:marTop w:val="0"/>
      <w:marBottom w:val="0"/>
      <w:divBdr>
        <w:top w:val="none" w:sz="0" w:space="0" w:color="auto"/>
        <w:left w:val="none" w:sz="0" w:space="0" w:color="auto"/>
        <w:bottom w:val="none" w:sz="0" w:space="0" w:color="auto"/>
        <w:right w:val="none" w:sz="0" w:space="0" w:color="auto"/>
      </w:divBdr>
    </w:div>
    <w:div w:id="187721223">
      <w:marLeft w:val="480"/>
      <w:marRight w:val="0"/>
      <w:marTop w:val="0"/>
      <w:marBottom w:val="0"/>
      <w:divBdr>
        <w:top w:val="none" w:sz="0" w:space="0" w:color="auto"/>
        <w:left w:val="none" w:sz="0" w:space="0" w:color="auto"/>
        <w:bottom w:val="none" w:sz="0" w:space="0" w:color="auto"/>
        <w:right w:val="none" w:sz="0" w:space="0" w:color="auto"/>
      </w:divBdr>
    </w:div>
    <w:div w:id="189152759">
      <w:marLeft w:val="480"/>
      <w:marRight w:val="0"/>
      <w:marTop w:val="0"/>
      <w:marBottom w:val="0"/>
      <w:divBdr>
        <w:top w:val="none" w:sz="0" w:space="0" w:color="auto"/>
        <w:left w:val="none" w:sz="0" w:space="0" w:color="auto"/>
        <w:bottom w:val="none" w:sz="0" w:space="0" w:color="auto"/>
        <w:right w:val="none" w:sz="0" w:space="0" w:color="auto"/>
      </w:divBdr>
    </w:div>
    <w:div w:id="190145532">
      <w:marLeft w:val="480"/>
      <w:marRight w:val="0"/>
      <w:marTop w:val="0"/>
      <w:marBottom w:val="0"/>
      <w:divBdr>
        <w:top w:val="none" w:sz="0" w:space="0" w:color="auto"/>
        <w:left w:val="none" w:sz="0" w:space="0" w:color="auto"/>
        <w:bottom w:val="none" w:sz="0" w:space="0" w:color="auto"/>
        <w:right w:val="none" w:sz="0" w:space="0" w:color="auto"/>
      </w:divBdr>
    </w:div>
    <w:div w:id="190456760">
      <w:marLeft w:val="480"/>
      <w:marRight w:val="0"/>
      <w:marTop w:val="0"/>
      <w:marBottom w:val="0"/>
      <w:divBdr>
        <w:top w:val="none" w:sz="0" w:space="0" w:color="auto"/>
        <w:left w:val="none" w:sz="0" w:space="0" w:color="auto"/>
        <w:bottom w:val="none" w:sz="0" w:space="0" w:color="auto"/>
        <w:right w:val="none" w:sz="0" w:space="0" w:color="auto"/>
      </w:divBdr>
    </w:div>
    <w:div w:id="190807783">
      <w:marLeft w:val="480"/>
      <w:marRight w:val="0"/>
      <w:marTop w:val="0"/>
      <w:marBottom w:val="0"/>
      <w:divBdr>
        <w:top w:val="none" w:sz="0" w:space="0" w:color="auto"/>
        <w:left w:val="none" w:sz="0" w:space="0" w:color="auto"/>
        <w:bottom w:val="none" w:sz="0" w:space="0" w:color="auto"/>
        <w:right w:val="none" w:sz="0" w:space="0" w:color="auto"/>
      </w:divBdr>
    </w:div>
    <w:div w:id="191068115">
      <w:marLeft w:val="480"/>
      <w:marRight w:val="0"/>
      <w:marTop w:val="0"/>
      <w:marBottom w:val="0"/>
      <w:divBdr>
        <w:top w:val="none" w:sz="0" w:space="0" w:color="auto"/>
        <w:left w:val="none" w:sz="0" w:space="0" w:color="auto"/>
        <w:bottom w:val="none" w:sz="0" w:space="0" w:color="auto"/>
        <w:right w:val="none" w:sz="0" w:space="0" w:color="auto"/>
      </w:divBdr>
    </w:div>
    <w:div w:id="191304034">
      <w:marLeft w:val="480"/>
      <w:marRight w:val="0"/>
      <w:marTop w:val="0"/>
      <w:marBottom w:val="0"/>
      <w:divBdr>
        <w:top w:val="none" w:sz="0" w:space="0" w:color="auto"/>
        <w:left w:val="none" w:sz="0" w:space="0" w:color="auto"/>
        <w:bottom w:val="none" w:sz="0" w:space="0" w:color="auto"/>
        <w:right w:val="none" w:sz="0" w:space="0" w:color="auto"/>
      </w:divBdr>
    </w:div>
    <w:div w:id="191958292">
      <w:marLeft w:val="480"/>
      <w:marRight w:val="0"/>
      <w:marTop w:val="0"/>
      <w:marBottom w:val="0"/>
      <w:divBdr>
        <w:top w:val="none" w:sz="0" w:space="0" w:color="auto"/>
        <w:left w:val="none" w:sz="0" w:space="0" w:color="auto"/>
        <w:bottom w:val="none" w:sz="0" w:space="0" w:color="auto"/>
        <w:right w:val="none" w:sz="0" w:space="0" w:color="auto"/>
      </w:divBdr>
    </w:div>
    <w:div w:id="192422379">
      <w:marLeft w:val="480"/>
      <w:marRight w:val="0"/>
      <w:marTop w:val="0"/>
      <w:marBottom w:val="0"/>
      <w:divBdr>
        <w:top w:val="none" w:sz="0" w:space="0" w:color="auto"/>
        <w:left w:val="none" w:sz="0" w:space="0" w:color="auto"/>
        <w:bottom w:val="none" w:sz="0" w:space="0" w:color="auto"/>
        <w:right w:val="none" w:sz="0" w:space="0" w:color="auto"/>
      </w:divBdr>
    </w:div>
    <w:div w:id="193885395">
      <w:marLeft w:val="480"/>
      <w:marRight w:val="0"/>
      <w:marTop w:val="0"/>
      <w:marBottom w:val="0"/>
      <w:divBdr>
        <w:top w:val="none" w:sz="0" w:space="0" w:color="auto"/>
        <w:left w:val="none" w:sz="0" w:space="0" w:color="auto"/>
        <w:bottom w:val="none" w:sz="0" w:space="0" w:color="auto"/>
        <w:right w:val="none" w:sz="0" w:space="0" w:color="auto"/>
      </w:divBdr>
    </w:div>
    <w:div w:id="194512324">
      <w:marLeft w:val="480"/>
      <w:marRight w:val="0"/>
      <w:marTop w:val="0"/>
      <w:marBottom w:val="0"/>
      <w:divBdr>
        <w:top w:val="none" w:sz="0" w:space="0" w:color="auto"/>
        <w:left w:val="none" w:sz="0" w:space="0" w:color="auto"/>
        <w:bottom w:val="none" w:sz="0" w:space="0" w:color="auto"/>
        <w:right w:val="none" w:sz="0" w:space="0" w:color="auto"/>
      </w:divBdr>
    </w:div>
    <w:div w:id="195775595">
      <w:marLeft w:val="480"/>
      <w:marRight w:val="0"/>
      <w:marTop w:val="0"/>
      <w:marBottom w:val="0"/>
      <w:divBdr>
        <w:top w:val="none" w:sz="0" w:space="0" w:color="auto"/>
        <w:left w:val="none" w:sz="0" w:space="0" w:color="auto"/>
        <w:bottom w:val="none" w:sz="0" w:space="0" w:color="auto"/>
        <w:right w:val="none" w:sz="0" w:space="0" w:color="auto"/>
      </w:divBdr>
    </w:div>
    <w:div w:id="196625112">
      <w:marLeft w:val="480"/>
      <w:marRight w:val="0"/>
      <w:marTop w:val="0"/>
      <w:marBottom w:val="0"/>
      <w:divBdr>
        <w:top w:val="none" w:sz="0" w:space="0" w:color="auto"/>
        <w:left w:val="none" w:sz="0" w:space="0" w:color="auto"/>
        <w:bottom w:val="none" w:sz="0" w:space="0" w:color="auto"/>
        <w:right w:val="none" w:sz="0" w:space="0" w:color="auto"/>
      </w:divBdr>
    </w:div>
    <w:div w:id="196819662">
      <w:marLeft w:val="480"/>
      <w:marRight w:val="0"/>
      <w:marTop w:val="0"/>
      <w:marBottom w:val="0"/>
      <w:divBdr>
        <w:top w:val="none" w:sz="0" w:space="0" w:color="auto"/>
        <w:left w:val="none" w:sz="0" w:space="0" w:color="auto"/>
        <w:bottom w:val="none" w:sz="0" w:space="0" w:color="auto"/>
        <w:right w:val="none" w:sz="0" w:space="0" w:color="auto"/>
      </w:divBdr>
    </w:div>
    <w:div w:id="197277885">
      <w:marLeft w:val="480"/>
      <w:marRight w:val="0"/>
      <w:marTop w:val="0"/>
      <w:marBottom w:val="0"/>
      <w:divBdr>
        <w:top w:val="none" w:sz="0" w:space="0" w:color="auto"/>
        <w:left w:val="none" w:sz="0" w:space="0" w:color="auto"/>
        <w:bottom w:val="none" w:sz="0" w:space="0" w:color="auto"/>
        <w:right w:val="none" w:sz="0" w:space="0" w:color="auto"/>
      </w:divBdr>
    </w:div>
    <w:div w:id="198857141">
      <w:marLeft w:val="480"/>
      <w:marRight w:val="0"/>
      <w:marTop w:val="0"/>
      <w:marBottom w:val="0"/>
      <w:divBdr>
        <w:top w:val="none" w:sz="0" w:space="0" w:color="auto"/>
        <w:left w:val="none" w:sz="0" w:space="0" w:color="auto"/>
        <w:bottom w:val="none" w:sz="0" w:space="0" w:color="auto"/>
        <w:right w:val="none" w:sz="0" w:space="0" w:color="auto"/>
      </w:divBdr>
    </w:div>
    <w:div w:id="198974914">
      <w:marLeft w:val="480"/>
      <w:marRight w:val="0"/>
      <w:marTop w:val="0"/>
      <w:marBottom w:val="0"/>
      <w:divBdr>
        <w:top w:val="none" w:sz="0" w:space="0" w:color="auto"/>
        <w:left w:val="none" w:sz="0" w:space="0" w:color="auto"/>
        <w:bottom w:val="none" w:sz="0" w:space="0" w:color="auto"/>
        <w:right w:val="none" w:sz="0" w:space="0" w:color="auto"/>
      </w:divBdr>
    </w:div>
    <w:div w:id="200096928">
      <w:marLeft w:val="480"/>
      <w:marRight w:val="0"/>
      <w:marTop w:val="0"/>
      <w:marBottom w:val="0"/>
      <w:divBdr>
        <w:top w:val="none" w:sz="0" w:space="0" w:color="auto"/>
        <w:left w:val="none" w:sz="0" w:space="0" w:color="auto"/>
        <w:bottom w:val="none" w:sz="0" w:space="0" w:color="auto"/>
        <w:right w:val="none" w:sz="0" w:space="0" w:color="auto"/>
      </w:divBdr>
    </w:div>
    <w:div w:id="201525700">
      <w:marLeft w:val="480"/>
      <w:marRight w:val="0"/>
      <w:marTop w:val="0"/>
      <w:marBottom w:val="0"/>
      <w:divBdr>
        <w:top w:val="none" w:sz="0" w:space="0" w:color="auto"/>
        <w:left w:val="none" w:sz="0" w:space="0" w:color="auto"/>
        <w:bottom w:val="none" w:sz="0" w:space="0" w:color="auto"/>
        <w:right w:val="none" w:sz="0" w:space="0" w:color="auto"/>
      </w:divBdr>
    </w:div>
    <w:div w:id="203753910">
      <w:marLeft w:val="480"/>
      <w:marRight w:val="0"/>
      <w:marTop w:val="0"/>
      <w:marBottom w:val="0"/>
      <w:divBdr>
        <w:top w:val="none" w:sz="0" w:space="0" w:color="auto"/>
        <w:left w:val="none" w:sz="0" w:space="0" w:color="auto"/>
        <w:bottom w:val="none" w:sz="0" w:space="0" w:color="auto"/>
        <w:right w:val="none" w:sz="0" w:space="0" w:color="auto"/>
      </w:divBdr>
    </w:div>
    <w:div w:id="208080096">
      <w:marLeft w:val="480"/>
      <w:marRight w:val="0"/>
      <w:marTop w:val="0"/>
      <w:marBottom w:val="0"/>
      <w:divBdr>
        <w:top w:val="none" w:sz="0" w:space="0" w:color="auto"/>
        <w:left w:val="none" w:sz="0" w:space="0" w:color="auto"/>
        <w:bottom w:val="none" w:sz="0" w:space="0" w:color="auto"/>
        <w:right w:val="none" w:sz="0" w:space="0" w:color="auto"/>
      </w:divBdr>
    </w:div>
    <w:div w:id="210923561">
      <w:marLeft w:val="480"/>
      <w:marRight w:val="0"/>
      <w:marTop w:val="0"/>
      <w:marBottom w:val="0"/>
      <w:divBdr>
        <w:top w:val="none" w:sz="0" w:space="0" w:color="auto"/>
        <w:left w:val="none" w:sz="0" w:space="0" w:color="auto"/>
        <w:bottom w:val="none" w:sz="0" w:space="0" w:color="auto"/>
        <w:right w:val="none" w:sz="0" w:space="0" w:color="auto"/>
      </w:divBdr>
    </w:div>
    <w:div w:id="211621710">
      <w:marLeft w:val="480"/>
      <w:marRight w:val="0"/>
      <w:marTop w:val="0"/>
      <w:marBottom w:val="0"/>
      <w:divBdr>
        <w:top w:val="none" w:sz="0" w:space="0" w:color="auto"/>
        <w:left w:val="none" w:sz="0" w:space="0" w:color="auto"/>
        <w:bottom w:val="none" w:sz="0" w:space="0" w:color="auto"/>
        <w:right w:val="none" w:sz="0" w:space="0" w:color="auto"/>
      </w:divBdr>
    </w:div>
    <w:div w:id="212541285">
      <w:marLeft w:val="480"/>
      <w:marRight w:val="0"/>
      <w:marTop w:val="0"/>
      <w:marBottom w:val="0"/>
      <w:divBdr>
        <w:top w:val="none" w:sz="0" w:space="0" w:color="auto"/>
        <w:left w:val="none" w:sz="0" w:space="0" w:color="auto"/>
        <w:bottom w:val="none" w:sz="0" w:space="0" w:color="auto"/>
        <w:right w:val="none" w:sz="0" w:space="0" w:color="auto"/>
      </w:divBdr>
    </w:div>
    <w:div w:id="213586431">
      <w:marLeft w:val="480"/>
      <w:marRight w:val="0"/>
      <w:marTop w:val="0"/>
      <w:marBottom w:val="0"/>
      <w:divBdr>
        <w:top w:val="none" w:sz="0" w:space="0" w:color="auto"/>
        <w:left w:val="none" w:sz="0" w:space="0" w:color="auto"/>
        <w:bottom w:val="none" w:sz="0" w:space="0" w:color="auto"/>
        <w:right w:val="none" w:sz="0" w:space="0" w:color="auto"/>
      </w:divBdr>
    </w:div>
    <w:div w:id="213733553">
      <w:marLeft w:val="480"/>
      <w:marRight w:val="0"/>
      <w:marTop w:val="0"/>
      <w:marBottom w:val="0"/>
      <w:divBdr>
        <w:top w:val="none" w:sz="0" w:space="0" w:color="auto"/>
        <w:left w:val="none" w:sz="0" w:space="0" w:color="auto"/>
        <w:bottom w:val="none" w:sz="0" w:space="0" w:color="auto"/>
        <w:right w:val="none" w:sz="0" w:space="0" w:color="auto"/>
      </w:divBdr>
    </w:div>
    <w:div w:id="214437024">
      <w:marLeft w:val="480"/>
      <w:marRight w:val="0"/>
      <w:marTop w:val="0"/>
      <w:marBottom w:val="0"/>
      <w:divBdr>
        <w:top w:val="none" w:sz="0" w:space="0" w:color="auto"/>
        <w:left w:val="none" w:sz="0" w:space="0" w:color="auto"/>
        <w:bottom w:val="none" w:sz="0" w:space="0" w:color="auto"/>
        <w:right w:val="none" w:sz="0" w:space="0" w:color="auto"/>
      </w:divBdr>
    </w:div>
    <w:div w:id="214591128">
      <w:marLeft w:val="480"/>
      <w:marRight w:val="0"/>
      <w:marTop w:val="0"/>
      <w:marBottom w:val="0"/>
      <w:divBdr>
        <w:top w:val="none" w:sz="0" w:space="0" w:color="auto"/>
        <w:left w:val="none" w:sz="0" w:space="0" w:color="auto"/>
        <w:bottom w:val="none" w:sz="0" w:space="0" w:color="auto"/>
        <w:right w:val="none" w:sz="0" w:space="0" w:color="auto"/>
      </w:divBdr>
    </w:div>
    <w:div w:id="215552904">
      <w:marLeft w:val="480"/>
      <w:marRight w:val="0"/>
      <w:marTop w:val="0"/>
      <w:marBottom w:val="0"/>
      <w:divBdr>
        <w:top w:val="none" w:sz="0" w:space="0" w:color="auto"/>
        <w:left w:val="none" w:sz="0" w:space="0" w:color="auto"/>
        <w:bottom w:val="none" w:sz="0" w:space="0" w:color="auto"/>
        <w:right w:val="none" w:sz="0" w:space="0" w:color="auto"/>
      </w:divBdr>
    </w:div>
    <w:div w:id="215895873">
      <w:marLeft w:val="480"/>
      <w:marRight w:val="0"/>
      <w:marTop w:val="0"/>
      <w:marBottom w:val="0"/>
      <w:divBdr>
        <w:top w:val="none" w:sz="0" w:space="0" w:color="auto"/>
        <w:left w:val="none" w:sz="0" w:space="0" w:color="auto"/>
        <w:bottom w:val="none" w:sz="0" w:space="0" w:color="auto"/>
        <w:right w:val="none" w:sz="0" w:space="0" w:color="auto"/>
      </w:divBdr>
    </w:div>
    <w:div w:id="216548888">
      <w:marLeft w:val="480"/>
      <w:marRight w:val="0"/>
      <w:marTop w:val="0"/>
      <w:marBottom w:val="0"/>
      <w:divBdr>
        <w:top w:val="none" w:sz="0" w:space="0" w:color="auto"/>
        <w:left w:val="none" w:sz="0" w:space="0" w:color="auto"/>
        <w:bottom w:val="none" w:sz="0" w:space="0" w:color="auto"/>
        <w:right w:val="none" w:sz="0" w:space="0" w:color="auto"/>
      </w:divBdr>
    </w:div>
    <w:div w:id="217521354">
      <w:marLeft w:val="480"/>
      <w:marRight w:val="0"/>
      <w:marTop w:val="0"/>
      <w:marBottom w:val="0"/>
      <w:divBdr>
        <w:top w:val="none" w:sz="0" w:space="0" w:color="auto"/>
        <w:left w:val="none" w:sz="0" w:space="0" w:color="auto"/>
        <w:bottom w:val="none" w:sz="0" w:space="0" w:color="auto"/>
        <w:right w:val="none" w:sz="0" w:space="0" w:color="auto"/>
      </w:divBdr>
    </w:div>
    <w:div w:id="217976152">
      <w:marLeft w:val="480"/>
      <w:marRight w:val="0"/>
      <w:marTop w:val="0"/>
      <w:marBottom w:val="0"/>
      <w:divBdr>
        <w:top w:val="none" w:sz="0" w:space="0" w:color="auto"/>
        <w:left w:val="none" w:sz="0" w:space="0" w:color="auto"/>
        <w:bottom w:val="none" w:sz="0" w:space="0" w:color="auto"/>
        <w:right w:val="none" w:sz="0" w:space="0" w:color="auto"/>
      </w:divBdr>
    </w:div>
    <w:div w:id="217979823">
      <w:marLeft w:val="480"/>
      <w:marRight w:val="0"/>
      <w:marTop w:val="0"/>
      <w:marBottom w:val="0"/>
      <w:divBdr>
        <w:top w:val="none" w:sz="0" w:space="0" w:color="auto"/>
        <w:left w:val="none" w:sz="0" w:space="0" w:color="auto"/>
        <w:bottom w:val="none" w:sz="0" w:space="0" w:color="auto"/>
        <w:right w:val="none" w:sz="0" w:space="0" w:color="auto"/>
      </w:divBdr>
    </w:div>
    <w:div w:id="221449430">
      <w:marLeft w:val="480"/>
      <w:marRight w:val="0"/>
      <w:marTop w:val="0"/>
      <w:marBottom w:val="0"/>
      <w:divBdr>
        <w:top w:val="none" w:sz="0" w:space="0" w:color="auto"/>
        <w:left w:val="none" w:sz="0" w:space="0" w:color="auto"/>
        <w:bottom w:val="none" w:sz="0" w:space="0" w:color="auto"/>
        <w:right w:val="none" w:sz="0" w:space="0" w:color="auto"/>
      </w:divBdr>
    </w:div>
    <w:div w:id="221716984">
      <w:marLeft w:val="480"/>
      <w:marRight w:val="0"/>
      <w:marTop w:val="0"/>
      <w:marBottom w:val="0"/>
      <w:divBdr>
        <w:top w:val="none" w:sz="0" w:space="0" w:color="auto"/>
        <w:left w:val="none" w:sz="0" w:space="0" w:color="auto"/>
        <w:bottom w:val="none" w:sz="0" w:space="0" w:color="auto"/>
        <w:right w:val="none" w:sz="0" w:space="0" w:color="auto"/>
      </w:divBdr>
    </w:div>
    <w:div w:id="224490761">
      <w:marLeft w:val="480"/>
      <w:marRight w:val="0"/>
      <w:marTop w:val="0"/>
      <w:marBottom w:val="0"/>
      <w:divBdr>
        <w:top w:val="none" w:sz="0" w:space="0" w:color="auto"/>
        <w:left w:val="none" w:sz="0" w:space="0" w:color="auto"/>
        <w:bottom w:val="none" w:sz="0" w:space="0" w:color="auto"/>
        <w:right w:val="none" w:sz="0" w:space="0" w:color="auto"/>
      </w:divBdr>
    </w:div>
    <w:div w:id="224686773">
      <w:marLeft w:val="480"/>
      <w:marRight w:val="0"/>
      <w:marTop w:val="0"/>
      <w:marBottom w:val="0"/>
      <w:divBdr>
        <w:top w:val="none" w:sz="0" w:space="0" w:color="auto"/>
        <w:left w:val="none" w:sz="0" w:space="0" w:color="auto"/>
        <w:bottom w:val="none" w:sz="0" w:space="0" w:color="auto"/>
        <w:right w:val="none" w:sz="0" w:space="0" w:color="auto"/>
      </w:divBdr>
    </w:div>
    <w:div w:id="225579007">
      <w:marLeft w:val="480"/>
      <w:marRight w:val="0"/>
      <w:marTop w:val="0"/>
      <w:marBottom w:val="0"/>
      <w:divBdr>
        <w:top w:val="none" w:sz="0" w:space="0" w:color="auto"/>
        <w:left w:val="none" w:sz="0" w:space="0" w:color="auto"/>
        <w:bottom w:val="none" w:sz="0" w:space="0" w:color="auto"/>
        <w:right w:val="none" w:sz="0" w:space="0" w:color="auto"/>
      </w:divBdr>
    </w:div>
    <w:div w:id="226454352">
      <w:marLeft w:val="480"/>
      <w:marRight w:val="0"/>
      <w:marTop w:val="0"/>
      <w:marBottom w:val="0"/>
      <w:divBdr>
        <w:top w:val="none" w:sz="0" w:space="0" w:color="auto"/>
        <w:left w:val="none" w:sz="0" w:space="0" w:color="auto"/>
        <w:bottom w:val="none" w:sz="0" w:space="0" w:color="auto"/>
        <w:right w:val="none" w:sz="0" w:space="0" w:color="auto"/>
      </w:divBdr>
    </w:div>
    <w:div w:id="234362602">
      <w:marLeft w:val="480"/>
      <w:marRight w:val="0"/>
      <w:marTop w:val="0"/>
      <w:marBottom w:val="0"/>
      <w:divBdr>
        <w:top w:val="none" w:sz="0" w:space="0" w:color="auto"/>
        <w:left w:val="none" w:sz="0" w:space="0" w:color="auto"/>
        <w:bottom w:val="none" w:sz="0" w:space="0" w:color="auto"/>
        <w:right w:val="none" w:sz="0" w:space="0" w:color="auto"/>
      </w:divBdr>
    </w:div>
    <w:div w:id="234824977">
      <w:marLeft w:val="480"/>
      <w:marRight w:val="0"/>
      <w:marTop w:val="0"/>
      <w:marBottom w:val="0"/>
      <w:divBdr>
        <w:top w:val="none" w:sz="0" w:space="0" w:color="auto"/>
        <w:left w:val="none" w:sz="0" w:space="0" w:color="auto"/>
        <w:bottom w:val="none" w:sz="0" w:space="0" w:color="auto"/>
        <w:right w:val="none" w:sz="0" w:space="0" w:color="auto"/>
      </w:divBdr>
    </w:div>
    <w:div w:id="235165496">
      <w:marLeft w:val="480"/>
      <w:marRight w:val="0"/>
      <w:marTop w:val="0"/>
      <w:marBottom w:val="0"/>
      <w:divBdr>
        <w:top w:val="none" w:sz="0" w:space="0" w:color="auto"/>
        <w:left w:val="none" w:sz="0" w:space="0" w:color="auto"/>
        <w:bottom w:val="none" w:sz="0" w:space="0" w:color="auto"/>
        <w:right w:val="none" w:sz="0" w:space="0" w:color="auto"/>
      </w:divBdr>
    </w:div>
    <w:div w:id="235668818">
      <w:marLeft w:val="480"/>
      <w:marRight w:val="0"/>
      <w:marTop w:val="0"/>
      <w:marBottom w:val="0"/>
      <w:divBdr>
        <w:top w:val="none" w:sz="0" w:space="0" w:color="auto"/>
        <w:left w:val="none" w:sz="0" w:space="0" w:color="auto"/>
        <w:bottom w:val="none" w:sz="0" w:space="0" w:color="auto"/>
        <w:right w:val="none" w:sz="0" w:space="0" w:color="auto"/>
      </w:divBdr>
    </w:div>
    <w:div w:id="236980673">
      <w:marLeft w:val="480"/>
      <w:marRight w:val="0"/>
      <w:marTop w:val="0"/>
      <w:marBottom w:val="0"/>
      <w:divBdr>
        <w:top w:val="none" w:sz="0" w:space="0" w:color="auto"/>
        <w:left w:val="none" w:sz="0" w:space="0" w:color="auto"/>
        <w:bottom w:val="none" w:sz="0" w:space="0" w:color="auto"/>
        <w:right w:val="none" w:sz="0" w:space="0" w:color="auto"/>
      </w:divBdr>
    </w:div>
    <w:div w:id="237788298">
      <w:marLeft w:val="480"/>
      <w:marRight w:val="0"/>
      <w:marTop w:val="0"/>
      <w:marBottom w:val="0"/>
      <w:divBdr>
        <w:top w:val="none" w:sz="0" w:space="0" w:color="auto"/>
        <w:left w:val="none" w:sz="0" w:space="0" w:color="auto"/>
        <w:bottom w:val="none" w:sz="0" w:space="0" w:color="auto"/>
        <w:right w:val="none" w:sz="0" w:space="0" w:color="auto"/>
      </w:divBdr>
    </w:div>
    <w:div w:id="238487531">
      <w:marLeft w:val="480"/>
      <w:marRight w:val="0"/>
      <w:marTop w:val="0"/>
      <w:marBottom w:val="0"/>
      <w:divBdr>
        <w:top w:val="none" w:sz="0" w:space="0" w:color="auto"/>
        <w:left w:val="none" w:sz="0" w:space="0" w:color="auto"/>
        <w:bottom w:val="none" w:sz="0" w:space="0" w:color="auto"/>
        <w:right w:val="none" w:sz="0" w:space="0" w:color="auto"/>
      </w:divBdr>
    </w:div>
    <w:div w:id="239994858">
      <w:marLeft w:val="480"/>
      <w:marRight w:val="0"/>
      <w:marTop w:val="0"/>
      <w:marBottom w:val="0"/>
      <w:divBdr>
        <w:top w:val="none" w:sz="0" w:space="0" w:color="auto"/>
        <w:left w:val="none" w:sz="0" w:space="0" w:color="auto"/>
        <w:bottom w:val="none" w:sz="0" w:space="0" w:color="auto"/>
        <w:right w:val="none" w:sz="0" w:space="0" w:color="auto"/>
      </w:divBdr>
    </w:div>
    <w:div w:id="240992424">
      <w:marLeft w:val="480"/>
      <w:marRight w:val="0"/>
      <w:marTop w:val="0"/>
      <w:marBottom w:val="0"/>
      <w:divBdr>
        <w:top w:val="none" w:sz="0" w:space="0" w:color="auto"/>
        <w:left w:val="none" w:sz="0" w:space="0" w:color="auto"/>
        <w:bottom w:val="none" w:sz="0" w:space="0" w:color="auto"/>
        <w:right w:val="none" w:sz="0" w:space="0" w:color="auto"/>
      </w:divBdr>
    </w:div>
    <w:div w:id="242879809">
      <w:marLeft w:val="480"/>
      <w:marRight w:val="0"/>
      <w:marTop w:val="0"/>
      <w:marBottom w:val="0"/>
      <w:divBdr>
        <w:top w:val="none" w:sz="0" w:space="0" w:color="auto"/>
        <w:left w:val="none" w:sz="0" w:space="0" w:color="auto"/>
        <w:bottom w:val="none" w:sz="0" w:space="0" w:color="auto"/>
        <w:right w:val="none" w:sz="0" w:space="0" w:color="auto"/>
      </w:divBdr>
    </w:div>
    <w:div w:id="243227667">
      <w:marLeft w:val="480"/>
      <w:marRight w:val="0"/>
      <w:marTop w:val="0"/>
      <w:marBottom w:val="0"/>
      <w:divBdr>
        <w:top w:val="none" w:sz="0" w:space="0" w:color="auto"/>
        <w:left w:val="none" w:sz="0" w:space="0" w:color="auto"/>
        <w:bottom w:val="none" w:sz="0" w:space="0" w:color="auto"/>
        <w:right w:val="none" w:sz="0" w:space="0" w:color="auto"/>
      </w:divBdr>
    </w:div>
    <w:div w:id="245775222">
      <w:marLeft w:val="480"/>
      <w:marRight w:val="0"/>
      <w:marTop w:val="0"/>
      <w:marBottom w:val="0"/>
      <w:divBdr>
        <w:top w:val="none" w:sz="0" w:space="0" w:color="auto"/>
        <w:left w:val="none" w:sz="0" w:space="0" w:color="auto"/>
        <w:bottom w:val="none" w:sz="0" w:space="0" w:color="auto"/>
        <w:right w:val="none" w:sz="0" w:space="0" w:color="auto"/>
      </w:divBdr>
    </w:div>
    <w:div w:id="247160904">
      <w:marLeft w:val="480"/>
      <w:marRight w:val="0"/>
      <w:marTop w:val="0"/>
      <w:marBottom w:val="0"/>
      <w:divBdr>
        <w:top w:val="none" w:sz="0" w:space="0" w:color="auto"/>
        <w:left w:val="none" w:sz="0" w:space="0" w:color="auto"/>
        <w:bottom w:val="none" w:sz="0" w:space="0" w:color="auto"/>
        <w:right w:val="none" w:sz="0" w:space="0" w:color="auto"/>
      </w:divBdr>
    </w:div>
    <w:div w:id="248463338">
      <w:marLeft w:val="480"/>
      <w:marRight w:val="0"/>
      <w:marTop w:val="0"/>
      <w:marBottom w:val="0"/>
      <w:divBdr>
        <w:top w:val="none" w:sz="0" w:space="0" w:color="auto"/>
        <w:left w:val="none" w:sz="0" w:space="0" w:color="auto"/>
        <w:bottom w:val="none" w:sz="0" w:space="0" w:color="auto"/>
        <w:right w:val="none" w:sz="0" w:space="0" w:color="auto"/>
      </w:divBdr>
    </w:div>
    <w:div w:id="251008273">
      <w:marLeft w:val="480"/>
      <w:marRight w:val="0"/>
      <w:marTop w:val="0"/>
      <w:marBottom w:val="0"/>
      <w:divBdr>
        <w:top w:val="none" w:sz="0" w:space="0" w:color="auto"/>
        <w:left w:val="none" w:sz="0" w:space="0" w:color="auto"/>
        <w:bottom w:val="none" w:sz="0" w:space="0" w:color="auto"/>
        <w:right w:val="none" w:sz="0" w:space="0" w:color="auto"/>
      </w:divBdr>
    </w:div>
    <w:div w:id="253830401">
      <w:marLeft w:val="480"/>
      <w:marRight w:val="0"/>
      <w:marTop w:val="0"/>
      <w:marBottom w:val="0"/>
      <w:divBdr>
        <w:top w:val="none" w:sz="0" w:space="0" w:color="auto"/>
        <w:left w:val="none" w:sz="0" w:space="0" w:color="auto"/>
        <w:bottom w:val="none" w:sz="0" w:space="0" w:color="auto"/>
        <w:right w:val="none" w:sz="0" w:space="0" w:color="auto"/>
      </w:divBdr>
    </w:div>
    <w:div w:id="253831044">
      <w:marLeft w:val="480"/>
      <w:marRight w:val="0"/>
      <w:marTop w:val="0"/>
      <w:marBottom w:val="0"/>
      <w:divBdr>
        <w:top w:val="none" w:sz="0" w:space="0" w:color="auto"/>
        <w:left w:val="none" w:sz="0" w:space="0" w:color="auto"/>
        <w:bottom w:val="none" w:sz="0" w:space="0" w:color="auto"/>
        <w:right w:val="none" w:sz="0" w:space="0" w:color="auto"/>
      </w:divBdr>
    </w:div>
    <w:div w:id="254441292">
      <w:marLeft w:val="480"/>
      <w:marRight w:val="0"/>
      <w:marTop w:val="0"/>
      <w:marBottom w:val="0"/>
      <w:divBdr>
        <w:top w:val="none" w:sz="0" w:space="0" w:color="auto"/>
        <w:left w:val="none" w:sz="0" w:space="0" w:color="auto"/>
        <w:bottom w:val="none" w:sz="0" w:space="0" w:color="auto"/>
        <w:right w:val="none" w:sz="0" w:space="0" w:color="auto"/>
      </w:divBdr>
    </w:div>
    <w:div w:id="256064669">
      <w:marLeft w:val="480"/>
      <w:marRight w:val="0"/>
      <w:marTop w:val="0"/>
      <w:marBottom w:val="0"/>
      <w:divBdr>
        <w:top w:val="none" w:sz="0" w:space="0" w:color="auto"/>
        <w:left w:val="none" w:sz="0" w:space="0" w:color="auto"/>
        <w:bottom w:val="none" w:sz="0" w:space="0" w:color="auto"/>
        <w:right w:val="none" w:sz="0" w:space="0" w:color="auto"/>
      </w:divBdr>
    </w:div>
    <w:div w:id="256449347">
      <w:marLeft w:val="480"/>
      <w:marRight w:val="0"/>
      <w:marTop w:val="0"/>
      <w:marBottom w:val="0"/>
      <w:divBdr>
        <w:top w:val="none" w:sz="0" w:space="0" w:color="auto"/>
        <w:left w:val="none" w:sz="0" w:space="0" w:color="auto"/>
        <w:bottom w:val="none" w:sz="0" w:space="0" w:color="auto"/>
        <w:right w:val="none" w:sz="0" w:space="0" w:color="auto"/>
      </w:divBdr>
    </w:div>
    <w:div w:id="256986659">
      <w:marLeft w:val="480"/>
      <w:marRight w:val="0"/>
      <w:marTop w:val="0"/>
      <w:marBottom w:val="0"/>
      <w:divBdr>
        <w:top w:val="none" w:sz="0" w:space="0" w:color="auto"/>
        <w:left w:val="none" w:sz="0" w:space="0" w:color="auto"/>
        <w:bottom w:val="none" w:sz="0" w:space="0" w:color="auto"/>
        <w:right w:val="none" w:sz="0" w:space="0" w:color="auto"/>
      </w:divBdr>
    </w:div>
    <w:div w:id="257711716">
      <w:marLeft w:val="480"/>
      <w:marRight w:val="0"/>
      <w:marTop w:val="0"/>
      <w:marBottom w:val="0"/>
      <w:divBdr>
        <w:top w:val="none" w:sz="0" w:space="0" w:color="auto"/>
        <w:left w:val="none" w:sz="0" w:space="0" w:color="auto"/>
        <w:bottom w:val="none" w:sz="0" w:space="0" w:color="auto"/>
        <w:right w:val="none" w:sz="0" w:space="0" w:color="auto"/>
      </w:divBdr>
    </w:div>
    <w:div w:id="261031636">
      <w:marLeft w:val="480"/>
      <w:marRight w:val="0"/>
      <w:marTop w:val="0"/>
      <w:marBottom w:val="0"/>
      <w:divBdr>
        <w:top w:val="none" w:sz="0" w:space="0" w:color="auto"/>
        <w:left w:val="none" w:sz="0" w:space="0" w:color="auto"/>
        <w:bottom w:val="none" w:sz="0" w:space="0" w:color="auto"/>
        <w:right w:val="none" w:sz="0" w:space="0" w:color="auto"/>
      </w:divBdr>
    </w:div>
    <w:div w:id="262032137">
      <w:marLeft w:val="480"/>
      <w:marRight w:val="0"/>
      <w:marTop w:val="0"/>
      <w:marBottom w:val="0"/>
      <w:divBdr>
        <w:top w:val="none" w:sz="0" w:space="0" w:color="auto"/>
        <w:left w:val="none" w:sz="0" w:space="0" w:color="auto"/>
        <w:bottom w:val="none" w:sz="0" w:space="0" w:color="auto"/>
        <w:right w:val="none" w:sz="0" w:space="0" w:color="auto"/>
      </w:divBdr>
    </w:div>
    <w:div w:id="262610458">
      <w:marLeft w:val="480"/>
      <w:marRight w:val="0"/>
      <w:marTop w:val="0"/>
      <w:marBottom w:val="0"/>
      <w:divBdr>
        <w:top w:val="none" w:sz="0" w:space="0" w:color="auto"/>
        <w:left w:val="none" w:sz="0" w:space="0" w:color="auto"/>
        <w:bottom w:val="none" w:sz="0" w:space="0" w:color="auto"/>
        <w:right w:val="none" w:sz="0" w:space="0" w:color="auto"/>
      </w:divBdr>
    </w:div>
    <w:div w:id="262686684">
      <w:marLeft w:val="480"/>
      <w:marRight w:val="0"/>
      <w:marTop w:val="0"/>
      <w:marBottom w:val="0"/>
      <w:divBdr>
        <w:top w:val="none" w:sz="0" w:space="0" w:color="auto"/>
        <w:left w:val="none" w:sz="0" w:space="0" w:color="auto"/>
        <w:bottom w:val="none" w:sz="0" w:space="0" w:color="auto"/>
        <w:right w:val="none" w:sz="0" w:space="0" w:color="auto"/>
      </w:divBdr>
    </w:div>
    <w:div w:id="263879317">
      <w:marLeft w:val="480"/>
      <w:marRight w:val="0"/>
      <w:marTop w:val="0"/>
      <w:marBottom w:val="0"/>
      <w:divBdr>
        <w:top w:val="none" w:sz="0" w:space="0" w:color="auto"/>
        <w:left w:val="none" w:sz="0" w:space="0" w:color="auto"/>
        <w:bottom w:val="none" w:sz="0" w:space="0" w:color="auto"/>
        <w:right w:val="none" w:sz="0" w:space="0" w:color="auto"/>
      </w:divBdr>
    </w:div>
    <w:div w:id="267394627">
      <w:marLeft w:val="480"/>
      <w:marRight w:val="0"/>
      <w:marTop w:val="0"/>
      <w:marBottom w:val="0"/>
      <w:divBdr>
        <w:top w:val="none" w:sz="0" w:space="0" w:color="auto"/>
        <w:left w:val="none" w:sz="0" w:space="0" w:color="auto"/>
        <w:bottom w:val="none" w:sz="0" w:space="0" w:color="auto"/>
        <w:right w:val="none" w:sz="0" w:space="0" w:color="auto"/>
      </w:divBdr>
    </w:div>
    <w:div w:id="269163627">
      <w:marLeft w:val="480"/>
      <w:marRight w:val="0"/>
      <w:marTop w:val="0"/>
      <w:marBottom w:val="0"/>
      <w:divBdr>
        <w:top w:val="none" w:sz="0" w:space="0" w:color="auto"/>
        <w:left w:val="none" w:sz="0" w:space="0" w:color="auto"/>
        <w:bottom w:val="none" w:sz="0" w:space="0" w:color="auto"/>
        <w:right w:val="none" w:sz="0" w:space="0" w:color="auto"/>
      </w:divBdr>
    </w:div>
    <w:div w:id="269359059">
      <w:marLeft w:val="480"/>
      <w:marRight w:val="0"/>
      <w:marTop w:val="0"/>
      <w:marBottom w:val="0"/>
      <w:divBdr>
        <w:top w:val="none" w:sz="0" w:space="0" w:color="auto"/>
        <w:left w:val="none" w:sz="0" w:space="0" w:color="auto"/>
        <w:bottom w:val="none" w:sz="0" w:space="0" w:color="auto"/>
        <w:right w:val="none" w:sz="0" w:space="0" w:color="auto"/>
      </w:divBdr>
    </w:div>
    <w:div w:id="269774722">
      <w:marLeft w:val="480"/>
      <w:marRight w:val="0"/>
      <w:marTop w:val="0"/>
      <w:marBottom w:val="0"/>
      <w:divBdr>
        <w:top w:val="none" w:sz="0" w:space="0" w:color="auto"/>
        <w:left w:val="none" w:sz="0" w:space="0" w:color="auto"/>
        <w:bottom w:val="none" w:sz="0" w:space="0" w:color="auto"/>
        <w:right w:val="none" w:sz="0" w:space="0" w:color="auto"/>
      </w:divBdr>
    </w:div>
    <w:div w:id="272398391">
      <w:marLeft w:val="480"/>
      <w:marRight w:val="0"/>
      <w:marTop w:val="0"/>
      <w:marBottom w:val="0"/>
      <w:divBdr>
        <w:top w:val="none" w:sz="0" w:space="0" w:color="auto"/>
        <w:left w:val="none" w:sz="0" w:space="0" w:color="auto"/>
        <w:bottom w:val="none" w:sz="0" w:space="0" w:color="auto"/>
        <w:right w:val="none" w:sz="0" w:space="0" w:color="auto"/>
      </w:divBdr>
    </w:div>
    <w:div w:id="275648500">
      <w:marLeft w:val="480"/>
      <w:marRight w:val="0"/>
      <w:marTop w:val="0"/>
      <w:marBottom w:val="0"/>
      <w:divBdr>
        <w:top w:val="none" w:sz="0" w:space="0" w:color="auto"/>
        <w:left w:val="none" w:sz="0" w:space="0" w:color="auto"/>
        <w:bottom w:val="none" w:sz="0" w:space="0" w:color="auto"/>
        <w:right w:val="none" w:sz="0" w:space="0" w:color="auto"/>
      </w:divBdr>
    </w:div>
    <w:div w:id="277765224">
      <w:marLeft w:val="480"/>
      <w:marRight w:val="0"/>
      <w:marTop w:val="0"/>
      <w:marBottom w:val="0"/>
      <w:divBdr>
        <w:top w:val="none" w:sz="0" w:space="0" w:color="auto"/>
        <w:left w:val="none" w:sz="0" w:space="0" w:color="auto"/>
        <w:bottom w:val="none" w:sz="0" w:space="0" w:color="auto"/>
        <w:right w:val="none" w:sz="0" w:space="0" w:color="auto"/>
      </w:divBdr>
    </w:div>
    <w:div w:id="278997615">
      <w:marLeft w:val="480"/>
      <w:marRight w:val="0"/>
      <w:marTop w:val="0"/>
      <w:marBottom w:val="0"/>
      <w:divBdr>
        <w:top w:val="none" w:sz="0" w:space="0" w:color="auto"/>
        <w:left w:val="none" w:sz="0" w:space="0" w:color="auto"/>
        <w:bottom w:val="none" w:sz="0" w:space="0" w:color="auto"/>
        <w:right w:val="none" w:sz="0" w:space="0" w:color="auto"/>
      </w:divBdr>
    </w:div>
    <w:div w:id="281110593">
      <w:marLeft w:val="480"/>
      <w:marRight w:val="0"/>
      <w:marTop w:val="0"/>
      <w:marBottom w:val="0"/>
      <w:divBdr>
        <w:top w:val="none" w:sz="0" w:space="0" w:color="auto"/>
        <w:left w:val="none" w:sz="0" w:space="0" w:color="auto"/>
        <w:bottom w:val="none" w:sz="0" w:space="0" w:color="auto"/>
        <w:right w:val="none" w:sz="0" w:space="0" w:color="auto"/>
      </w:divBdr>
    </w:div>
    <w:div w:id="284191380">
      <w:marLeft w:val="480"/>
      <w:marRight w:val="0"/>
      <w:marTop w:val="0"/>
      <w:marBottom w:val="0"/>
      <w:divBdr>
        <w:top w:val="none" w:sz="0" w:space="0" w:color="auto"/>
        <w:left w:val="none" w:sz="0" w:space="0" w:color="auto"/>
        <w:bottom w:val="none" w:sz="0" w:space="0" w:color="auto"/>
        <w:right w:val="none" w:sz="0" w:space="0" w:color="auto"/>
      </w:divBdr>
    </w:div>
    <w:div w:id="284435620">
      <w:marLeft w:val="480"/>
      <w:marRight w:val="0"/>
      <w:marTop w:val="0"/>
      <w:marBottom w:val="0"/>
      <w:divBdr>
        <w:top w:val="none" w:sz="0" w:space="0" w:color="auto"/>
        <w:left w:val="none" w:sz="0" w:space="0" w:color="auto"/>
        <w:bottom w:val="none" w:sz="0" w:space="0" w:color="auto"/>
        <w:right w:val="none" w:sz="0" w:space="0" w:color="auto"/>
      </w:divBdr>
    </w:div>
    <w:div w:id="288050500">
      <w:marLeft w:val="480"/>
      <w:marRight w:val="0"/>
      <w:marTop w:val="0"/>
      <w:marBottom w:val="0"/>
      <w:divBdr>
        <w:top w:val="none" w:sz="0" w:space="0" w:color="auto"/>
        <w:left w:val="none" w:sz="0" w:space="0" w:color="auto"/>
        <w:bottom w:val="none" w:sz="0" w:space="0" w:color="auto"/>
        <w:right w:val="none" w:sz="0" w:space="0" w:color="auto"/>
      </w:divBdr>
    </w:div>
    <w:div w:id="289089616">
      <w:marLeft w:val="480"/>
      <w:marRight w:val="0"/>
      <w:marTop w:val="0"/>
      <w:marBottom w:val="0"/>
      <w:divBdr>
        <w:top w:val="none" w:sz="0" w:space="0" w:color="auto"/>
        <w:left w:val="none" w:sz="0" w:space="0" w:color="auto"/>
        <w:bottom w:val="none" w:sz="0" w:space="0" w:color="auto"/>
        <w:right w:val="none" w:sz="0" w:space="0" w:color="auto"/>
      </w:divBdr>
    </w:div>
    <w:div w:id="289357693">
      <w:marLeft w:val="480"/>
      <w:marRight w:val="0"/>
      <w:marTop w:val="0"/>
      <w:marBottom w:val="0"/>
      <w:divBdr>
        <w:top w:val="none" w:sz="0" w:space="0" w:color="auto"/>
        <w:left w:val="none" w:sz="0" w:space="0" w:color="auto"/>
        <w:bottom w:val="none" w:sz="0" w:space="0" w:color="auto"/>
        <w:right w:val="none" w:sz="0" w:space="0" w:color="auto"/>
      </w:divBdr>
    </w:div>
    <w:div w:id="290474712">
      <w:marLeft w:val="480"/>
      <w:marRight w:val="0"/>
      <w:marTop w:val="0"/>
      <w:marBottom w:val="0"/>
      <w:divBdr>
        <w:top w:val="none" w:sz="0" w:space="0" w:color="auto"/>
        <w:left w:val="none" w:sz="0" w:space="0" w:color="auto"/>
        <w:bottom w:val="none" w:sz="0" w:space="0" w:color="auto"/>
        <w:right w:val="none" w:sz="0" w:space="0" w:color="auto"/>
      </w:divBdr>
    </w:div>
    <w:div w:id="290479279">
      <w:marLeft w:val="480"/>
      <w:marRight w:val="0"/>
      <w:marTop w:val="0"/>
      <w:marBottom w:val="0"/>
      <w:divBdr>
        <w:top w:val="none" w:sz="0" w:space="0" w:color="auto"/>
        <w:left w:val="none" w:sz="0" w:space="0" w:color="auto"/>
        <w:bottom w:val="none" w:sz="0" w:space="0" w:color="auto"/>
        <w:right w:val="none" w:sz="0" w:space="0" w:color="auto"/>
      </w:divBdr>
    </w:div>
    <w:div w:id="290481885">
      <w:marLeft w:val="480"/>
      <w:marRight w:val="0"/>
      <w:marTop w:val="0"/>
      <w:marBottom w:val="0"/>
      <w:divBdr>
        <w:top w:val="none" w:sz="0" w:space="0" w:color="auto"/>
        <w:left w:val="none" w:sz="0" w:space="0" w:color="auto"/>
        <w:bottom w:val="none" w:sz="0" w:space="0" w:color="auto"/>
        <w:right w:val="none" w:sz="0" w:space="0" w:color="auto"/>
      </w:divBdr>
    </w:div>
    <w:div w:id="290525641">
      <w:marLeft w:val="480"/>
      <w:marRight w:val="0"/>
      <w:marTop w:val="0"/>
      <w:marBottom w:val="0"/>
      <w:divBdr>
        <w:top w:val="none" w:sz="0" w:space="0" w:color="auto"/>
        <w:left w:val="none" w:sz="0" w:space="0" w:color="auto"/>
        <w:bottom w:val="none" w:sz="0" w:space="0" w:color="auto"/>
        <w:right w:val="none" w:sz="0" w:space="0" w:color="auto"/>
      </w:divBdr>
    </w:div>
    <w:div w:id="291450739">
      <w:marLeft w:val="480"/>
      <w:marRight w:val="0"/>
      <w:marTop w:val="0"/>
      <w:marBottom w:val="0"/>
      <w:divBdr>
        <w:top w:val="none" w:sz="0" w:space="0" w:color="auto"/>
        <w:left w:val="none" w:sz="0" w:space="0" w:color="auto"/>
        <w:bottom w:val="none" w:sz="0" w:space="0" w:color="auto"/>
        <w:right w:val="none" w:sz="0" w:space="0" w:color="auto"/>
      </w:divBdr>
    </w:div>
    <w:div w:id="293558152">
      <w:marLeft w:val="480"/>
      <w:marRight w:val="0"/>
      <w:marTop w:val="0"/>
      <w:marBottom w:val="0"/>
      <w:divBdr>
        <w:top w:val="none" w:sz="0" w:space="0" w:color="auto"/>
        <w:left w:val="none" w:sz="0" w:space="0" w:color="auto"/>
        <w:bottom w:val="none" w:sz="0" w:space="0" w:color="auto"/>
        <w:right w:val="none" w:sz="0" w:space="0" w:color="auto"/>
      </w:divBdr>
    </w:div>
    <w:div w:id="294407010">
      <w:marLeft w:val="480"/>
      <w:marRight w:val="0"/>
      <w:marTop w:val="0"/>
      <w:marBottom w:val="0"/>
      <w:divBdr>
        <w:top w:val="none" w:sz="0" w:space="0" w:color="auto"/>
        <w:left w:val="none" w:sz="0" w:space="0" w:color="auto"/>
        <w:bottom w:val="none" w:sz="0" w:space="0" w:color="auto"/>
        <w:right w:val="none" w:sz="0" w:space="0" w:color="auto"/>
      </w:divBdr>
    </w:div>
    <w:div w:id="295645088">
      <w:marLeft w:val="480"/>
      <w:marRight w:val="0"/>
      <w:marTop w:val="0"/>
      <w:marBottom w:val="0"/>
      <w:divBdr>
        <w:top w:val="none" w:sz="0" w:space="0" w:color="auto"/>
        <w:left w:val="none" w:sz="0" w:space="0" w:color="auto"/>
        <w:bottom w:val="none" w:sz="0" w:space="0" w:color="auto"/>
        <w:right w:val="none" w:sz="0" w:space="0" w:color="auto"/>
      </w:divBdr>
    </w:div>
    <w:div w:id="297150181">
      <w:marLeft w:val="480"/>
      <w:marRight w:val="0"/>
      <w:marTop w:val="0"/>
      <w:marBottom w:val="0"/>
      <w:divBdr>
        <w:top w:val="none" w:sz="0" w:space="0" w:color="auto"/>
        <w:left w:val="none" w:sz="0" w:space="0" w:color="auto"/>
        <w:bottom w:val="none" w:sz="0" w:space="0" w:color="auto"/>
        <w:right w:val="none" w:sz="0" w:space="0" w:color="auto"/>
      </w:divBdr>
    </w:div>
    <w:div w:id="297608774">
      <w:marLeft w:val="480"/>
      <w:marRight w:val="0"/>
      <w:marTop w:val="0"/>
      <w:marBottom w:val="0"/>
      <w:divBdr>
        <w:top w:val="none" w:sz="0" w:space="0" w:color="auto"/>
        <w:left w:val="none" w:sz="0" w:space="0" w:color="auto"/>
        <w:bottom w:val="none" w:sz="0" w:space="0" w:color="auto"/>
        <w:right w:val="none" w:sz="0" w:space="0" w:color="auto"/>
      </w:divBdr>
    </w:div>
    <w:div w:id="298146795">
      <w:marLeft w:val="480"/>
      <w:marRight w:val="0"/>
      <w:marTop w:val="0"/>
      <w:marBottom w:val="0"/>
      <w:divBdr>
        <w:top w:val="none" w:sz="0" w:space="0" w:color="auto"/>
        <w:left w:val="none" w:sz="0" w:space="0" w:color="auto"/>
        <w:bottom w:val="none" w:sz="0" w:space="0" w:color="auto"/>
        <w:right w:val="none" w:sz="0" w:space="0" w:color="auto"/>
      </w:divBdr>
    </w:div>
    <w:div w:id="298650950">
      <w:marLeft w:val="480"/>
      <w:marRight w:val="0"/>
      <w:marTop w:val="0"/>
      <w:marBottom w:val="0"/>
      <w:divBdr>
        <w:top w:val="none" w:sz="0" w:space="0" w:color="auto"/>
        <w:left w:val="none" w:sz="0" w:space="0" w:color="auto"/>
        <w:bottom w:val="none" w:sz="0" w:space="0" w:color="auto"/>
        <w:right w:val="none" w:sz="0" w:space="0" w:color="auto"/>
      </w:divBdr>
    </w:div>
    <w:div w:id="303244709">
      <w:marLeft w:val="480"/>
      <w:marRight w:val="0"/>
      <w:marTop w:val="0"/>
      <w:marBottom w:val="0"/>
      <w:divBdr>
        <w:top w:val="none" w:sz="0" w:space="0" w:color="auto"/>
        <w:left w:val="none" w:sz="0" w:space="0" w:color="auto"/>
        <w:bottom w:val="none" w:sz="0" w:space="0" w:color="auto"/>
        <w:right w:val="none" w:sz="0" w:space="0" w:color="auto"/>
      </w:divBdr>
    </w:div>
    <w:div w:id="304167312">
      <w:marLeft w:val="480"/>
      <w:marRight w:val="0"/>
      <w:marTop w:val="0"/>
      <w:marBottom w:val="0"/>
      <w:divBdr>
        <w:top w:val="none" w:sz="0" w:space="0" w:color="auto"/>
        <w:left w:val="none" w:sz="0" w:space="0" w:color="auto"/>
        <w:bottom w:val="none" w:sz="0" w:space="0" w:color="auto"/>
        <w:right w:val="none" w:sz="0" w:space="0" w:color="auto"/>
      </w:divBdr>
    </w:div>
    <w:div w:id="304512962">
      <w:marLeft w:val="480"/>
      <w:marRight w:val="0"/>
      <w:marTop w:val="0"/>
      <w:marBottom w:val="0"/>
      <w:divBdr>
        <w:top w:val="none" w:sz="0" w:space="0" w:color="auto"/>
        <w:left w:val="none" w:sz="0" w:space="0" w:color="auto"/>
        <w:bottom w:val="none" w:sz="0" w:space="0" w:color="auto"/>
        <w:right w:val="none" w:sz="0" w:space="0" w:color="auto"/>
      </w:divBdr>
    </w:div>
    <w:div w:id="305622507">
      <w:marLeft w:val="480"/>
      <w:marRight w:val="0"/>
      <w:marTop w:val="0"/>
      <w:marBottom w:val="0"/>
      <w:divBdr>
        <w:top w:val="none" w:sz="0" w:space="0" w:color="auto"/>
        <w:left w:val="none" w:sz="0" w:space="0" w:color="auto"/>
        <w:bottom w:val="none" w:sz="0" w:space="0" w:color="auto"/>
        <w:right w:val="none" w:sz="0" w:space="0" w:color="auto"/>
      </w:divBdr>
    </w:div>
    <w:div w:id="306059409">
      <w:marLeft w:val="480"/>
      <w:marRight w:val="0"/>
      <w:marTop w:val="0"/>
      <w:marBottom w:val="0"/>
      <w:divBdr>
        <w:top w:val="none" w:sz="0" w:space="0" w:color="auto"/>
        <w:left w:val="none" w:sz="0" w:space="0" w:color="auto"/>
        <w:bottom w:val="none" w:sz="0" w:space="0" w:color="auto"/>
        <w:right w:val="none" w:sz="0" w:space="0" w:color="auto"/>
      </w:divBdr>
    </w:div>
    <w:div w:id="306740686">
      <w:marLeft w:val="480"/>
      <w:marRight w:val="0"/>
      <w:marTop w:val="0"/>
      <w:marBottom w:val="0"/>
      <w:divBdr>
        <w:top w:val="none" w:sz="0" w:space="0" w:color="auto"/>
        <w:left w:val="none" w:sz="0" w:space="0" w:color="auto"/>
        <w:bottom w:val="none" w:sz="0" w:space="0" w:color="auto"/>
        <w:right w:val="none" w:sz="0" w:space="0" w:color="auto"/>
      </w:divBdr>
    </w:div>
    <w:div w:id="306864524">
      <w:marLeft w:val="480"/>
      <w:marRight w:val="0"/>
      <w:marTop w:val="0"/>
      <w:marBottom w:val="0"/>
      <w:divBdr>
        <w:top w:val="none" w:sz="0" w:space="0" w:color="auto"/>
        <w:left w:val="none" w:sz="0" w:space="0" w:color="auto"/>
        <w:bottom w:val="none" w:sz="0" w:space="0" w:color="auto"/>
        <w:right w:val="none" w:sz="0" w:space="0" w:color="auto"/>
      </w:divBdr>
    </w:div>
    <w:div w:id="307714426">
      <w:marLeft w:val="480"/>
      <w:marRight w:val="0"/>
      <w:marTop w:val="0"/>
      <w:marBottom w:val="0"/>
      <w:divBdr>
        <w:top w:val="none" w:sz="0" w:space="0" w:color="auto"/>
        <w:left w:val="none" w:sz="0" w:space="0" w:color="auto"/>
        <w:bottom w:val="none" w:sz="0" w:space="0" w:color="auto"/>
        <w:right w:val="none" w:sz="0" w:space="0" w:color="auto"/>
      </w:divBdr>
    </w:div>
    <w:div w:id="307828468">
      <w:marLeft w:val="480"/>
      <w:marRight w:val="0"/>
      <w:marTop w:val="0"/>
      <w:marBottom w:val="0"/>
      <w:divBdr>
        <w:top w:val="none" w:sz="0" w:space="0" w:color="auto"/>
        <w:left w:val="none" w:sz="0" w:space="0" w:color="auto"/>
        <w:bottom w:val="none" w:sz="0" w:space="0" w:color="auto"/>
        <w:right w:val="none" w:sz="0" w:space="0" w:color="auto"/>
      </w:divBdr>
    </w:div>
    <w:div w:id="308092605">
      <w:marLeft w:val="480"/>
      <w:marRight w:val="0"/>
      <w:marTop w:val="0"/>
      <w:marBottom w:val="0"/>
      <w:divBdr>
        <w:top w:val="none" w:sz="0" w:space="0" w:color="auto"/>
        <w:left w:val="none" w:sz="0" w:space="0" w:color="auto"/>
        <w:bottom w:val="none" w:sz="0" w:space="0" w:color="auto"/>
        <w:right w:val="none" w:sz="0" w:space="0" w:color="auto"/>
      </w:divBdr>
    </w:div>
    <w:div w:id="308438030">
      <w:marLeft w:val="480"/>
      <w:marRight w:val="0"/>
      <w:marTop w:val="0"/>
      <w:marBottom w:val="0"/>
      <w:divBdr>
        <w:top w:val="none" w:sz="0" w:space="0" w:color="auto"/>
        <w:left w:val="none" w:sz="0" w:space="0" w:color="auto"/>
        <w:bottom w:val="none" w:sz="0" w:space="0" w:color="auto"/>
        <w:right w:val="none" w:sz="0" w:space="0" w:color="auto"/>
      </w:divBdr>
    </w:div>
    <w:div w:id="308901547">
      <w:marLeft w:val="480"/>
      <w:marRight w:val="0"/>
      <w:marTop w:val="0"/>
      <w:marBottom w:val="0"/>
      <w:divBdr>
        <w:top w:val="none" w:sz="0" w:space="0" w:color="auto"/>
        <w:left w:val="none" w:sz="0" w:space="0" w:color="auto"/>
        <w:bottom w:val="none" w:sz="0" w:space="0" w:color="auto"/>
        <w:right w:val="none" w:sz="0" w:space="0" w:color="auto"/>
      </w:divBdr>
    </w:div>
    <w:div w:id="309941906">
      <w:marLeft w:val="480"/>
      <w:marRight w:val="0"/>
      <w:marTop w:val="0"/>
      <w:marBottom w:val="0"/>
      <w:divBdr>
        <w:top w:val="none" w:sz="0" w:space="0" w:color="auto"/>
        <w:left w:val="none" w:sz="0" w:space="0" w:color="auto"/>
        <w:bottom w:val="none" w:sz="0" w:space="0" w:color="auto"/>
        <w:right w:val="none" w:sz="0" w:space="0" w:color="auto"/>
      </w:divBdr>
    </w:div>
    <w:div w:id="310405976">
      <w:marLeft w:val="480"/>
      <w:marRight w:val="0"/>
      <w:marTop w:val="0"/>
      <w:marBottom w:val="0"/>
      <w:divBdr>
        <w:top w:val="none" w:sz="0" w:space="0" w:color="auto"/>
        <w:left w:val="none" w:sz="0" w:space="0" w:color="auto"/>
        <w:bottom w:val="none" w:sz="0" w:space="0" w:color="auto"/>
        <w:right w:val="none" w:sz="0" w:space="0" w:color="auto"/>
      </w:divBdr>
    </w:div>
    <w:div w:id="310596667">
      <w:marLeft w:val="480"/>
      <w:marRight w:val="0"/>
      <w:marTop w:val="0"/>
      <w:marBottom w:val="0"/>
      <w:divBdr>
        <w:top w:val="none" w:sz="0" w:space="0" w:color="auto"/>
        <w:left w:val="none" w:sz="0" w:space="0" w:color="auto"/>
        <w:bottom w:val="none" w:sz="0" w:space="0" w:color="auto"/>
        <w:right w:val="none" w:sz="0" w:space="0" w:color="auto"/>
      </w:divBdr>
    </w:div>
    <w:div w:id="310791911">
      <w:marLeft w:val="480"/>
      <w:marRight w:val="0"/>
      <w:marTop w:val="0"/>
      <w:marBottom w:val="0"/>
      <w:divBdr>
        <w:top w:val="none" w:sz="0" w:space="0" w:color="auto"/>
        <w:left w:val="none" w:sz="0" w:space="0" w:color="auto"/>
        <w:bottom w:val="none" w:sz="0" w:space="0" w:color="auto"/>
        <w:right w:val="none" w:sz="0" w:space="0" w:color="auto"/>
      </w:divBdr>
    </w:div>
    <w:div w:id="310985868">
      <w:marLeft w:val="480"/>
      <w:marRight w:val="0"/>
      <w:marTop w:val="0"/>
      <w:marBottom w:val="0"/>
      <w:divBdr>
        <w:top w:val="none" w:sz="0" w:space="0" w:color="auto"/>
        <w:left w:val="none" w:sz="0" w:space="0" w:color="auto"/>
        <w:bottom w:val="none" w:sz="0" w:space="0" w:color="auto"/>
        <w:right w:val="none" w:sz="0" w:space="0" w:color="auto"/>
      </w:divBdr>
    </w:div>
    <w:div w:id="311107142">
      <w:marLeft w:val="480"/>
      <w:marRight w:val="0"/>
      <w:marTop w:val="0"/>
      <w:marBottom w:val="0"/>
      <w:divBdr>
        <w:top w:val="none" w:sz="0" w:space="0" w:color="auto"/>
        <w:left w:val="none" w:sz="0" w:space="0" w:color="auto"/>
        <w:bottom w:val="none" w:sz="0" w:space="0" w:color="auto"/>
        <w:right w:val="none" w:sz="0" w:space="0" w:color="auto"/>
      </w:divBdr>
    </w:div>
    <w:div w:id="311717992">
      <w:marLeft w:val="480"/>
      <w:marRight w:val="0"/>
      <w:marTop w:val="0"/>
      <w:marBottom w:val="0"/>
      <w:divBdr>
        <w:top w:val="none" w:sz="0" w:space="0" w:color="auto"/>
        <w:left w:val="none" w:sz="0" w:space="0" w:color="auto"/>
        <w:bottom w:val="none" w:sz="0" w:space="0" w:color="auto"/>
        <w:right w:val="none" w:sz="0" w:space="0" w:color="auto"/>
      </w:divBdr>
    </w:div>
    <w:div w:id="311835948">
      <w:marLeft w:val="480"/>
      <w:marRight w:val="0"/>
      <w:marTop w:val="0"/>
      <w:marBottom w:val="0"/>
      <w:divBdr>
        <w:top w:val="none" w:sz="0" w:space="0" w:color="auto"/>
        <w:left w:val="none" w:sz="0" w:space="0" w:color="auto"/>
        <w:bottom w:val="none" w:sz="0" w:space="0" w:color="auto"/>
        <w:right w:val="none" w:sz="0" w:space="0" w:color="auto"/>
      </w:divBdr>
    </w:div>
    <w:div w:id="312178411">
      <w:marLeft w:val="480"/>
      <w:marRight w:val="0"/>
      <w:marTop w:val="0"/>
      <w:marBottom w:val="0"/>
      <w:divBdr>
        <w:top w:val="none" w:sz="0" w:space="0" w:color="auto"/>
        <w:left w:val="none" w:sz="0" w:space="0" w:color="auto"/>
        <w:bottom w:val="none" w:sz="0" w:space="0" w:color="auto"/>
        <w:right w:val="none" w:sz="0" w:space="0" w:color="auto"/>
      </w:divBdr>
    </w:div>
    <w:div w:id="313536373">
      <w:marLeft w:val="480"/>
      <w:marRight w:val="0"/>
      <w:marTop w:val="0"/>
      <w:marBottom w:val="0"/>
      <w:divBdr>
        <w:top w:val="none" w:sz="0" w:space="0" w:color="auto"/>
        <w:left w:val="none" w:sz="0" w:space="0" w:color="auto"/>
        <w:bottom w:val="none" w:sz="0" w:space="0" w:color="auto"/>
        <w:right w:val="none" w:sz="0" w:space="0" w:color="auto"/>
      </w:divBdr>
    </w:div>
    <w:div w:id="314922270">
      <w:marLeft w:val="480"/>
      <w:marRight w:val="0"/>
      <w:marTop w:val="0"/>
      <w:marBottom w:val="0"/>
      <w:divBdr>
        <w:top w:val="none" w:sz="0" w:space="0" w:color="auto"/>
        <w:left w:val="none" w:sz="0" w:space="0" w:color="auto"/>
        <w:bottom w:val="none" w:sz="0" w:space="0" w:color="auto"/>
        <w:right w:val="none" w:sz="0" w:space="0" w:color="auto"/>
      </w:divBdr>
    </w:div>
    <w:div w:id="317616779">
      <w:marLeft w:val="480"/>
      <w:marRight w:val="0"/>
      <w:marTop w:val="0"/>
      <w:marBottom w:val="0"/>
      <w:divBdr>
        <w:top w:val="none" w:sz="0" w:space="0" w:color="auto"/>
        <w:left w:val="none" w:sz="0" w:space="0" w:color="auto"/>
        <w:bottom w:val="none" w:sz="0" w:space="0" w:color="auto"/>
        <w:right w:val="none" w:sz="0" w:space="0" w:color="auto"/>
      </w:divBdr>
    </w:div>
    <w:div w:id="317656044">
      <w:marLeft w:val="480"/>
      <w:marRight w:val="0"/>
      <w:marTop w:val="0"/>
      <w:marBottom w:val="0"/>
      <w:divBdr>
        <w:top w:val="none" w:sz="0" w:space="0" w:color="auto"/>
        <w:left w:val="none" w:sz="0" w:space="0" w:color="auto"/>
        <w:bottom w:val="none" w:sz="0" w:space="0" w:color="auto"/>
        <w:right w:val="none" w:sz="0" w:space="0" w:color="auto"/>
      </w:divBdr>
    </w:div>
    <w:div w:id="318077466">
      <w:marLeft w:val="480"/>
      <w:marRight w:val="0"/>
      <w:marTop w:val="0"/>
      <w:marBottom w:val="0"/>
      <w:divBdr>
        <w:top w:val="none" w:sz="0" w:space="0" w:color="auto"/>
        <w:left w:val="none" w:sz="0" w:space="0" w:color="auto"/>
        <w:bottom w:val="none" w:sz="0" w:space="0" w:color="auto"/>
        <w:right w:val="none" w:sz="0" w:space="0" w:color="auto"/>
      </w:divBdr>
    </w:div>
    <w:div w:id="318266066">
      <w:marLeft w:val="480"/>
      <w:marRight w:val="0"/>
      <w:marTop w:val="0"/>
      <w:marBottom w:val="0"/>
      <w:divBdr>
        <w:top w:val="none" w:sz="0" w:space="0" w:color="auto"/>
        <w:left w:val="none" w:sz="0" w:space="0" w:color="auto"/>
        <w:bottom w:val="none" w:sz="0" w:space="0" w:color="auto"/>
        <w:right w:val="none" w:sz="0" w:space="0" w:color="auto"/>
      </w:divBdr>
    </w:div>
    <w:div w:id="319970566">
      <w:marLeft w:val="480"/>
      <w:marRight w:val="0"/>
      <w:marTop w:val="0"/>
      <w:marBottom w:val="0"/>
      <w:divBdr>
        <w:top w:val="none" w:sz="0" w:space="0" w:color="auto"/>
        <w:left w:val="none" w:sz="0" w:space="0" w:color="auto"/>
        <w:bottom w:val="none" w:sz="0" w:space="0" w:color="auto"/>
        <w:right w:val="none" w:sz="0" w:space="0" w:color="auto"/>
      </w:divBdr>
    </w:div>
    <w:div w:id="320237030">
      <w:marLeft w:val="480"/>
      <w:marRight w:val="0"/>
      <w:marTop w:val="0"/>
      <w:marBottom w:val="0"/>
      <w:divBdr>
        <w:top w:val="none" w:sz="0" w:space="0" w:color="auto"/>
        <w:left w:val="none" w:sz="0" w:space="0" w:color="auto"/>
        <w:bottom w:val="none" w:sz="0" w:space="0" w:color="auto"/>
        <w:right w:val="none" w:sz="0" w:space="0" w:color="auto"/>
      </w:divBdr>
    </w:div>
    <w:div w:id="322707105">
      <w:marLeft w:val="480"/>
      <w:marRight w:val="0"/>
      <w:marTop w:val="0"/>
      <w:marBottom w:val="0"/>
      <w:divBdr>
        <w:top w:val="none" w:sz="0" w:space="0" w:color="auto"/>
        <w:left w:val="none" w:sz="0" w:space="0" w:color="auto"/>
        <w:bottom w:val="none" w:sz="0" w:space="0" w:color="auto"/>
        <w:right w:val="none" w:sz="0" w:space="0" w:color="auto"/>
      </w:divBdr>
    </w:div>
    <w:div w:id="323356053">
      <w:marLeft w:val="480"/>
      <w:marRight w:val="0"/>
      <w:marTop w:val="0"/>
      <w:marBottom w:val="0"/>
      <w:divBdr>
        <w:top w:val="none" w:sz="0" w:space="0" w:color="auto"/>
        <w:left w:val="none" w:sz="0" w:space="0" w:color="auto"/>
        <w:bottom w:val="none" w:sz="0" w:space="0" w:color="auto"/>
        <w:right w:val="none" w:sz="0" w:space="0" w:color="auto"/>
      </w:divBdr>
    </w:div>
    <w:div w:id="324937104">
      <w:marLeft w:val="480"/>
      <w:marRight w:val="0"/>
      <w:marTop w:val="0"/>
      <w:marBottom w:val="0"/>
      <w:divBdr>
        <w:top w:val="none" w:sz="0" w:space="0" w:color="auto"/>
        <w:left w:val="none" w:sz="0" w:space="0" w:color="auto"/>
        <w:bottom w:val="none" w:sz="0" w:space="0" w:color="auto"/>
        <w:right w:val="none" w:sz="0" w:space="0" w:color="auto"/>
      </w:divBdr>
    </w:div>
    <w:div w:id="326639216">
      <w:marLeft w:val="480"/>
      <w:marRight w:val="0"/>
      <w:marTop w:val="0"/>
      <w:marBottom w:val="0"/>
      <w:divBdr>
        <w:top w:val="none" w:sz="0" w:space="0" w:color="auto"/>
        <w:left w:val="none" w:sz="0" w:space="0" w:color="auto"/>
        <w:bottom w:val="none" w:sz="0" w:space="0" w:color="auto"/>
        <w:right w:val="none" w:sz="0" w:space="0" w:color="auto"/>
      </w:divBdr>
    </w:div>
    <w:div w:id="327486703">
      <w:marLeft w:val="480"/>
      <w:marRight w:val="0"/>
      <w:marTop w:val="0"/>
      <w:marBottom w:val="0"/>
      <w:divBdr>
        <w:top w:val="none" w:sz="0" w:space="0" w:color="auto"/>
        <w:left w:val="none" w:sz="0" w:space="0" w:color="auto"/>
        <w:bottom w:val="none" w:sz="0" w:space="0" w:color="auto"/>
        <w:right w:val="none" w:sz="0" w:space="0" w:color="auto"/>
      </w:divBdr>
    </w:div>
    <w:div w:id="328598980">
      <w:marLeft w:val="480"/>
      <w:marRight w:val="0"/>
      <w:marTop w:val="0"/>
      <w:marBottom w:val="0"/>
      <w:divBdr>
        <w:top w:val="none" w:sz="0" w:space="0" w:color="auto"/>
        <w:left w:val="none" w:sz="0" w:space="0" w:color="auto"/>
        <w:bottom w:val="none" w:sz="0" w:space="0" w:color="auto"/>
        <w:right w:val="none" w:sz="0" w:space="0" w:color="auto"/>
      </w:divBdr>
    </w:div>
    <w:div w:id="328603051">
      <w:marLeft w:val="480"/>
      <w:marRight w:val="0"/>
      <w:marTop w:val="0"/>
      <w:marBottom w:val="0"/>
      <w:divBdr>
        <w:top w:val="none" w:sz="0" w:space="0" w:color="auto"/>
        <w:left w:val="none" w:sz="0" w:space="0" w:color="auto"/>
        <w:bottom w:val="none" w:sz="0" w:space="0" w:color="auto"/>
        <w:right w:val="none" w:sz="0" w:space="0" w:color="auto"/>
      </w:divBdr>
    </w:div>
    <w:div w:id="328678600">
      <w:marLeft w:val="480"/>
      <w:marRight w:val="0"/>
      <w:marTop w:val="0"/>
      <w:marBottom w:val="0"/>
      <w:divBdr>
        <w:top w:val="none" w:sz="0" w:space="0" w:color="auto"/>
        <w:left w:val="none" w:sz="0" w:space="0" w:color="auto"/>
        <w:bottom w:val="none" w:sz="0" w:space="0" w:color="auto"/>
        <w:right w:val="none" w:sz="0" w:space="0" w:color="auto"/>
      </w:divBdr>
    </w:div>
    <w:div w:id="329990787">
      <w:marLeft w:val="480"/>
      <w:marRight w:val="0"/>
      <w:marTop w:val="0"/>
      <w:marBottom w:val="0"/>
      <w:divBdr>
        <w:top w:val="none" w:sz="0" w:space="0" w:color="auto"/>
        <w:left w:val="none" w:sz="0" w:space="0" w:color="auto"/>
        <w:bottom w:val="none" w:sz="0" w:space="0" w:color="auto"/>
        <w:right w:val="none" w:sz="0" w:space="0" w:color="auto"/>
      </w:divBdr>
    </w:div>
    <w:div w:id="330524694">
      <w:marLeft w:val="480"/>
      <w:marRight w:val="0"/>
      <w:marTop w:val="0"/>
      <w:marBottom w:val="0"/>
      <w:divBdr>
        <w:top w:val="none" w:sz="0" w:space="0" w:color="auto"/>
        <w:left w:val="none" w:sz="0" w:space="0" w:color="auto"/>
        <w:bottom w:val="none" w:sz="0" w:space="0" w:color="auto"/>
        <w:right w:val="none" w:sz="0" w:space="0" w:color="auto"/>
      </w:divBdr>
    </w:div>
    <w:div w:id="331422025">
      <w:marLeft w:val="480"/>
      <w:marRight w:val="0"/>
      <w:marTop w:val="0"/>
      <w:marBottom w:val="0"/>
      <w:divBdr>
        <w:top w:val="none" w:sz="0" w:space="0" w:color="auto"/>
        <w:left w:val="none" w:sz="0" w:space="0" w:color="auto"/>
        <w:bottom w:val="none" w:sz="0" w:space="0" w:color="auto"/>
        <w:right w:val="none" w:sz="0" w:space="0" w:color="auto"/>
      </w:divBdr>
    </w:div>
    <w:div w:id="336080024">
      <w:marLeft w:val="480"/>
      <w:marRight w:val="0"/>
      <w:marTop w:val="0"/>
      <w:marBottom w:val="0"/>
      <w:divBdr>
        <w:top w:val="none" w:sz="0" w:space="0" w:color="auto"/>
        <w:left w:val="none" w:sz="0" w:space="0" w:color="auto"/>
        <w:bottom w:val="none" w:sz="0" w:space="0" w:color="auto"/>
        <w:right w:val="none" w:sz="0" w:space="0" w:color="auto"/>
      </w:divBdr>
    </w:div>
    <w:div w:id="336689770">
      <w:marLeft w:val="480"/>
      <w:marRight w:val="0"/>
      <w:marTop w:val="0"/>
      <w:marBottom w:val="0"/>
      <w:divBdr>
        <w:top w:val="none" w:sz="0" w:space="0" w:color="auto"/>
        <w:left w:val="none" w:sz="0" w:space="0" w:color="auto"/>
        <w:bottom w:val="none" w:sz="0" w:space="0" w:color="auto"/>
        <w:right w:val="none" w:sz="0" w:space="0" w:color="auto"/>
      </w:divBdr>
    </w:div>
    <w:div w:id="337008274">
      <w:marLeft w:val="480"/>
      <w:marRight w:val="0"/>
      <w:marTop w:val="0"/>
      <w:marBottom w:val="0"/>
      <w:divBdr>
        <w:top w:val="none" w:sz="0" w:space="0" w:color="auto"/>
        <w:left w:val="none" w:sz="0" w:space="0" w:color="auto"/>
        <w:bottom w:val="none" w:sz="0" w:space="0" w:color="auto"/>
        <w:right w:val="none" w:sz="0" w:space="0" w:color="auto"/>
      </w:divBdr>
    </w:div>
    <w:div w:id="340132905">
      <w:marLeft w:val="480"/>
      <w:marRight w:val="0"/>
      <w:marTop w:val="0"/>
      <w:marBottom w:val="0"/>
      <w:divBdr>
        <w:top w:val="none" w:sz="0" w:space="0" w:color="auto"/>
        <w:left w:val="none" w:sz="0" w:space="0" w:color="auto"/>
        <w:bottom w:val="none" w:sz="0" w:space="0" w:color="auto"/>
        <w:right w:val="none" w:sz="0" w:space="0" w:color="auto"/>
      </w:divBdr>
    </w:div>
    <w:div w:id="340474363">
      <w:marLeft w:val="480"/>
      <w:marRight w:val="0"/>
      <w:marTop w:val="0"/>
      <w:marBottom w:val="0"/>
      <w:divBdr>
        <w:top w:val="none" w:sz="0" w:space="0" w:color="auto"/>
        <w:left w:val="none" w:sz="0" w:space="0" w:color="auto"/>
        <w:bottom w:val="none" w:sz="0" w:space="0" w:color="auto"/>
        <w:right w:val="none" w:sz="0" w:space="0" w:color="auto"/>
      </w:divBdr>
    </w:div>
    <w:div w:id="343213322">
      <w:marLeft w:val="480"/>
      <w:marRight w:val="0"/>
      <w:marTop w:val="0"/>
      <w:marBottom w:val="0"/>
      <w:divBdr>
        <w:top w:val="none" w:sz="0" w:space="0" w:color="auto"/>
        <w:left w:val="none" w:sz="0" w:space="0" w:color="auto"/>
        <w:bottom w:val="none" w:sz="0" w:space="0" w:color="auto"/>
        <w:right w:val="none" w:sz="0" w:space="0" w:color="auto"/>
      </w:divBdr>
    </w:div>
    <w:div w:id="344014005">
      <w:marLeft w:val="480"/>
      <w:marRight w:val="0"/>
      <w:marTop w:val="0"/>
      <w:marBottom w:val="0"/>
      <w:divBdr>
        <w:top w:val="none" w:sz="0" w:space="0" w:color="auto"/>
        <w:left w:val="none" w:sz="0" w:space="0" w:color="auto"/>
        <w:bottom w:val="none" w:sz="0" w:space="0" w:color="auto"/>
        <w:right w:val="none" w:sz="0" w:space="0" w:color="auto"/>
      </w:divBdr>
    </w:div>
    <w:div w:id="345329438">
      <w:marLeft w:val="480"/>
      <w:marRight w:val="0"/>
      <w:marTop w:val="0"/>
      <w:marBottom w:val="0"/>
      <w:divBdr>
        <w:top w:val="none" w:sz="0" w:space="0" w:color="auto"/>
        <w:left w:val="none" w:sz="0" w:space="0" w:color="auto"/>
        <w:bottom w:val="none" w:sz="0" w:space="0" w:color="auto"/>
        <w:right w:val="none" w:sz="0" w:space="0" w:color="auto"/>
      </w:divBdr>
    </w:div>
    <w:div w:id="345597389">
      <w:marLeft w:val="480"/>
      <w:marRight w:val="0"/>
      <w:marTop w:val="0"/>
      <w:marBottom w:val="0"/>
      <w:divBdr>
        <w:top w:val="none" w:sz="0" w:space="0" w:color="auto"/>
        <w:left w:val="none" w:sz="0" w:space="0" w:color="auto"/>
        <w:bottom w:val="none" w:sz="0" w:space="0" w:color="auto"/>
        <w:right w:val="none" w:sz="0" w:space="0" w:color="auto"/>
      </w:divBdr>
    </w:div>
    <w:div w:id="346951453">
      <w:marLeft w:val="480"/>
      <w:marRight w:val="0"/>
      <w:marTop w:val="0"/>
      <w:marBottom w:val="0"/>
      <w:divBdr>
        <w:top w:val="none" w:sz="0" w:space="0" w:color="auto"/>
        <w:left w:val="none" w:sz="0" w:space="0" w:color="auto"/>
        <w:bottom w:val="none" w:sz="0" w:space="0" w:color="auto"/>
        <w:right w:val="none" w:sz="0" w:space="0" w:color="auto"/>
      </w:divBdr>
    </w:div>
    <w:div w:id="347606096">
      <w:marLeft w:val="480"/>
      <w:marRight w:val="0"/>
      <w:marTop w:val="0"/>
      <w:marBottom w:val="0"/>
      <w:divBdr>
        <w:top w:val="none" w:sz="0" w:space="0" w:color="auto"/>
        <w:left w:val="none" w:sz="0" w:space="0" w:color="auto"/>
        <w:bottom w:val="none" w:sz="0" w:space="0" w:color="auto"/>
        <w:right w:val="none" w:sz="0" w:space="0" w:color="auto"/>
      </w:divBdr>
    </w:div>
    <w:div w:id="348071421">
      <w:marLeft w:val="480"/>
      <w:marRight w:val="0"/>
      <w:marTop w:val="0"/>
      <w:marBottom w:val="0"/>
      <w:divBdr>
        <w:top w:val="none" w:sz="0" w:space="0" w:color="auto"/>
        <w:left w:val="none" w:sz="0" w:space="0" w:color="auto"/>
        <w:bottom w:val="none" w:sz="0" w:space="0" w:color="auto"/>
        <w:right w:val="none" w:sz="0" w:space="0" w:color="auto"/>
      </w:divBdr>
    </w:div>
    <w:div w:id="349381050">
      <w:marLeft w:val="480"/>
      <w:marRight w:val="0"/>
      <w:marTop w:val="0"/>
      <w:marBottom w:val="0"/>
      <w:divBdr>
        <w:top w:val="none" w:sz="0" w:space="0" w:color="auto"/>
        <w:left w:val="none" w:sz="0" w:space="0" w:color="auto"/>
        <w:bottom w:val="none" w:sz="0" w:space="0" w:color="auto"/>
        <w:right w:val="none" w:sz="0" w:space="0" w:color="auto"/>
      </w:divBdr>
    </w:div>
    <w:div w:id="351759989">
      <w:marLeft w:val="480"/>
      <w:marRight w:val="0"/>
      <w:marTop w:val="0"/>
      <w:marBottom w:val="0"/>
      <w:divBdr>
        <w:top w:val="none" w:sz="0" w:space="0" w:color="auto"/>
        <w:left w:val="none" w:sz="0" w:space="0" w:color="auto"/>
        <w:bottom w:val="none" w:sz="0" w:space="0" w:color="auto"/>
        <w:right w:val="none" w:sz="0" w:space="0" w:color="auto"/>
      </w:divBdr>
    </w:div>
    <w:div w:id="351998629">
      <w:marLeft w:val="480"/>
      <w:marRight w:val="0"/>
      <w:marTop w:val="0"/>
      <w:marBottom w:val="0"/>
      <w:divBdr>
        <w:top w:val="none" w:sz="0" w:space="0" w:color="auto"/>
        <w:left w:val="none" w:sz="0" w:space="0" w:color="auto"/>
        <w:bottom w:val="none" w:sz="0" w:space="0" w:color="auto"/>
        <w:right w:val="none" w:sz="0" w:space="0" w:color="auto"/>
      </w:divBdr>
    </w:div>
    <w:div w:id="352651378">
      <w:marLeft w:val="480"/>
      <w:marRight w:val="0"/>
      <w:marTop w:val="0"/>
      <w:marBottom w:val="0"/>
      <w:divBdr>
        <w:top w:val="none" w:sz="0" w:space="0" w:color="auto"/>
        <w:left w:val="none" w:sz="0" w:space="0" w:color="auto"/>
        <w:bottom w:val="none" w:sz="0" w:space="0" w:color="auto"/>
        <w:right w:val="none" w:sz="0" w:space="0" w:color="auto"/>
      </w:divBdr>
    </w:div>
    <w:div w:id="352851550">
      <w:marLeft w:val="480"/>
      <w:marRight w:val="0"/>
      <w:marTop w:val="0"/>
      <w:marBottom w:val="0"/>
      <w:divBdr>
        <w:top w:val="none" w:sz="0" w:space="0" w:color="auto"/>
        <w:left w:val="none" w:sz="0" w:space="0" w:color="auto"/>
        <w:bottom w:val="none" w:sz="0" w:space="0" w:color="auto"/>
        <w:right w:val="none" w:sz="0" w:space="0" w:color="auto"/>
      </w:divBdr>
    </w:div>
    <w:div w:id="353239442">
      <w:marLeft w:val="480"/>
      <w:marRight w:val="0"/>
      <w:marTop w:val="0"/>
      <w:marBottom w:val="0"/>
      <w:divBdr>
        <w:top w:val="none" w:sz="0" w:space="0" w:color="auto"/>
        <w:left w:val="none" w:sz="0" w:space="0" w:color="auto"/>
        <w:bottom w:val="none" w:sz="0" w:space="0" w:color="auto"/>
        <w:right w:val="none" w:sz="0" w:space="0" w:color="auto"/>
      </w:divBdr>
    </w:div>
    <w:div w:id="354384003">
      <w:marLeft w:val="480"/>
      <w:marRight w:val="0"/>
      <w:marTop w:val="0"/>
      <w:marBottom w:val="0"/>
      <w:divBdr>
        <w:top w:val="none" w:sz="0" w:space="0" w:color="auto"/>
        <w:left w:val="none" w:sz="0" w:space="0" w:color="auto"/>
        <w:bottom w:val="none" w:sz="0" w:space="0" w:color="auto"/>
        <w:right w:val="none" w:sz="0" w:space="0" w:color="auto"/>
      </w:divBdr>
    </w:div>
    <w:div w:id="354580882">
      <w:marLeft w:val="480"/>
      <w:marRight w:val="0"/>
      <w:marTop w:val="0"/>
      <w:marBottom w:val="0"/>
      <w:divBdr>
        <w:top w:val="none" w:sz="0" w:space="0" w:color="auto"/>
        <w:left w:val="none" w:sz="0" w:space="0" w:color="auto"/>
        <w:bottom w:val="none" w:sz="0" w:space="0" w:color="auto"/>
        <w:right w:val="none" w:sz="0" w:space="0" w:color="auto"/>
      </w:divBdr>
    </w:div>
    <w:div w:id="355010035">
      <w:marLeft w:val="480"/>
      <w:marRight w:val="0"/>
      <w:marTop w:val="0"/>
      <w:marBottom w:val="0"/>
      <w:divBdr>
        <w:top w:val="none" w:sz="0" w:space="0" w:color="auto"/>
        <w:left w:val="none" w:sz="0" w:space="0" w:color="auto"/>
        <w:bottom w:val="none" w:sz="0" w:space="0" w:color="auto"/>
        <w:right w:val="none" w:sz="0" w:space="0" w:color="auto"/>
      </w:divBdr>
    </w:div>
    <w:div w:id="355471055">
      <w:marLeft w:val="480"/>
      <w:marRight w:val="0"/>
      <w:marTop w:val="0"/>
      <w:marBottom w:val="0"/>
      <w:divBdr>
        <w:top w:val="none" w:sz="0" w:space="0" w:color="auto"/>
        <w:left w:val="none" w:sz="0" w:space="0" w:color="auto"/>
        <w:bottom w:val="none" w:sz="0" w:space="0" w:color="auto"/>
        <w:right w:val="none" w:sz="0" w:space="0" w:color="auto"/>
      </w:divBdr>
    </w:div>
    <w:div w:id="360323453">
      <w:marLeft w:val="480"/>
      <w:marRight w:val="0"/>
      <w:marTop w:val="0"/>
      <w:marBottom w:val="0"/>
      <w:divBdr>
        <w:top w:val="none" w:sz="0" w:space="0" w:color="auto"/>
        <w:left w:val="none" w:sz="0" w:space="0" w:color="auto"/>
        <w:bottom w:val="none" w:sz="0" w:space="0" w:color="auto"/>
        <w:right w:val="none" w:sz="0" w:space="0" w:color="auto"/>
      </w:divBdr>
    </w:div>
    <w:div w:id="363361988">
      <w:marLeft w:val="480"/>
      <w:marRight w:val="0"/>
      <w:marTop w:val="0"/>
      <w:marBottom w:val="0"/>
      <w:divBdr>
        <w:top w:val="none" w:sz="0" w:space="0" w:color="auto"/>
        <w:left w:val="none" w:sz="0" w:space="0" w:color="auto"/>
        <w:bottom w:val="none" w:sz="0" w:space="0" w:color="auto"/>
        <w:right w:val="none" w:sz="0" w:space="0" w:color="auto"/>
      </w:divBdr>
    </w:div>
    <w:div w:id="363555483">
      <w:marLeft w:val="480"/>
      <w:marRight w:val="0"/>
      <w:marTop w:val="0"/>
      <w:marBottom w:val="0"/>
      <w:divBdr>
        <w:top w:val="none" w:sz="0" w:space="0" w:color="auto"/>
        <w:left w:val="none" w:sz="0" w:space="0" w:color="auto"/>
        <w:bottom w:val="none" w:sz="0" w:space="0" w:color="auto"/>
        <w:right w:val="none" w:sz="0" w:space="0" w:color="auto"/>
      </w:divBdr>
    </w:div>
    <w:div w:id="364062318">
      <w:marLeft w:val="480"/>
      <w:marRight w:val="0"/>
      <w:marTop w:val="0"/>
      <w:marBottom w:val="0"/>
      <w:divBdr>
        <w:top w:val="none" w:sz="0" w:space="0" w:color="auto"/>
        <w:left w:val="none" w:sz="0" w:space="0" w:color="auto"/>
        <w:bottom w:val="none" w:sz="0" w:space="0" w:color="auto"/>
        <w:right w:val="none" w:sz="0" w:space="0" w:color="auto"/>
      </w:divBdr>
    </w:div>
    <w:div w:id="367679774">
      <w:marLeft w:val="480"/>
      <w:marRight w:val="0"/>
      <w:marTop w:val="0"/>
      <w:marBottom w:val="0"/>
      <w:divBdr>
        <w:top w:val="none" w:sz="0" w:space="0" w:color="auto"/>
        <w:left w:val="none" w:sz="0" w:space="0" w:color="auto"/>
        <w:bottom w:val="none" w:sz="0" w:space="0" w:color="auto"/>
        <w:right w:val="none" w:sz="0" w:space="0" w:color="auto"/>
      </w:divBdr>
    </w:div>
    <w:div w:id="367993698">
      <w:marLeft w:val="480"/>
      <w:marRight w:val="0"/>
      <w:marTop w:val="0"/>
      <w:marBottom w:val="0"/>
      <w:divBdr>
        <w:top w:val="none" w:sz="0" w:space="0" w:color="auto"/>
        <w:left w:val="none" w:sz="0" w:space="0" w:color="auto"/>
        <w:bottom w:val="none" w:sz="0" w:space="0" w:color="auto"/>
        <w:right w:val="none" w:sz="0" w:space="0" w:color="auto"/>
      </w:divBdr>
    </w:div>
    <w:div w:id="369034290">
      <w:marLeft w:val="480"/>
      <w:marRight w:val="0"/>
      <w:marTop w:val="0"/>
      <w:marBottom w:val="0"/>
      <w:divBdr>
        <w:top w:val="none" w:sz="0" w:space="0" w:color="auto"/>
        <w:left w:val="none" w:sz="0" w:space="0" w:color="auto"/>
        <w:bottom w:val="none" w:sz="0" w:space="0" w:color="auto"/>
        <w:right w:val="none" w:sz="0" w:space="0" w:color="auto"/>
      </w:divBdr>
    </w:div>
    <w:div w:id="371151841">
      <w:marLeft w:val="480"/>
      <w:marRight w:val="0"/>
      <w:marTop w:val="0"/>
      <w:marBottom w:val="0"/>
      <w:divBdr>
        <w:top w:val="none" w:sz="0" w:space="0" w:color="auto"/>
        <w:left w:val="none" w:sz="0" w:space="0" w:color="auto"/>
        <w:bottom w:val="none" w:sz="0" w:space="0" w:color="auto"/>
        <w:right w:val="none" w:sz="0" w:space="0" w:color="auto"/>
      </w:divBdr>
    </w:div>
    <w:div w:id="373164610">
      <w:marLeft w:val="480"/>
      <w:marRight w:val="0"/>
      <w:marTop w:val="0"/>
      <w:marBottom w:val="0"/>
      <w:divBdr>
        <w:top w:val="none" w:sz="0" w:space="0" w:color="auto"/>
        <w:left w:val="none" w:sz="0" w:space="0" w:color="auto"/>
        <w:bottom w:val="none" w:sz="0" w:space="0" w:color="auto"/>
        <w:right w:val="none" w:sz="0" w:space="0" w:color="auto"/>
      </w:divBdr>
    </w:div>
    <w:div w:id="373964139">
      <w:marLeft w:val="480"/>
      <w:marRight w:val="0"/>
      <w:marTop w:val="0"/>
      <w:marBottom w:val="0"/>
      <w:divBdr>
        <w:top w:val="none" w:sz="0" w:space="0" w:color="auto"/>
        <w:left w:val="none" w:sz="0" w:space="0" w:color="auto"/>
        <w:bottom w:val="none" w:sz="0" w:space="0" w:color="auto"/>
        <w:right w:val="none" w:sz="0" w:space="0" w:color="auto"/>
      </w:divBdr>
    </w:div>
    <w:div w:id="375859300">
      <w:marLeft w:val="480"/>
      <w:marRight w:val="0"/>
      <w:marTop w:val="0"/>
      <w:marBottom w:val="0"/>
      <w:divBdr>
        <w:top w:val="none" w:sz="0" w:space="0" w:color="auto"/>
        <w:left w:val="none" w:sz="0" w:space="0" w:color="auto"/>
        <w:bottom w:val="none" w:sz="0" w:space="0" w:color="auto"/>
        <w:right w:val="none" w:sz="0" w:space="0" w:color="auto"/>
      </w:divBdr>
    </w:div>
    <w:div w:id="376395443">
      <w:marLeft w:val="480"/>
      <w:marRight w:val="0"/>
      <w:marTop w:val="0"/>
      <w:marBottom w:val="0"/>
      <w:divBdr>
        <w:top w:val="none" w:sz="0" w:space="0" w:color="auto"/>
        <w:left w:val="none" w:sz="0" w:space="0" w:color="auto"/>
        <w:bottom w:val="none" w:sz="0" w:space="0" w:color="auto"/>
        <w:right w:val="none" w:sz="0" w:space="0" w:color="auto"/>
      </w:divBdr>
    </w:div>
    <w:div w:id="377437972">
      <w:marLeft w:val="480"/>
      <w:marRight w:val="0"/>
      <w:marTop w:val="0"/>
      <w:marBottom w:val="0"/>
      <w:divBdr>
        <w:top w:val="none" w:sz="0" w:space="0" w:color="auto"/>
        <w:left w:val="none" w:sz="0" w:space="0" w:color="auto"/>
        <w:bottom w:val="none" w:sz="0" w:space="0" w:color="auto"/>
        <w:right w:val="none" w:sz="0" w:space="0" w:color="auto"/>
      </w:divBdr>
    </w:div>
    <w:div w:id="377749851">
      <w:marLeft w:val="480"/>
      <w:marRight w:val="0"/>
      <w:marTop w:val="0"/>
      <w:marBottom w:val="0"/>
      <w:divBdr>
        <w:top w:val="none" w:sz="0" w:space="0" w:color="auto"/>
        <w:left w:val="none" w:sz="0" w:space="0" w:color="auto"/>
        <w:bottom w:val="none" w:sz="0" w:space="0" w:color="auto"/>
        <w:right w:val="none" w:sz="0" w:space="0" w:color="auto"/>
      </w:divBdr>
    </w:div>
    <w:div w:id="378822491">
      <w:marLeft w:val="480"/>
      <w:marRight w:val="0"/>
      <w:marTop w:val="0"/>
      <w:marBottom w:val="0"/>
      <w:divBdr>
        <w:top w:val="none" w:sz="0" w:space="0" w:color="auto"/>
        <w:left w:val="none" w:sz="0" w:space="0" w:color="auto"/>
        <w:bottom w:val="none" w:sz="0" w:space="0" w:color="auto"/>
        <w:right w:val="none" w:sz="0" w:space="0" w:color="auto"/>
      </w:divBdr>
    </w:div>
    <w:div w:id="382798919">
      <w:marLeft w:val="480"/>
      <w:marRight w:val="0"/>
      <w:marTop w:val="0"/>
      <w:marBottom w:val="0"/>
      <w:divBdr>
        <w:top w:val="none" w:sz="0" w:space="0" w:color="auto"/>
        <w:left w:val="none" w:sz="0" w:space="0" w:color="auto"/>
        <w:bottom w:val="none" w:sz="0" w:space="0" w:color="auto"/>
        <w:right w:val="none" w:sz="0" w:space="0" w:color="auto"/>
      </w:divBdr>
    </w:div>
    <w:div w:id="383987767">
      <w:marLeft w:val="480"/>
      <w:marRight w:val="0"/>
      <w:marTop w:val="0"/>
      <w:marBottom w:val="0"/>
      <w:divBdr>
        <w:top w:val="none" w:sz="0" w:space="0" w:color="auto"/>
        <w:left w:val="none" w:sz="0" w:space="0" w:color="auto"/>
        <w:bottom w:val="none" w:sz="0" w:space="0" w:color="auto"/>
        <w:right w:val="none" w:sz="0" w:space="0" w:color="auto"/>
      </w:divBdr>
    </w:div>
    <w:div w:id="384763865">
      <w:marLeft w:val="480"/>
      <w:marRight w:val="0"/>
      <w:marTop w:val="0"/>
      <w:marBottom w:val="0"/>
      <w:divBdr>
        <w:top w:val="none" w:sz="0" w:space="0" w:color="auto"/>
        <w:left w:val="none" w:sz="0" w:space="0" w:color="auto"/>
        <w:bottom w:val="none" w:sz="0" w:space="0" w:color="auto"/>
        <w:right w:val="none" w:sz="0" w:space="0" w:color="auto"/>
      </w:divBdr>
    </w:div>
    <w:div w:id="386496112">
      <w:marLeft w:val="480"/>
      <w:marRight w:val="0"/>
      <w:marTop w:val="0"/>
      <w:marBottom w:val="0"/>
      <w:divBdr>
        <w:top w:val="none" w:sz="0" w:space="0" w:color="auto"/>
        <w:left w:val="none" w:sz="0" w:space="0" w:color="auto"/>
        <w:bottom w:val="none" w:sz="0" w:space="0" w:color="auto"/>
        <w:right w:val="none" w:sz="0" w:space="0" w:color="auto"/>
      </w:divBdr>
    </w:div>
    <w:div w:id="387145682">
      <w:marLeft w:val="480"/>
      <w:marRight w:val="0"/>
      <w:marTop w:val="0"/>
      <w:marBottom w:val="0"/>
      <w:divBdr>
        <w:top w:val="none" w:sz="0" w:space="0" w:color="auto"/>
        <w:left w:val="none" w:sz="0" w:space="0" w:color="auto"/>
        <w:bottom w:val="none" w:sz="0" w:space="0" w:color="auto"/>
        <w:right w:val="none" w:sz="0" w:space="0" w:color="auto"/>
      </w:divBdr>
    </w:div>
    <w:div w:id="388768009">
      <w:marLeft w:val="480"/>
      <w:marRight w:val="0"/>
      <w:marTop w:val="0"/>
      <w:marBottom w:val="0"/>
      <w:divBdr>
        <w:top w:val="none" w:sz="0" w:space="0" w:color="auto"/>
        <w:left w:val="none" w:sz="0" w:space="0" w:color="auto"/>
        <w:bottom w:val="none" w:sz="0" w:space="0" w:color="auto"/>
        <w:right w:val="none" w:sz="0" w:space="0" w:color="auto"/>
      </w:divBdr>
    </w:div>
    <w:div w:id="392437695">
      <w:marLeft w:val="480"/>
      <w:marRight w:val="0"/>
      <w:marTop w:val="0"/>
      <w:marBottom w:val="0"/>
      <w:divBdr>
        <w:top w:val="none" w:sz="0" w:space="0" w:color="auto"/>
        <w:left w:val="none" w:sz="0" w:space="0" w:color="auto"/>
        <w:bottom w:val="none" w:sz="0" w:space="0" w:color="auto"/>
        <w:right w:val="none" w:sz="0" w:space="0" w:color="auto"/>
      </w:divBdr>
    </w:div>
    <w:div w:id="393743380">
      <w:marLeft w:val="480"/>
      <w:marRight w:val="0"/>
      <w:marTop w:val="0"/>
      <w:marBottom w:val="0"/>
      <w:divBdr>
        <w:top w:val="none" w:sz="0" w:space="0" w:color="auto"/>
        <w:left w:val="none" w:sz="0" w:space="0" w:color="auto"/>
        <w:bottom w:val="none" w:sz="0" w:space="0" w:color="auto"/>
        <w:right w:val="none" w:sz="0" w:space="0" w:color="auto"/>
      </w:divBdr>
    </w:div>
    <w:div w:id="394012137">
      <w:marLeft w:val="480"/>
      <w:marRight w:val="0"/>
      <w:marTop w:val="0"/>
      <w:marBottom w:val="0"/>
      <w:divBdr>
        <w:top w:val="none" w:sz="0" w:space="0" w:color="auto"/>
        <w:left w:val="none" w:sz="0" w:space="0" w:color="auto"/>
        <w:bottom w:val="none" w:sz="0" w:space="0" w:color="auto"/>
        <w:right w:val="none" w:sz="0" w:space="0" w:color="auto"/>
      </w:divBdr>
    </w:div>
    <w:div w:id="397286546">
      <w:marLeft w:val="480"/>
      <w:marRight w:val="0"/>
      <w:marTop w:val="0"/>
      <w:marBottom w:val="0"/>
      <w:divBdr>
        <w:top w:val="none" w:sz="0" w:space="0" w:color="auto"/>
        <w:left w:val="none" w:sz="0" w:space="0" w:color="auto"/>
        <w:bottom w:val="none" w:sz="0" w:space="0" w:color="auto"/>
        <w:right w:val="none" w:sz="0" w:space="0" w:color="auto"/>
      </w:divBdr>
    </w:div>
    <w:div w:id="399408793">
      <w:marLeft w:val="480"/>
      <w:marRight w:val="0"/>
      <w:marTop w:val="0"/>
      <w:marBottom w:val="0"/>
      <w:divBdr>
        <w:top w:val="none" w:sz="0" w:space="0" w:color="auto"/>
        <w:left w:val="none" w:sz="0" w:space="0" w:color="auto"/>
        <w:bottom w:val="none" w:sz="0" w:space="0" w:color="auto"/>
        <w:right w:val="none" w:sz="0" w:space="0" w:color="auto"/>
      </w:divBdr>
    </w:div>
    <w:div w:id="400710882">
      <w:marLeft w:val="480"/>
      <w:marRight w:val="0"/>
      <w:marTop w:val="0"/>
      <w:marBottom w:val="0"/>
      <w:divBdr>
        <w:top w:val="none" w:sz="0" w:space="0" w:color="auto"/>
        <w:left w:val="none" w:sz="0" w:space="0" w:color="auto"/>
        <w:bottom w:val="none" w:sz="0" w:space="0" w:color="auto"/>
        <w:right w:val="none" w:sz="0" w:space="0" w:color="auto"/>
      </w:divBdr>
    </w:div>
    <w:div w:id="401686388">
      <w:marLeft w:val="480"/>
      <w:marRight w:val="0"/>
      <w:marTop w:val="0"/>
      <w:marBottom w:val="0"/>
      <w:divBdr>
        <w:top w:val="none" w:sz="0" w:space="0" w:color="auto"/>
        <w:left w:val="none" w:sz="0" w:space="0" w:color="auto"/>
        <w:bottom w:val="none" w:sz="0" w:space="0" w:color="auto"/>
        <w:right w:val="none" w:sz="0" w:space="0" w:color="auto"/>
      </w:divBdr>
    </w:div>
    <w:div w:id="402264817">
      <w:marLeft w:val="480"/>
      <w:marRight w:val="0"/>
      <w:marTop w:val="0"/>
      <w:marBottom w:val="0"/>
      <w:divBdr>
        <w:top w:val="none" w:sz="0" w:space="0" w:color="auto"/>
        <w:left w:val="none" w:sz="0" w:space="0" w:color="auto"/>
        <w:bottom w:val="none" w:sz="0" w:space="0" w:color="auto"/>
        <w:right w:val="none" w:sz="0" w:space="0" w:color="auto"/>
      </w:divBdr>
    </w:div>
    <w:div w:id="402920892">
      <w:marLeft w:val="480"/>
      <w:marRight w:val="0"/>
      <w:marTop w:val="0"/>
      <w:marBottom w:val="0"/>
      <w:divBdr>
        <w:top w:val="none" w:sz="0" w:space="0" w:color="auto"/>
        <w:left w:val="none" w:sz="0" w:space="0" w:color="auto"/>
        <w:bottom w:val="none" w:sz="0" w:space="0" w:color="auto"/>
        <w:right w:val="none" w:sz="0" w:space="0" w:color="auto"/>
      </w:divBdr>
    </w:div>
    <w:div w:id="403643084">
      <w:marLeft w:val="480"/>
      <w:marRight w:val="0"/>
      <w:marTop w:val="0"/>
      <w:marBottom w:val="0"/>
      <w:divBdr>
        <w:top w:val="none" w:sz="0" w:space="0" w:color="auto"/>
        <w:left w:val="none" w:sz="0" w:space="0" w:color="auto"/>
        <w:bottom w:val="none" w:sz="0" w:space="0" w:color="auto"/>
        <w:right w:val="none" w:sz="0" w:space="0" w:color="auto"/>
      </w:divBdr>
    </w:div>
    <w:div w:id="405760627">
      <w:marLeft w:val="480"/>
      <w:marRight w:val="0"/>
      <w:marTop w:val="0"/>
      <w:marBottom w:val="0"/>
      <w:divBdr>
        <w:top w:val="none" w:sz="0" w:space="0" w:color="auto"/>
        <w:left w:val="none" w:sz="0" w:space="0" w:color="auto"/>
        <w:bottom w:val="none" w:sz="0" w:space="0" w:color="auto"/>
        <w:right w:val="none" w:sz="0" w:space="0" w:color="auto"/>
      </w:divBdr>
    </w:div>
    <w:div w:id="409812604">
      <w:marLeft w:val="480"/>
      <w:marRight w:val="0"/>
      <w:marTop w:val="0"/>
      <w:marBottom w:val="0"/>
      <w:divBdr>
        <w:top w:val="none" w:sz="0" w:space="0" w:color="auto"/>
        <w:left w:val="none" w:sz="0" w:space="0" w:color="auto"/>
        <w:bottom w:val="none" w:sz="0" w:space="0" w:color="auto"/>
        <w:right w:val="none" w:sz="0" w:space="0" w:color="auto"/>
      </w:divBdr>
    </w:div>
    <w:div w:id="413473736">
      <w:marLeft w:val="480"/>
      <w:marRight w:val="0"/>
      <w:marTop w:val="0"/>
      <w:marBottom w:val="0"/>
      <w:divBdr>
        <w:top w:val="none" w:sz="0" w:space="0" w:color="auto"/>
        <w:left w:val="none" w:sz="0" w:space="0" w:color="auto"/>
        <w:bottom w:val="none" w:sz="0" w:space="0" w:color="auto"/>
        <w:right w:val="none" w:sz="0" w:space="0" w:color="auto"/>
      </w:divBdr>
    </w:div>
    <w:div w:id="416486544">
      <w:marLeft w:val="480"/>
      <w:marRight w:val="0"/>
      <w:marTop w:val="0"/>
      <w:marBottom w:val="0"/>
      <w:divBdr>
        <w:top w:val="none" w:sz="0" w:space="0" w:color="auto"/>
        <w:left w:val="none" w:sz="0" w:space="0" w:color="auto"/>
        <w:bottom w:val="none" w:sz="0" w:space="0" w:color="auto"/>
        <w:right w:val="none" w:sz="0" w:space="0" w:color="auto"/>
      </w:divBdr>
    </w:div>
    <w:div w:id="417098168">
      <w:marLeft w:val="480"/>
      <w:marRight w:val="0"/>
      <w:marTop w:val="0"/>
      <w:marBottom w:val="0"/>
      <w:divBdr>
        <w:top w:val="none" w:sz="0" w:space="0" w:color="auto"/>
        <w:left w:val="none" w:sz="0" w:space="0" w:color="auto"/>
        <w:bottom w:val="none" w:sz="0" w:space="0" w:color="auto"/>
        <w:right w:val="none" w:sz="0" w:space="0" w:color="auto"/>
      </w:divBdr>
    </w:div>
    <w:div w:id="417143371">
      <w:marLeft w:val="480"/>
      <w:marRight w:val="0"/>
      <w:marTop w:val="0"/>
      <w:marBottom w:val="0"/>
      <w:divBdr>
        <w:top w:val="none" w:sz="0" w:space="0" w:color="auto"/>
        <w:left w:val="none" w:sz="0" w:space="0" w:color="auto"/>
        <w:bottom w:val="none" w:sz="0" w:space="0" w:color="auto"/>
        <w:right w:val="none" w:sz="0" w:space="0" w:color="auto"/>
      </w:divBdr>
    </w:div>
    <w:div w:id="417797475">
      <w:marLeft w:val="480"/>
      <w:marRight w:val="0"/>
      <w:marTop w:val="0"/>
      <w:marBottom w:val="0"/>
      <w:divBdr>
        <w:top w:val="none" w:sz="0" w:space="0" w:color="auto"/>
        <w:left w:val="none" w:sz="0" w:space="0" w:color="auto"/>
        <w:bottom w:val="none" w:sz="0" w:space="0" w:color="auto"/>
        <w:right w:val="none" w:sz="0" w:space="0" w:color="auto"/>
      </w:divBdr>
    </w:div>
    <w:div w:id="417867218">
      <w:marLeft w:val="480"/>
      <w:marRight w:val="0"/>
      <w:marTop w:val="0"/>
      <w:marBottom w:val="0"/>
      <w:divBdr>
        <w:top w:val="none" w:sz="0" w:space="0" w:color="auto"/>
        <w:left w:val="none" w:sz="0" w:space="0" w:color="auto"/>
        <w:bottom w:val="none" w:sz="0" w:space="0" w:color="auto"/>
        <w:right w:val="none" w:sz="0" w:space="0" w:color="auto"/>
      </w:divBdr>
    </w:div>
    <w:div w:id="418059114">
      <w:marLeft w:val="480"/>
      <w:marRight w:val="0"/>
      <w:marTop w:val="0"/>
      <w:marBottom w:val="0"/>
      <w:divBdr>
        <w:top w:val="none" w:sz="0" w:space="0" w:color="auto"/>
        <w:left w:val="none" w:sz="0" w:space="0" w:color="auto"/>
        <w:bottom w:val="none" w:sz="0" w:space="0" w:color="auto"/>
        <w:right w:val="none" w:sz="0" w:space="0" w:color="auto"/>
      </w:divBdr>
    </w:div>
    <w:div w:id="418403752">
      <w:marLeft w:val="480"/>
      <w:marRight w:val="0"/>
      <w:marTop w:val="0"/>
      <w:marBottom w:val="0"/>
      <w:divBdr>
        <w:top w:val="none" w:sz="0" w:space="0" w:color="auto"/>
        <w:left w:val="none" w:sz="0" w:space="0" w:color="auto"/>
        <w:bottom w:val="none" w:sz="0" w:space="0" w:color="auto"/>
        <w:right w:val="none" w:sz="0" w:space="0" w:color="auto"/>
      </w:divBdr>
    </w:div>
    <w:div w:id="419448379">
      <w:marLeft w:val="480"/>
      <w:marRight w:val="0"/>
      <w:marTop w:val="0"/>
      <w:marBottom w:val="0"/>
      <w:divBdr>
        <w:top w:val="none" w:sz="0" w:space="0" w:color="auto"/>
        <w:left w:val="none" w:sz="0" w:space="0" w:color="auto"/>
        <w:bottom w:val="none" w:sz="0" w:space="0" w:color="auto"/>
        <w:right w:val="none" w:sz="0" w:space="0" w:color="auto"/>
      </w:divBdr>
    </w:div>
    <w:div w:id="421605769">
      <w:marLeft w:val="480"/>
      <w:marRight w:val="0"/>
      <w:marTop w:val="0"/>
      <w:marBottom w:val="0"/>
      <w:divBdr>
        <w:top w:val="none" w:sz="0" w:space="0" w:color="auto"/>
        <w:left w:val="none" w:sz="0" w:space="0" w:color="auto"/>
        <w:bottom w:val="none" w:sz="0" w:space="0" w:color="auto"/>
        <w:right w:val="none" w:sz="0" w:space="0" w:color="auto"/>
      </w:divBdr>
    </w:div>
    <w:div w:id="422452465">
      <w:marLeft w:val="480"/>
      <w:marRight w:val="0"/>
      <w:marTop w:val="0"/>
      <w:marBottom w:val="0"/>
      <w:divBdr>
        <w:top w:val="none" w:sz="0" w:space="0" w:color="auto"/>
        <w:left w:val="none" w:sz="0" w:space="0" w:color="auto"/>
        <w:bottom w:val="none" w:sz="0" w:space="0" w:color="auto"/>
        <w:right w:val="none" w:sz="0" w:space="0" w:color="auto"/>
      </w:divBdr>
    </w:div>
    <w:div w:id="423233110">
      <w:marLeft w:val="480"/>
      <w:marRight w:val="0"/>
      <w:marTop w:val="0"/>
      <w:marBottom w:val="0"/>
      <w:divBdr>
        <w:top w:val="none" w:sz="0" w:space="0" w:color="auto"/>
        <w:left w:val="none" w:sz="0" w:space="0" w:color="auto"/>
        <w:bottom w:val="none" w:sz="0" w:space="0" w:color="auto"/>
        <w:right w:val="none" w:sz="0" w:space="0" w:color="auto"/>
      </w:divBdr>
    </w:div>
    <w:div w:id="423958274">
      <w:marLeft w:val="480"/>
      <w:marRight w:val="0"/>
      <w:marTop w:val="0"/>
      <w:marBottom w:val="0"/>
      <w:divBdr>
        <w:top w:val="none" w:sz="0" w:space="0" w:color="auto"/>
        <w:left w:val="none" w:sz="0" w:space="0" w:color="auto"/>
        <w:bottom w:val="none" w:sz="0" w:space="0" w:color="auto"/>
        <w:right w:val="none" w:sz="0" w:space="0" w:color="auto"/>
      </w:divBdr>
    </w:div>
    <w:div w:id="424959132">
      <w:marLeft w:val="480"/>
      <w:marRight w:val="0"/>
      <w:marTop w:val="0"/>
      <w:marBottom w:val="0"/>
      <w:divBdr>
        <w:top w:val="none" w:sz="0" w:space="0" w:color="auto"/>
        <w:left w:val="none" w:sz="0" w:space="0" w:color="auto"/>
        <w:bottom w:val="none" w:sz="0" w:space="0" w:color="auto"/>
        <w:right w:val="none" w:sz="0" w:space="0" w:color="auto"/>
      </w:divBdr>
    </w:div>
    <w:div w:id="426341534">
      <w:marLeft w:val="480"/>
      <w:marRight w:val="0"/>
      <w:marTop w:val="0"/>
      <w:marBottom w:val="0"/>
      <w:divBdr>
        <w:top w:val="none" w:sz="0" w:space="0" w:color="auto"/>
        <w:left w:val="none" w:sz="0" w:space="0" w:color="auto"/>
        <w:bottom w:val="none" w:sz="0" w:space="0" w:color="auto"/>
        <w:right w:val="none" w:sz="0" w:space="0" w:color="auto"/>
      </w:divBdr>
    </w:div>
    <w:div w:id="426460594">
      <w:marLeft w:val="480"/>
      <w:marRight w:val="0"/>
      <w:marTop w:val="0"/>
      <w:marBottom w:val="0"/>
      <w:divBdr>
        <w:top w:val="none" w:sz="0" w:space="0" w:color="auto"/>
        <w:left w:val="none" w:sz="0" w:space="0" w:color="auto"/>
        <w:bottom w:val="none" w:sz="0" w:space="0" w:color="auto"/>
        <w:right w:val="none" w:sz="0" w:space="0" w:color="auto"/>
      </w:divBdr>
    </w:div>
    <w:div w:id="427313198">
      <w:marLeft w:val="480"/>
      <w:marRight w:val="0"/>
      <w:marTop w:val="0"/>
      <w:marBottom w:val="0"/>
      <w:divBdr>
        <w:top w:val="none" w:sz="0" w:space="0" w:color="auto"/>
        <w:left w:val="none" w:sz="0" w:space="0" w:color="auto"/>
        <w:bottom w:val="none" w:sz="0" w:space="0" w:color="auto"/>
        <w:right w:val="none" w:sz="0" w:space="0" w:color="auto"/>
      </w:divBdr>
    </w:div>
    <w:div w:id="428234083">
      <w:marLeft w:val="480"/>
      <w:marRight w:val="0"/>
      <w:marTop w:val="0"/>
      <w:marBottom w:val="0"/>
      <w:divBdr>
        <w:top w:val="none" w:sz="0" w:space="0" w:color="auto"/>
        <w:left w:val="none" w:sz="0" w:space="0" w:color="auto"/>
        <w:bottom w:val="none" w:sz="0" w:space="0" w:color="auto"/>
        <w:right w:val="none" w:sz="0" w:space="0" w:color="auto"/>
      </w:divBdr>
    </w:div>
    <w:div w:id="432824832">
      <w:marLeft w:val="480"/>
      <w:marRight w:val="0"/>
      <w:marTop w:val="0"/>
      <w:marBottom w:val="0"/>
      <w:divBdr>
        <w:top w:val="none" w:sz="0" w:space="0" w:color="auto"/>
        <w:left w:val="none" w:sz="0" w:space="0" w:color="auto"/>
        <w:bottom w:val="none" w:sz="0" w:space="0" w:color="auto"/>
        <w:right w:val="none" w:sz="0" w:space="0" w:color="auto"/>
      </w:divBdr>
    </w:div>
    <w:div w:id="433329087">
      <w:marLeft w:val="480"/>
      <w:marRight w:val="0"/>
      <w:marTop w:val="0"/>
      <w:marBottom w:val="0"/>
      <w:divBdr>
        <w:top w:val="none" w:sz="0" w:space="0" w:color="auto"/>
        <w:left w:val="none" w:sz="0" w:space="0" w:color="auto"/>
        <w:bottom w:val="none" w:sz="0" w:space="0" w:color="auto"/>
        <w:right w:val="none" w:sz="0" w:space="0" w:color="auto"/>
      </w:divBdr>
    </w:div>
    <w:div w:id="434717054">
      <w:marLeft w:val="480"/>
      <w:marRight w:val="0"/>
      <w:marTop w:val="0"/>
      <w:marBottom w:val="0"/>
      <w:divBdr>
        <w:top w:val="none" w:sz="0" w:space="0" w:color="auto"/>
        <w:left w:val="none" w:sz="0" w:space="0" w:color="auto"/>
        <w:bottom w:val="none" w:sz="0" w:space="0" w:color="auto"/>
        <w:right w:val="none" w:sz="0" w:space="0" w:color="auto"/>
      </w:divBdr>
    </w:div>
    <w:div w:id="436950280">
      <w:marLeft w:val="480"/>
      <w:marRight w:val="0"/>
      <w:marTop w:val="0"/>
      <w:marBottom w:val="0"/>
      <w:divBdr>
        <w:top w:val="none" w:sz="0" w:space="0" w:color="auto"/>
        <w:left w:val="none" w:sz="0" w:space="0" w:color="auto"/>
        <w:bottom w:val="none" w:sz="0" w:space="0" w:color="auto"/>
        <w:right w:val="none" w:sz="0" w:space="0" w:color="auto"/>
      </w:divBdr>
    </w:div>
    <w:div w:id="437221791">
      <w:marLeft w:val="480"/>
      <w:marRight w:val="0"/>
      <w:marTop w:val="0"/>
      <w:marBottom w:val="0"/>
      <w:divBdr>
        <w:top w:val="none" w:sz="0" w:space="0" w:color="auto"/>
        <w:left w:val="none" w:sz="0" w:space="0" w:color="auto"/>
        <w:bottom w:val="none" w:sz="0" w:space="0" w:color="auto"/>
        <w:right w:val="none" w:sz="0" w:space="0" w:color="auto"/>
      </w:divBdr>
    </w:div>
    <w:div w:id="441387421">
      <w:marLeft w:val="480"/>
      <w:marRight w:val="0"/>
      <w:marTop w:val="0"/>
      <w:marBottom w:val="0"/>
      <w:divBdr>
        <w:top w:val="none" w:sz="0" w:space="0" w:color="auto"/>
        <w:left w:val="none" w:sz="0" w:space="0" w:color="auto"/>
        <w:bottom w:val="none" w:sz="0" w:space="0" w:color="auto"/>
        <w:right w:val="none" w:sz="0" w:space="0" w:color="auto"/>
      </w:divBdr>
    </w:div>
    <w:div w:id="442848951">
      <w:marLeft w:val="480"/>
      <w:marRight w:val="0"/>
      <w:marTop w:val="0"/>
      <w:marBottom w:val="0"/>
      <w:divBdr>
        <w:top w:val="none" w:sz="0" w:space="0" w:color="auto"/>
        <w:left w:val="none" w:sz="0" w:space="0" w:color="auto"/>
        <w:bottom w:val="none" w:sz="0" w:space="0" w:color="auto"/>
        <w:right w:val="none" w:sz="0" w:space="0" w:color="auto"/>
      </w:divBdr>
    </w:div>
    <w:div w:id="446240486">
      <w:marLeft w:val="480"/>
      <w:marRight w:val="0"/>
      <w:marTop w:val="0"/>
      <w:marBottom w:val="0"/>
      <w:divBdr>
        <w:top w:val="none" w:sz="0" w:space="0" w:color="auto"/>
        <w:left w:val="none" w:sz="0" w:space="0" w:color="auto"/>
        <w:bottom w:val="none" w:sz="0" w:space="0" w:color="auto"/>
        <w:right w:val="none" w:sz="0" w:space="0" w:color="auto"/>
      </w:divBdr>
    </w:div>
    <w:div w:id="447089142">
      <w:marLeft w:val="480"/>
      <w:marRight w:val="0"/>
      <w:marTop w:val="0"/>
      <w:marBottom w:val="0"/>
      <w:divBdr>
        <w:top w:val="none" w:sz="0" w:space="0" w:color="auto"/>
        <w:left w:val="none" w:sz="0" w:space="0" w:color="auto"/>
        <w:bottom w:val="none" w:sz="0" w:space="0" w:color="auto"/>
        <w:right w:val="none" w:sz="0" w:space="0" w:color="auto"/>
      </w:divBdr>
    </w:div>
    <w:div w:id="447773638">
      <w:marLeft w:val="480"/>
      <w:marRight w:val="0"/>
      <w:marTop w:val="0"/>
      <w:marBottom w:val="0"/>
      <w:divBdr>
        <w:top w:val="none" w:sz="0" w:space="0" w:color="auto"/>
        <w:left w:val="none" w:sz="0" w:space="0" w:color="auto"/>
        <w:bottom w:val="none" w:sz="0" w:space="0" w:color="auto"/>
        <w:right w:val="none" w:sz="0" w:space="0" w:color="auto"/>
      </w:divBdr>
    </w:div>
    <w:div w:id="451284380">
      <w:marLeft w:val="480"/>
      <w:marRight w:val="0"/>
      <w:marTop w:val="0"/>
      <w:marBottom w:val="0"/>
      <w:divBdr>
        <w:top w:val="none" w:sz="0" w:space="0" w:color="auto"/>
        <w:left w:val="none" w:sz="0" w:space="0" w:color="auto"/>
        <w:bottom w:val="none" w:sz="0" w:space="0" w:color="auto"/>
        <w:right w:val="none" w:sz="0" w:space="0" w:color="auto"/>
      </w:divBdr>
    </w:div>
    <w:div w:id="452820912">
      <w:marLeft w:val="480"/>
      <w:marRight w:val="0"/>
      <w:marTop w:val="0"/>
      <w:marBottom w:val="0"/>
      <w:divBdr>
        <w:top w:val="none" w:sz="0" w:space="0" w:color="auto"/>
        <w:left w:val="none" w:sz="0" w:space="0" w:color="auto"/>
        <w:bottom w:val="none" w:sz="0" w:space="0" w:color="auto"/>
        <w:right w:val="none" w:sz="0" w:space="0" w:color="auto"/>
      </w:divBdr>
    </w:div>
    <w:div w:id="453137625">
      <w:marLeft w:val="480"/>
      <w:marRight w:val="0"/>
      <w:marTop w:val="0"/>
      <w:marBottom w:val="0"/>
      <w:divBdr>
        <w:top w:val="none" w:sz="0" w:space="0" w:color="auto"/>
        <w:left w:val="none" w:sz="0" w:space="0" w:color="auto"/>
        <w:bottom w:val="none" w:sz="0" w:space="0" w:color="auto"/>
        <w:right w:val="none" w:sz="0" w:space="0" w:color="auto"/>
      </w:divBdr>
    </w:div>
    <w:div w:id="454519613">
      <w:marLeft w:val="480"/>
      <w:marRight w:val="0"/>
      <w:marTop w:val="0"/>
      <w:marBottom w:val="0"/>
      <w:divBdr>
        <w:top w:val="none" w:sz="0" w:space="0" w:color="auto"/>
        <w:left w:val="none" w:sz="0" w:space="0" w:color="auto"/>
        <w:bottom w:val="none" w:sz="0" w:space="0" w:color="auto"/>
        <w:right w:val="none" w:sz="0" w:space="0" w:color="auto"/>
      </w:divBdr>
    </w:div>
    <w:div w:id="455031128">
      <w:marLeft w:val="480"/>
      <w:marRight w:val="0"/>
      <w:marTop w:val="0"/>
      <w:marBottom w:val="0"/>
      <w:divBdr>
        <w:top w:val="none" w:sz="0" w:space="0" w:color="auto"/>
        <w:left w:val="none" w:sz="0" w:space="0" w:color="auto"/>
        <w:bottom w:val="none" w:sz="0" w:space="0" w:color="auto"/>
        <w:right w:val="none" w:sz="0" w:space="0" w:color="auto"/>
      </w:divBdr>
    </w:div>
    <w:div w:id="455947071">
      <w:marLeft w:val="480"/>
      <w:marRight w:val="0"/>
      <w:marTop w:val="0"/>
      <w:marBottom w:val="0"/>
      <w:divBdr>
        <w:top w:val="none" w:sz="0" w:space="0" w:color="auto"/>
        <w:left w:val="none" w:sz="0" w:space="0" w:color="auto"/>
        <w:bottom w:val="none" w:sz="0" w:space="0" w:color="auto"/>
        <w:right w:val="none" w:sz="0" w:space="0" w:color="auto"/>
      </w:divBdr>
    </w:div>
    <w:div w:id="456727949">
      <w:marLeft w:val="480"/>
      <w:marRight w:val="0"/>
      <w:marTop w:val="0"/>
      <w:marBottom w:val="0"/>
      <w:divBdr>
        <w:top w:val="none" w:sz="0" w:space="0" w:color="auto"/>
        <w:left w:val="none" w:sz="0" w:space="0" w:color="auto"/>
        <w:bottom w:val="none" w:sz="0" w:space="0" w:color="auto"/>
        <w:right w:val="none" w:sz="0" w:space="0" w:color="auto"/>
      </w:divBdr>
    </w:div>
    <w:div w:id="461967959">
      <w:marLeft w:val="480"/>
      <w:marRight w:val="0"/>
      <w:marTop w:val="0"/>
      <w:marBottom w:val="0"/>
      <w:divBdr>
        <w:top w:val="none" w:sz="0" w:space="0" w:color="auto"/>
        <w:left w:val="none" w:sz="0" w:space="0" w:color="auto"/>
        <w:bottom w:val="none" w:sz="0" w:space="0" w:color="auto"/>
        <w:right w:val="none" w:sz="0" w:space="0" w:color="auto"/>
      </w:divBdr>
    </w:div>
    <w:div w:id="464466718">
      <w:marLeft w:val="480"/>
      <w:marRight w:val="0"/>
      <w:marTop w:val="0"/>
      <w:marBottom w:val="0"/>
      <w:divBdr>
        <w:top w:val="none" w:sz="0" w:space="0" w:color="auto"/>
        <w:left w:val="none" w:sz="0" w:space="0" w:color="auto"/>
        <w:bottom w:val="none" w:sz="0" w:space="0" w:color="auto"/>
        <w:right w:val="none" w:sz="0" w:space="0" w:color="auto"/>
      </w:divBdr>
    </w:div>
    <w:div w:id="465591291">
      <w:marLeft w:val="480"/>
      <w:marRight w:val="0"/>
      <w:marTop w:val="0"/>
      <w:marBottom w:val="0"/>
      <w:divBdr>
        <w:top w:val="none" w:sz="0" w:space="0" w:color="auto"/>
        <w:left w:val="none" w:sz="0" w:space="0" w:color="auto"/>
        <w:bottom w:val="none" w:sz="0" w:space="0" w:color="auto"/>
        <w:right w:val="none" w:sz="0" w:space="0" w:color="auto"/>
      </w:divBdr>
    </w:div>
    <w:div w:id="467019884">
      <w:marLeft w:val="480"/>
      <w:marRight w:val="0"/>
      <w:marTop w:val="0"/>
      <w:marBottom w:val="0"/>
      <w:divBdr>
        <w:top w:val="none" w:sz="0" w:space="0" w:color="auto"/>
        <w:left w:val="none" w:sz="0" w:space="0" w:color="auto"/>
        <w:bottom w:val="none" w:sz="0" w:space="0" w:color="auto"/>
        <w:right w:val="none" w:sz="0" w:space="0" w:color="auto"/>
      </w:divBdr>
    </w:div>
    <w:div w:id="467169816">
      <w:marLeft w:val="480"/>
      <w:marRight w:val="0"/>
      <w:marTop w:val="0"/>
      <w:marBottom w:val="0"/>
      <w:divBdr>
        <w:top w:val="none" w:sz="0" w:space="0" w:color="auto"/>
        <w:left w:val="none" w:sz="0" w:space="0" w:color="auto"/>
        <w:bottom w:val="none" w:sz="0" w:space="0" w:color="auto"/>
        <w:right w:val="none" w:sz="0" w:space="0" w:color="auto"/>
      </w:divBdr>
    </w:div>
    <w:div w:id="467170593">
      <w:marLeft w:val="480"/>
      <w:marRight w:val="0"/>
      <w:marTop w:val="0"/>
      <w:marBottom w:val="0"/>
      <w:divBdr>
        <w:top w:val="none" w:sz="0" w:space="0" w:color="auto"/>
        <w:left w:val="none" w:sz="0" w:space="0" w:color="auto"/>
        <w:bottom w:val="none" w:sz="0" w:space="0" w:color="auto"/>
        <w:right w:val="none" w:sz="0" w:space="0" w:color="auto"/>
      </w:divBdr>
    </w:div>
    <w:div w:id="467280450">
      <w:marLeft w:val="480"/>
      <w:marRight w:val="0"/>
      <w:marTop w:val="0"/>
      <w:marBottom w:val="0"/>
      <w:divBdr>
        <w:top w:val="none" w:sz="0" w:space="0" w:color="auto"/>
        <w:left w:val="none" w:sz="0" w:space="0" w:color="auto"/>
        <w:bottom w:val="none" w:sz="0" w:space="0" w:color="auto"/>
        <w:right w:val="none" w:sz="0" w:space="0" w:color="auto"/>
      </w:divBdr>
    </w:div>
    <w:div w:id="468863653">
      <w:marLeft w:val="480"/>
      <w:marRight w:val="0"/>
      <w:marTop w:val="0"/>
      <w:marBottom w:val="0"/>
      <w:divBdr>
        <w:top w:val="none" w:sz="0" w:space="0" w:color="auto"/>
        <w:left w:val="none" w:sz="0" w:space="0" w:color="auto"/>
        <w:bottom w:val="none" w:sz="0" w:space="0" w:color="auto"/>
        <w:right w:val="none" w:sz="0" w:space="0" w:color="auto"/>
      </w:divBdr>
    </w:div>
    <w:div w:id="469321762">
      <w:marLeft w:val="480"/>
      <w:marRight w:val="0"/>
      <w:marTop w:val="0"/>
      <w:marBottom w:val="0"/>
      <w:divBdr>
        <w:top w:val="none" w:sz="0" w:space="0" w:color="auto"/>
        <w:left w:val="none" w:sz="0" w:space="0" w:color="auto"/>
        <w:bottom w:val="none" w:sz="0" w:space="0" w:color="auto"/>
        <w:right w:val="none" w:sz="0" w:space="0" w:color="auto"/>
      </w:divBdr>
    </w:div>
    <w:div w:id="471757443">
      <w:marLeft w:val="480"/>
      <w:marRight w:val="0"/>
      <w:marTop w:val="0"/>
      <w:marBottom w:val="0"/>
      <w:divBdr>
        <w:top w:val="none" w:sz="0" w:space="0" w:color="auto"/>
        <w:left w:val="none" w:sz="0" w:space="0" w:color="auto"/>
        <w:bottom w:val="none" w:sz="0" w:space="0" w:color="auto"/>
        <w:right w:val="none" w:sz="0" w:space="0" w:color="auto"/>
      </w:divBdr>
    </w:div>
    <w:div w:id="473835162">
      <w:marLeft w:val="480"/>
      <w:marRight w:val="0"/>
      <w:marTop w:val="0"/>
      <w:marBottom w:val="0"/>
      <w:divBdr>
        <w:top w:val="none" w:sz="0" w:space="0" w:color="auto"/>
        <w:left w:val="none" w:sz="0" w:space="0" w:color="auto"/>
        <w:bottom w:val="none" w:sz="0" w:space="0" w:color="auto"/>
        <w:right w:val="none" w:sz="0" w:space="0" w:color="auto"/>
      </w:divBdr>
    </w:div>
    <w:div w:id="474421142">
      <w:marLeft w:val="480"/>
      <w:marRight w:val="0"/>
      <w:marTop w:val="0"/>
      <w:marBottom w:val="0"/>
      <w:divBdr>
        <w:top w:val="none" w:sz="0" w:space="0" w:color="auto"/>
        <w:left w:val="none" w:sz="0" w:space="0" w:color="auto"/>
        <w:bottom w:val="none" w:sz="0" w:space="0" w:color="auto"/>
        <w:right w:val="none" w:sz="0" w:space="0" w:color="auto"/>
      </w:divBdr>
    </w:div>
    <w:div w:id="474495673">
      <w:marLeft w:val="480"/>
      <w:marRight w:val="0"/>
      <w:marTop w:val="0"/>
      <w:marBottom w:val="0"/>
      <w:divBdr>
        <w:top w:val="none" w:sz="0" w:space="0" w:color="auto"/>
        <w:left w:val="none" w:sz="0" w:space="0" w:color="auto"/>
        <w:bottom w:val="none" w:sz="0" w:space="0" w:color="auto"/>
        <w:right w:val="none" w:sz="0" w:space="0" w:color="auto"/>
      </w:divBdr>
    </w:div>
    <w:div w:id="474956465">
      <w:marLeft w:val="480"/>
      <w:marRight w:val="0"/>
      <w:marTop w:val="0"/>
      <w:marBottom w:val="0"/>
      <w:divBdr>
        <w:top w:val="none" w:sz="0" w:space="0" w:color="auto"/>
        <w:left w:val="none" w:sz="0" w:space="0" w:color="auto"/>
        <w:bottom w:val="none" w:sz="0" w:space="0" w:color="auto"/>
        <w:right w:val="none" w:sz="0" w:space="0" w:color="auto"/>
      </w:divBdr>
    </w:div>
    <w:div w:id="475756981">
      <w:marLeft w:val="480"/>
      <w:marRight w:val="0"/>
      <w:marTop w:val="0"/>
      <w:marBottom w:val="0"/>
      <w:divBdr>
        <w:top w:val="none" w:sz="0" w:space="0" w:color="auto"/>
        <w:left w:val="none" w:sz="0" w:space="0" w:color="auto"/>
        <w:bottom w:val="none" w:sz="0" w:space="0" w:color="auto"/>
        <w:right w:val="none" w:sz="0" w:space="0" w:color="auto"/>
      </w:divBdr>
    </w:div>
    <w:div w:id="475880754">
      <w:marLeft w:val="480"/>
      <w:marRight w:val="0"/>
      <w:marTop w:val="0"/>
      <w:marBottom w:val="0"/>
      <w:divBdr>
        <w:top w:val="none" w:sz="0" w:space="0" w:color="auto"/>
        <w:left w:val="none" w:sz="0" w:space="0" w:color="auto"/>
        <w:bottom w:val="none" w:sz="0" w:space="0" w:color="auto"/>
        <w:right w:val="none" w:sz="0" w:space="0" w:color="auto"/>
      </w:divBdr>
    </w:div>
    <w:div w:id="476922713">
      <w:marLeft w:val="480"/>
      <w:marRight w:val="0"/>
      <w:marTop w:val="0"/>
      <w:marBottom w:val="0"/>
      <w:divBdr>
        <w:top w:val="none" w:sz="0" w:space="0" w:color="auto"/>
        <w:left w:val="none" w:sz="0" w:space="0" w:color="auto"/>
        <w:bottom w:val="none" w:sz="0" w:space="0" w:color="auto"/>
        <w:right w:val="none" w:sz="0" w:space="0" w:color="auto"/>
      </w:divBdr>
    </w:div>
    <w:div w:id="477770752">
      <w:marLeft w:val="480"/>
      <w:marRight w:val="0"/>
      <w:marTop w:val="0"/>
      <w:marBottom w:val="0"/>
      <w:divBdr>
        <w:top w:val="none" w:sz="0" w:space="0" w:color="auto"/>
        <w:left w:val="none" w:sz="0" w:space="0" w:color="auto"/>
        <w:bottom w:val="none" w:sz="0" w:space="0" w:color="auto"/>
        <w:right w:val="none" w:sz="0" w:space="0" w:color="auto"/>
      </w:divBdr>
    </w:div>
    <w:div w:id="479616263">
      <w:marLeft w:val="480"/>
      <w:marRight w:val="0"/>
      <w:marTop w:val="0"/>
      <w:marBottom w:val="0"/>
      <w:divBdr>
        <w:top w:val="none" w:sz="0" w:space="0" w:color="auto"/>
        <w:left w:val="none" w:sz="0" w:space="0" w:color="auto"/>
        <w:bottom w:val="none" w:sz="0" w:space="0" w:color="auto"/>
        <w:right w:val="none" w:sz="0" w:space="0" w:color="auto"/>
      </w:divBdr>
    </w:div>
    <w:div w:id="481045735">
      <w:marLeft w:val="480"/>
      <w:marRight w:val="0"/>
      <w:marTop w:val="0"/>
      <w:marBottom w:val="0"/>
      <w:divBdr>
        <w:top w:val="none" w:sz="0" w:space="0" w:color="auto"/>
        <w:left w:val="none" w:sz="0" w:space="0" w:color="auto"/>
        <w:bottom w:val="none" w:sz="0" w:space="0" w:color="auto"/>
        <w:right w:val="none" w:sz="0" w:space="0" w:color="auto"/>
      </w:divBdr>
    </w:div>
    <w:div w:id="482545189">
      <w:marLeft w:val="480"/>
      <w:marRight w:val="0"/>
      <w:marTop w:val="0"/>
      <w:marBottom w:val="0"/>
      <w:divBdr>
        <w:top w:val="none" w:sz="0" w:space="0" w:color="auto"/>
        <w:left w:val="none" w:sz="0" w:space="0" w:color="auto"/>
        <w:bottom w:val="none" w:sz="0" w:space="0" w:color="auto"/>
        <w:right w:val="none" w:sz="0" w:space="0" w:color="auto"/>
      </w:divBdr>
    </w:div>
    <w:div w:id="484132112">
      <w:marLeft w:val="480"/>
      <w:marRight w:val="0"/>
      <w:marTop w:val="0"/>
      <w:marBottom w:val="0"/>
      <w:divBdr>
        <w:top w:val="none" w:sz="0" w:space="0" w:color="auto"/>
        <w:left w:val="none" w:sz="0" w:space="0" w:color="auto"/>
        <w:bottom w:val="none" w:sz="0" w:space="0" w:color="auto"/>
        <w:right w:val="none" w:sz="0" w:space="0" w:color="auto"/>
      </w:divBdr>
    </w:div>
    <w:div w:id="486365924">
      <w:marLeft w:val="480"/>
      <w:marRight w:val="0"/>
      <w:marTop w:val="0"/>
      <w:marBottom w:val="0"/>
      <w:divBdr>
        <w:top w:val="none" w:sz="0" w:space="0" w:color="auto"/>
        <w:left w:val="none" w:sz="0" w:space="0" w:color="auto"/>
        <w:bottom w:val="none" w:sz="0" w:space="0" w:color="auto"/>
        <w:right w:val="none" w:sz="0" w:space="0" w:color="auto"/>
      </w:divBdr>
    </w:div>
    <w:div w:id="486677379">
      <w:marLeft w:val="480"/>
      <w:marRight w:val="0"/>
      <w:marTop w:val="0"/>
      <w:marBottom w:val="0"/>
      <w:divBdr>
        <w:top w:val="none" w:sz="0" w:space="0" w:color="auto"/>
        <w:left w:val="none" w:sz="0" w:space="0" w:color="auto"/>
        <w:bottom w:val="none" w:sz="0" w:space="0" w:color="auto"/>
        <w:right w:val="none" w:sz="0" w:space="0" w:color="auto"/>
      </w:divBdr>
    </w:div>
    <w:div w:id="487332301">
      <w:marLeft w:val="480"/>
      <w:marRight w:val="0"/>
      <w:marTop w:val="0"/>
      <w:marBottom w:val="0"/>
      <w:divBdr>
        <w:top w:val="none" w:sz="0" w:space="0" w:color="auto"/>
        <w:left w:val="none" w:sz="0" w:space="0" w:color="auto"/>
        <w:bottom w:val="none" w:sz="0" w:space="0" w:color="auto"/>
        <w:right w:val="none" w:sz="0" w:space="0" w:color="auto"/>
      </w:divBdr>
    </w:div>
    <w:div w:id="488249151">
      <w:marLeft w:val="480"/>
      <w:marRight w:val="0"/>
      <w:marTop w:val="0"/>
      <w:marBottom w:val="0"/>
      <w:divBdr>
        <w:top w:val="none" w:sz="0" w:space="0" w:color="auto"/>
        <w:left w:val="none" w:sz="0" w:space="0" w:color="auto"/>
        <w:bottom w:val="none" w:sz="0" w:space="0" w:color="auto"/>
        <w:right w:val="none" w:sz="0" w:space="0" w:color="auto"/>
      </w:divBdr>
    </w:div>
    <w:div w:id="489520366">
      <w:marLeft w:val="480"/>
      <w:marRight w:val="0"/>
      <w:marTop w:val="0"/>
      <w:marBottom w:val="0"/>
      <w:divBdr>
        <w:top w:val="none" w:sz="0" w:space="0" w:color="auto"/>
        <w:left w:val="none" w:sz="0" w:space="0" w:color="auto"/>
        <w:bottom w:val="none" w:sz="0" w:space="0" w:color="auto"/>
        <w:right w:val="none" w:sz="0" w:space="0" w:color="auto"/>
      </w:divBdr>
    </w:div>
    <w:div w:id="490408874">
      <w:marLeft w:val="480"/>
      <w:marRight w:val="0"/>
      <w:marTop w:val="0"/>
      <w:marBottom w:val="0"/>
      <w:divBdr>
        <w:top w:val="none" w:sz="0" w:space="0" w:color="auto"/>
        <w:left w:val="none" w:sz="0" w:space="0" w:color="auto"/>
        <w:bottom w:val="none" w:sz="0" w:space="0" w:color="auto"/>
        <w:right w:val="none" w:sz="0" w:space="0" w:color="auto"/>
      </w:divBdr>
    </w:div>
    <w:div w:id="491144255">
      <w:marLeft w:val="480"/>
      <w:marRight w:val="0"/>
      <w:marTop w:val="0"/>
      <w:marBottom w:val="0"/>
      <w:divBdr>
        <w:top w:val="none" w:sz="0" w:space="0" w:color="auto"/>
        <w:left w:val="none" w:sz="0" w:space="0" w:color="auto"/>
        <w:bottom w:val="none" w:sz="0" w:space="0" w:color="auto"/>
        <w:right w:val="none" w:sz="0" w:space="0" w:color="auto"/>
      </w:divBdr>
    </w:div>
    <w:div w:id="493692560">
      <w:marLeft w:val="480"/>
      <w:marRight w:val="0"/>
      <w:marTop w:val="0"/>
      <w:marBottom w:val="0"/>
      <w:divBdr>
        <w:top w:val="none" w:sz="0" w:space="0" w:color="auto"/>
        <w:left w:val="none" w:sz="0" w:space="0" w:color="auto"/>
        <w:bottom w:val="none" w:sz="0" w:space="0" w:color="auto"/>
        <w:right w:val="none" w:sz="0" w:space="0" w:color="auto"/>
      </w:divBdr>
    </w:div>
    <w:div w:id="495655103">
      <w:marLeft w:val="480"/>
      <w:marRight w:val="0"/>
      <w:marTop w:val="0"/>
      <w:marBottom w:val="0"/>
      <w:divBdr>
        <w:top w:val="none" w:sz="0" w:space="0" w:color="auto"/>
        <w:left w:val="none" w:sz="0" w:space="0" w:color="auto"/>
        <w:bottom w:val="none" w:sz="0" w:space="0" w:color="auto"/>
        <w:right w:val="none" w:sz="0" w:space="0" w:color="auto"/>
      </w:divBdr>
    </w:div>
    <w:div w:id="496921354">
      <w:marLeft w:val="480"/>
      <w:marRight w:val="0"/>
      <w:marTop w:val="0"/>
      <w:marBottom w:val="0"/>
      <w:divBdr>
        <w:top w:val="none" w:sz="0" w:space="0" w:color="auto"/>
        <w:left w:val="none" w:sz="0" w:space="0" w:color="auto"/>
        <w:bottom w:val="none" w:sz="0" w:space="0" w:color="auto"/>
        <w:right w:val="none" w:sz="0" w:space="0" w:color="auto"/>
      </w:divBdr>
    </w:div>
    <w:div w:id="496924987">
      <w:marLeft w:val="480"/>
      <w:marRight w:val="0"/>
      <w:marTop w:val="0"/>
      <w:marBottom w:val="0"/>
      <w:divBdr>
        <w:top w:val="none" w:sz="0" w:space="0" w:color="auto"/>
        <w:left w:val="none" w:sz="0" w:space="0" w:color="auto"/>
        <w:bottom w:val="none" w:sz="0" w:space="0" w:color="auto"/>
        <w:right w:val="none" w:sz="0" w:space="0" w:color="auto"/>
      </w:divBdr>
    </w:div>
    <w:div w:id="496925466">
      <w:marLeft w:val="480"/>
      <w:marRight w:val="0"/>
      <w:marTop w:val="0"/>
      <w:marBottom w:val="0"/>
      <w:divBdr>
        <w:top w:val="none" w:sz="0" w:space="0" w:color="auto"/>
        <w:left w:val="none" w:sz="0" w:space="0" w:color="auto"/>
        <w:bottom w:val="none" w:sz="0" w:space="0" w:color="auto"/>
        <w:right w:val="none" w:sz="0" w:space="0" w:color="auto"/>
      </w:divBdr>
    </w:div>
    <w:div w:id="498154690">
      <w:marLeft w:val="480"/>
      <w:marRight w:val="0"/>
      <w:marTop w:val="0"/>
      <w:marBottom w:val="0"/>
      <w:divBdr>
        <w:top w:val="none" w:sz="0" w:space="0" w:color="auto"/>
        <w:left w:val="none" w:sz="0" w:space="0" w:color="auto"/>
        <w:bottom w:val="none" w:sz="0" w:space="0" w:color="auto"/>
        <w:right w:val="none" w:sz="0" w:space="0" w:color="auto"/>
      </w:divBdr>
    </w:div>
    <w:div w:id="498157170">
      <w:marLeft w:val="480"/>
      <w:marRight w:val="0"/>
      <w:marTop w:val="0"/>
      <w:marBottom w:val="0"/>
      <w:divBdr>
        <w:top w:val="none" w:sz="0" w:space="0" w:color="auto"/>
        <w:left w:val="none" w:sz="0" w:space="0" w:color="auto"/>
        <w:bottom w:val="none" w:sz="0" w:space="0" w:color="auto"/>
        <w:right w:val="none" w:sz="0" w:space="0" w:color="auto"/>
      </w:divBdr>
    </w:div>
    <w:div w:id="498926818">
      <w:marLeft w:val="480"/>
      <w:marRight w:val="0"/>
      <w:marTop w:val="0"/>
      <w:marBottom w:val="0"/>
      <w:divBdr>
        <w:top w:val="none" w:sz="0" w:space="0" w:color="auto"/>
        <w:left w:val="none" w:sz="0" w:space="0" w:color="auto"/>
        <w:bottom w:val="none" w:sz="0" w:space="0" w:color="auto"/>
        <w:right w:val="none" w:sz="0" w:space="0" w:color="auto"/>
      </w:divBdr>
    </w:div>
    <w:div w:id="502624242">
      <w:marLeft w:val="480"/>
      <w:marRight w:val="0"/>
      <w:marTop w:val="0"/>
      <w:marBottom w:val="0"/>
      <w:divBdr>
        <w:top w:val="none" w:sz="0" w:space="0" w:color="auto"/>
        <w:left w:val="none" w:sz="0" w:space="0" w:color="auto"/>
        <w:bottom w:val="none" w:sz="0" w:space="0" w:color="auto"/>
        <w:right w:val="none" w:sz="0" w:space="0" w:color="auto"/>
      </w:divBdr>
    </w:div>
    <w:div w:id="503058634">
      <w:marLeft w:val="480"/>
      <w:marRight w:val="0"/>
      <w:marTop w:val="0"/>
      <w:marBottom w:val="0"/>
      <w:divBdr>
        <w:top w:val="none" w:sz="0" w:space="0" w:color="auto"/>
        <w:left w:val="none" w:sz="0" w:space="0" w:color="auto"/>
        <w:bottom w:val="none" w:sz="0" w:space="0" w:color="auto"/>
        <w:right w:val="none" w:sz="0" w:space="0" w:color="auto"/>
      </w:divBdr>
    </w:div>
    <w:div w:id="509025965">
      <w:marLeft w:val="480"/>
      <w:marRight w:val="0"/>
      <w:marTop w:val="0"/>
      <w:marBottom w:val="0"/>
      <w:divBdr>
        <w:top w:val="none" w:sz="0" w:space="0" w:color="auto"/>
        <w:left w:val="none" w:sz="0" w:space="0" w:color="auto"/>
        <w:bottom w:val="none" w:sz="0" w:space="0" w:color="auto"/>
        <w:right w:val="none" w:sz="0" w:space="0" w:color="auto"/>
      </w:divBdr>
    </w:div>
    <w:div w:id="509873493">
      <w:marLeft w:val="480"/>
      <w:marRight w:val="0"/>
      <w:marTop w:val="0"/>
      <w:marBottom w:val="0"/>
      <w:divBdr>
        <w:top w:val="none" w:sz="0" w:space="0" w:color="auto"/>
        <w:left w:val="none" w:sz="0" w:space="0" w:color="auto"/>
        <w:bottom w:val="none" w:sz="0" w:space="0" w:color="auto"/>
        <w:right w:val="none" w:sz="0" w:space="0" w:color="auto"/>
      </w:divBdr>
    </w:div>
    <w:div w:id="511262069">
      <w:marLeft w:val="480"/>
      <w:marRight w:val="0"/>
      <w:marTop w:val="0"/>
      <w:marBottom w:val="0"/>
      <w:divBdr>
        <w:top w:val="none" w:sz="0" w:space="0" w:color="auto"/>
        <w:left w:val="none" w:sz="0" w:space="0" w:color="auto"/>
        <w:bottom w:val="none" w:sz="0" w:space="0" w:color="auto"/>
        <w:right w:val="none" w:sz="0" w:space="0" w:color="auto"/>
      </w:divBdr>
    </w:div>
    <w:div w:id="513425214">
      <w:marLeft w:val="480"/>
      <w:marRight w:val="0"/>
      <w:marTop w:val="0"/>
      <w:marBottom w:val="0"/>
      <w:divBdr>
        <w:top w:val="none" w:sz="0" w:space="0" w:color="auto"/>
        <w:left w:val="none" w:sz="0" w:space="0" w:color="auto"/>
        <w:bottom w:val="none" w:sz="0" w:space="0" w:color="auto"/>
        <w:right w:val="none" w:sz="0" w:space="0" w:color="auto"/>
      </w:divBdr>
    </w:div>
    <w:div w:id="513963621">
      <w:marLeft w:val="480"/>
      <w:marRight w:val="0"/>
      <w:marTop w:val="0"/>
      <w:marBottom w:val="0"/>
      <w:divBdr>
        <w:top w:val="none" w:sz="0" w:space="0" w:color="auto"/>
        <w:left w:val="none" w:sz="0" w:space="0" w:color="auto"/>
        <w:bottom w:val="none" w:sz="0" w:space="0" w:color="auto"/>
        <w:right w:val="none" w:sz="0" w:space="0" w:color="auto"/>
      </w:divBdr>
    </w:div>
    <w:div w:id="516425250">
      <w:marLeft w:val="480"/>
      <w:marRight w:val="0"/>
      <w:marTop w:val="0"/>
      <w:marBottom w:val="0"/>
      <w:divBdr>
        <w:top w:val="none" w:sz="0" w:space="0" w:color="auto"/>
        <w:left w:val="none" w:sz="0" w:space="0" w:color="auto"/>
        <w:bottom w:val="none" w:sz="0" w:space="0" w:color="auto"/>
        <w:right w:val="none" w:sz="0" w:space="0" w:color="auto"/>
      </w:divBdr>
    </w:div>
    <w:div w:id="516697479">
      <w:marLeft w:val="480"/>
      <w:marRight w:val="0"/>
      <w:marTop w:val="0"/>
      <w:marBottom w:val="0"/>
      <w:divBdr>
        <w:top w:val="none" w:sz="0" w:space="0" w:color="auto"/>
        <w:left w:val="none" w:sz="0" w:space="0" w:color="auto"/>
        <w:bottom w:val="none" w:sz="0" w:space="0" w:color="auto"/>
        <w:right w:val="none" w:sz="0" w:space="0" w:color="auto"/>
      </w:divBdr>
    </w:div>
    <w:div w:id="518547252">
      <w:marLeft w:val="480"/>
      <w:marRight w:val="0"/>
      <w:marTop w:val="0"/>
      <w:marBottom w:val="0"/>
      <w:divBdr>
        <w:top w:val="none" w:sz="0" w:space="0" w:color="auto"/>
        <w:left w:val="none" w:sz="0" w:space="0" w:color="auto"/>
        <w:bottom w:val="none" w:sz="0" w:space="0" w:color="auto"/>
        <w:right w:val="none" w:sz="0" w:space="0" w:color="auto"/>
      </w:divBdr>
    </w:div>
    <w:div w:id="519009538">
      <w:marLeft w:val="480"/>
      <w:marRight w:val="0"/>
      <w:marTop w:val="0"/>
      <w:marBottom w:val="0"/>
      <w:divBdr>
        <w:top w:val="none" w:sz="0" w:space="0" w:color="auto"/>
        <w:left w:val="none" w:sz="0" w:space="0" w:color="auto"/>
        <w:bottom w:val="none" w:sz="0" w:space="0" w:color="auto"/>
        <w:right w:val="none" w:sz="0" w:space="0" w:color="auto"/>
      </w:divBdr>
    </w:div>
    <w:div w:id="519204496">
      <w:marLeft w:val="480"/>
      <w:marRight w:val="0"/>
      <w:marTop w:val="0"/>
      <w:marBottom w:val="0"/>
      <w:divBdr>
        <w:top w:val="none" w:sz="0" w:space="0" w:color="auto"/>
        <w:left w:val="none" w:sz="0" w:space="0" w:color="auto"/>
        <w:bottom w:val="none" w:sz="0" w:space="0" w:color="auto"/>
        <w:right w:val="none" w:sz="0" w:space="0" w:color="auto"/>
      </w:divBdr>
    </w:div>
    <w:div w:id="521163554">
      <w:marLeft w:val="480"/>
      <w:marRight w:val="0"/>
      <w:marTop w:val="0"/>
      <w:marBottom w:val="0"/>
      <w:divBdr>
        <w:top w:val="none" w:sz="0" w:space="0" w:color="auto"/>
        <w:left w:val="none" w:sz="0" w:space="0" w:color="auto"/>
        <w:bottom w:val="none" w:sz="0" w:space="0" w:color="auto"/>
        <w:right w:val="none" w:sz="0" w:space="0" w:color="auto"/>
      </w:divBdr>
    </w:div>
    <w:div w:id="522859571">
      <w:marLeft w:val="480"/>
      <w:marRight w:val="0"/>
      <w:marTop w:val="0"/>
      <w:marBottom w:val="0"/>
      <w:divBdr>
        <w:top w:val="none" w:sz="0" w:space="0" w:color="auto"/>
        <w:left w:val="none" w:sz="0" w:space="0" w:color="auto"/>
        <w:bottom w:val="none" w:sz="0" w:space="0" w:color="auto"/>
        <w:right w:val="none" w:sz="0" w:space="0" w:color="auto"/>
      </w:divBdr>
    </w:div>
    <w:div w:id="522940909">
      <w:marLeft w:val="480"/>
      <w:marRight w:val="0"/>
      <w:marTop w:val="0"/>
      <w:marBottom w:val="0"/>
      <w:divBdr>
        <w:top w:val="none" w:sz="0" w:space="0" w:color="auto"/>
        <w:left w:val="none" w:sz="0" w:space="0" w:color="auto"/>
        <w:bottom w:val="none" w:sz="0" w:space="0" w:color="auto"/>
        <w:right w:val="none" w:sz="0" w:space="0" w:color="auto"/>
      </w:divBdr>
    </w:div>
    <w:div w:id="523053796">
      <w:marLeft w:val="480"/>
      <w:marRight w:val="0"/>
      <w:marTop w:val="0"/>
      <w:marBottom w:val="0"/>
      <w:divBdr>
        <w:top w:val="none" w:sz="0" w:space="0" w:color="auto"/>
        <w:left w:val="none" w:sz="0" w:space="0" w:color="auto"/>
        <w:bottom w:val="none" w:sz="0" w:space="0" w:color="auto"/>
        <w:right w:val="none" w:sz="0" w:space="0" w:color="auto"/>
      </w:divBdr>
    </w:div>
    <w:div w:id="523325238">
      <w:marLeft w:val="480"/>
      <w:marRight w:val="0"/>
      <w:marTop w:val="0"/>
      <w:marBottom w:val="0"/>
      <w:divBdr>
        <w:top w:val="none" w:sz="0" w:space="0" w:color="auto"/>
        <w:left w:val="none" w:sz="0" w:space="0" w:color="auto"/>
        <w:bottom w:val="none" w:sz="0" w:space="0" w:color="auto"/>
        <w:right w:val="none" w:sz="0" w:space="0" w:color="auto"/>
      </w:divBdr>
    </w:div>
    <w:div w:id="523520963">
      <w:marLeft w:val="480"/>
      <w:marRight w:val="0"/>
      <w:marTop w:val="0"/>
      <w:marBottom w:val="0"/>
      <w:divBdr>
        <w:top w:val="none" w:sz="0" w:space="0" w:color="auto"/>
        <w:left w:val="none" w:sz="0" w:space="0" w:color="auto"/>
        <w:bottom w:val="none" w:sz="0" w:space="0" w:color="auto"/>
        <w:right w:val="none" w:sz="0" w:space="0" w:color="auto"/>
      </w:divBdr>
    </w:div>
    <w:div w:id="524170318">
      <w:marLeft w:val="480"/>
      <w:marRight w:val="0"/>
      <w:marTop w:val="0"/>
      <w:marBottom w:val="0"/>
      <w:divBdr>
        <w:top w:val="none" w:sz="0" w:space="0" w:color="auto"/>
        <w:left w:val="none" w:sz="0" w:space="0" w:color="auto"/>
        <w:bottom w:val="none" w:sz="0" w:space="0" w:color="auto"/>
        <w:right w:val="none" w:sz="0" w:space="0" w:color="auto"/>
      </w:divBdr>
    </w:div>
    <w:div w:id="525827618">
      <w:marLeft w:val="480"/>
      <w:marRight w:val="0"/>
      <w:marTop w:val="0"/>
      <w:marBottom w:val="0"/>
      <w:divBdr>
        <w:top w:val="none" w:sz="0" w:space="0" w:color="auto"/>
        <w:left w:val="none" w:sz="0" w:space="0" w:color="auto"/>
        <w:bottom w:val="none" w:sz="0" w:space="0" w:color="auto"/>
        <w:right w:val="none" w:sz="0" w:space="0" w:color="auto"/>
      </w:divBdr>
    </w:div>
    <w:div w:id="526522728">
      <w:marLeft w:val="480"/>
      <w:marRight w:val="0"/>
      <w:marTop w:val="0"/>
      <w:marBottom w:val="0"/>
      <w:divBdr>
        <w:top w:val="none" w:sz="0" w:space="0" w:color="auto"/>
        <w:left w:val="none" w:sz="0" w:space="0" w:color="auto"/>
        <w:bottom w:val="none" w:sz="0" w:space="0" w:color="auto"/>
        <w:right w:val="none" w:sz="0" w:space="0" w:color="auto"/>
      </w:divBdr>
    </w:div>
    <w:div w:id="527834119">
      <w:marLeft w:val="480"/>
      <w:marRight w:val="0"/>
      <w:marTop w:val="0"/>
      <w:marBottom w:val="0"/>
      <w:divBdr>
        <w:top w:val="none" w:sz="0" w:space="0" w:color="auto"/>
        <w:left w:val="none" w:sz="0" w:space="0" w:color="auto"/>
        <w:bottom w:val="none" w:sz="0" w:space="0" w:color="auto"/>
        <w:right w:val="none" w:sz="0" w:space="0" w:color="auto"/>
      </w:divBdr>
    </w:div>
    <w:div w:id="527841393">
      <w:marLeft w:val="480"/>
      <w:marRight w:val="0"/>
      <w:marTop w:val="0"/>
      <w:marBottom w:val="0"/>
      <w:divBdr>
        <w:top w:val="none" w:sz="0" w:space="0" w:color="auto"/>
        <w:left w:val="none" w:sz="0" w:space="0" w:color="auto"/>
        <w:bottom w:val="none" w:sz="0" w:space="0" w:color="auto"/>
        <w:right w:val="none" w:sz="0" w:space="0" w:color="auto"/>
      </w:divBdr>
    </w:div>
    <w:div w:id="528224633">
      <w:marLeft w:val="480"/>
      <w:marRight w:val="0"/>
      <w:marTop w:val="0"/>
      <w:marBottom w:val="0"/>
      <w:divBdr>
        <w:top w:val="none" w:sz="0" w:space="0" w:color="auto"/>
        <w:left w:val="none" w:sz="0" w:space="0" w:color="auto"/>
        <w:bottom w:val="none" w:sz="0" w:space="0" w:color="auto"/>
        <w:right w:val="none" w:sz="0" w:space="0" w:color="auto"/>
      </w:divBdr>
    </w:div>
    <w:div w:id="528565456">
      <w:marLeft w:val="480"/>
      <w:marRight w:val="0"/>
      <w:marTop w:val="0"/>
      <w:marBottom w:val="0"/>
      <w:divBdr>
        <w:top w:val="none" w:sz="0" w:space="0" w:color="auto"/>
        <w:left w:val="none" w:sz="0" w:space="0" w:color="auto"/>
        <w:bottom w:val="none" w:sz="0" w:space="0" w:color="auto"/>
        <w:right w:val="none" w:sz="0" w:space="0" w:color="auto"/>
      </w:divBdr>
    </w:div>
    <w:div w:id="528878465">
      <w:marLeft w:val="480"/>
      <w:marRight w:val="0"/>
      <w:marTop w:val="0"/>
      <w:marBottom w:val="0"/>
      <w:divBdr>
        <w:top w:val="none" w:sz="0" w:space="0" w:color="auto"/>
        <w:left w:val="none" w:sz="0" w:space="0" w:color="auto"/>
        <w:bottom w:val="none" w:sz="0" w:space="0" w:color="auto"/>
        <w:right w:val="none" w:sz="0" w:space="0" w:color="auto"/>
      </w:divBdr>
    </w:div>
    <w:div w:id="528879686">
      <w:marLeft w:val="480"/>
      <w:marRight w:val="0"/>
      <w:marTop w:val="0"/>
      <w:marBottom w:val="0"/>
      <w:divBdr>
        <w:top w:val="none" w:sz="0" w:space="0" w:color="auto"/>
        <w:left w:val="none" w:sz="0" w:space="0" w:color="auto"/>
        <w:bottom w:val="none" w:sz="0" w:space="0" w:color="auto"/>
        <w:right w:val="none" w:sz="0" w:space="0" w:color="auto"/>
      </w:divBdr>
    </w:div>
    <w:div w:id="530842317">
      <w:marLeft w:val="480"/>
      <w:marRight w:val="0"/>
      <w:marTop w:val="0"/>
      <w:marBottom w:val="0"/>
      <w:divBdr>
        <w:top w:val="none" w:sz="0" w:space="0" w:color="auto"/>
        <w:left w:val="none" w:sz="0" w:space="0" w:color="auto"/>
        <w:bottom w:val="none" w:sz="0" w:space="0" w:color="auto"/>
        <w:right w:val="none" w:sz="0" w:space="0" w:color="auto"/>
      </w:divBdr>
    </w:div>
    <w:div w:id="532811082">
      <w:marLeft w:val="480"/>
      <w:marRight w:val="0"/>
      <w:marTop w:val="0"/>
      <w:marBottom w:val="0"/>
      <w:divBdr>
        <w:top w:val="none" w:sz="0" w:space="0" w:color="auto"/>
        <w:left w:val="none" w:sz="0" w:space="0" w:color="auto"/>
        <w:bottom w:val="none" w:sz="0" w:space="0" w:color="auto"/>
        <w:right w:val="none" w:sz="0" w:space="0" w:color="auto"/>
      </w:divBdr>
    </w:div>
    <w:div w:id="533231541">
      <w:marLeft w:val="480"/>
      <w:marRight w:val="0"/>
      <w:marTop w:val="0"/>
      <w:marBottom w:val="0"/>
      <w:divBdr>
        <w:top w:val="none" w:sz="0" w:space="0" w:color="auto"/>
        <w:left w:val="none" w:sz="0" w:space="0" w:color="auto"/>
        <w:bottom w:val="none" w:sz="0" w:space="0" w:color="auto"/>
        <w:right w:val="none" w:sz="0" w:space="0" w:color="auto"/>
      </w:divBdr>
    </w:div>
    <w:div w:id="534317083">
      <w:marLeft w:val="480"/>
      <w:marRight w:val="0"/>
      <w:marTop w:val="0"/>
      <w:marBottom w:val="0"/>
      <w:divBdr>
        <w:top w:val="none" w:sz="0" w:space="0" w:color="auto"/>
        <w:left w:val="none" w:sz="0" w:space="0" w:color="auto"/>
        <w:bottom w:val="none" w:sz="0" w:space="0" w:color="auto"/>
        <w:right w:val="none" w:sz="0" w:space="0" w:color="auto"/>
      </w:divBdr>
    </w:div>
    <w:div w:id="535852927">
      <w:marLeft w:val="480"/>
      <w:marRight w:val="0"/>
      <w:marTop w:val="0"/>
      <w:marBottom w:val="0"/>
      <w:divBdr>
        <w:top w:val="none" w:sz="0" w:space="0" w:color="auto"/>
        <w:left w:val="none" w:sz="0" w:space="0" w:color="auto"/>
        <w:bottom w:val="none" w:sz="0" w:space="0" w:color="auto"/>
        <w:right w:val="none" w:sz="0" w:space="0" w:color="auto"/>
      </w:divBdr>
    </w:div>
    <w:div w:id="536627387">
      <w:marLeft w:val="480"/>
      <w:marRight w:val="0"/>
      <w:marTop w:val="0"/>
      <w:marBottom w:val="0"/>
      <w:divBdr>
        <w:top w:val="none" w:sz="0" w:space="0" w:color="auto"/>
        <w:left w:val="none" w:sz="0" w:space="0" w:color="auto"/>
        <w:bottom w:val="none" w:sz="0" w:space="0" w:color="auto"/>
        <w:right w:val="none" w:sz="0" w:space="0" w:color="auto"/>
      </w:divBdr>
    </w:div>
    <w:div w:id="538132962">
      <w:marLeft w:val="480"/>
      <w:marRight w:val="0"/>
      <w:marTop w:val="0"/>
      <w:marBottom w:val="0"/>
      <w:divBdr>
        <w:top w:val="none" w:sz="0" w:space="0" w:color="auto"/>
        <w:left w:val="none" w:sz="0" w:space="0" w:color="auto"/>
        <w:bottom w:val="none" w:sz="0" w:space="0" w:color="auto"/>
        <w:right w:val="none" w:sz="0" w:space="0" w:color="auto"/>
      </w:divBdr>
    </w:div>
    <w:div w:id="538200159">
      <w:marLeft w:val="480"/>
      <w:marRight w:val="0"/>
      <w:marTop w:val="0"/>
      <w:marBottom w:val="0"/>
      <w:divBdr>
        <w:top w:val="none" w:sz="0" w:space="0" w:color="auto"/>
        <w:left w:val="none" w:sz="0" w:space="0" w:color="auto"/>
        <w:bottom w:val="none" w:sz="0" w:space="0" w:color="auto"/>
        <w:right w:val="none" w:sz="0" w:space="0" w:color="auto"/>
      </w:divBdr>
    </w:div>
    <w:div w:id="538202597">
      <w:marLeft w:val="480"/>
      <w:marRight w:val="0"/>
      <w:marTop w:val="0"/>
      <w:marBottom w:val="0"/>
      <w:divBdr>
        <w:top w:val="none" w:sz="0" w:space="0" w:color="auto"/>
        <w:left w:val="none" w:sz="0" w:space="0" w:color="auto"/>
        <w:bottom w:val="none" w:sz="0" w:space="0" w:color="auto"/>
        <w:right w:val="none" w:sz="0" w:space="0" w:color="auto"/>
      </w:divBdr>
    </w:div>
    <w:div w:id="541332240">
      <w:marLeft w:val="480"/>
      <w:marRight w:val="0"/>
      <w:marTop w:val="0"/>
      <w:marBottom w:val="0"/>
      <w:divBdr>
        <w:top w:val="none" w:sz="0" w:space="0" w:color="auto"/>
        <w:left w:val="none" w:sz="0" w:space="0" w:color="auto"/>
        <w:bottom w:val="none" w:sz="0" w:space="0" w:color="auto"/>
        <w:right w:val="none" w:sz="0" w:space="0" w:color="auto"/>
      </w:divBdr>
    </w:div>
    <w:div w:id="542448103">
      <w:marLeft w:val="480"/>
      <w:marRight w:val="0"/>
      <w:marTop w:val="0"/>
      <w:marBottom w:val="0"/>
      <w:divBdr>
        <w:top w:val="none" w:sz="0" w:space="0" w:color="auto"/>
        <w:left w:val="none" w:sz="0" w:space="0" w:color="auto"/>
        <w:bottom w:val="none" w:sz="0" w:space="0" w:color="auto"/>
        <w:right w:val="none" w:sz="0" w:space="0" w:color="auto"/>
      </w:divBdr>
    </w:div>
    <w:div w:id="543835499">
      <w:marLeft w:val="480"/>
      <w:marRight w:val="0"/>
      <w:marTop w:val="0"/>
      <w:marBottom w:val="0"/>
      <w:divBdr>
        <w:top w:val="none" w:sz="0" w:space="0" w:color="auto"/>
        <w:left w:val="none" w:sz="0" w:space="0" w:color="auto"/>
        <w:bottom w:val="none" w:sz="0" w:space="0" w:color="auto"/>
        <w:right w:val="none" w:sz="0" w:space="0" w:color="auto"/>
      </w:divBdr>
    </w:div>
    <w:div w:id="544175442">
      <w:marLeft w:val="480"/>
      <w:marRight w:val="0"/>
      <w:marTop w:val="0"/>
      <w:marBottom w:val="0"/>
      <w:divBdr>
        <w:top w:val="none" w:sz="0" w:space="0" w:color="auto"/>
        <w:left w:val="none" w:sz="0" w:space="0" w:color="auto"/>
        <w:bottom w:val="none" w:sz="0" w:space="0" w:color="auto"/>
        <w:right w:val="none" w:sz="0" w:space="0" w:color="auto"/>
      </w:divBdr>
    </w:div>
    <w:div w:id="544215561">
      <w:marLeft w:val="480"/>
      <w:marRight w:val="0"/>
      <w:marTop w:val="0"/>
      <w:marBottom w:val="0"/>
      <w:divBdr>
        <w:top w:val="none" w:sz="0" w:space="0" w:color="auto"/>
        <w:left w:val="none" w:sz="0" w:space="0" w:color="auto"/>
        <w:bottom w:val="none" w:sz="0" w:space="0" w:color="auto"/>
        <w:right w:val="none" w:sz="0" w:space="0" w:color="auto"/>
      </w:divBdr>
    </w:div>
    <w:div w:id="546836600">
      <w:marLeft w:val="480"/>
      <w:marRight w:val="0"/>
      <w:marTop w:val="0"/>
      <w:marBottom w:val="0"/>
      <w:divBdr>
        <w:top w:val="none" w:sz="0" w:space="0" w:color="auto"/>
        <w:left w:val="none" w:sz="0" w:space="0" w:color="auto"/>
        <w:bottom w:val="none" w:sz="0" w:space="0" w:color="auto"/>
        <w:right w:val="none" w:sz="0" w:space="0" w:color="auto"/>
      </w:divBdr>
    </w:div>
    <w:div w:id="547105588">
      <w:marLeft w:val="480"/>
      <w:marRight w:val="0"/>
      <w:marTop w:val="0"/>
      <w:marBottom w:val="0"/>
      <w:divBdr>
        <w:top w:val="none" w:sz="0" w:space="0" w:color="auto"/>
        <w:left w:val="none" w:sz="0" w:space="0" w:color="auto"/>
        <w:bottom w:val="none" w:sz="0" w:space="0" w:color="auto"/>
        <w:right w:val="none" w:sz="0" w:space="0" w:color="auto"/>
      </w:divBdr>
    </w:div>
    <w:div w:id="548028255">
      <w:marLeft w:val="480"/>
      <w:marRight w:val="0"/>
      <w:marTop w:val="0"/>
      <w:marBottom w:val="0"/>
      <w:divBdr>
        <w:top w:val="none" w:sz="0" w:space="0" w:color="auto"/>
        <w:left w:val="none" w:sz="0" w:space="0" w:color="auto"/>
        <w:bottom w:val="none" w:sz="0" w:space="0" w:color="auto"/>
        <w:right w:val="none" w:sz="0" w:space="0" w:color="auto"/>
      </w:divBdr>
    </w:div>
    <w:div w:id="549420253">
      <w:marLeft w:val="480"/>
      <w:marRight w:val="0"/>
      <w:marTop w:val="0"/>
      <w:marBottom w:val="0"/>
      <w:divBdr>
        <w:top w:val="none" w:sz="0" w:space="0" w:color="auto"/>
        <w:left w:val="none" w:sz="0" w:space="0" w:color="auto"/>
        <w:bottom w:val="none" w:sz="0" w:space="0" w:color="auto"/>
        <w:right w:val="none" w:sz="0" w:space="0" w:color="auto"/>
      </w:divBdr>
    </w:div>
    <w:div w:id="552352732">
      <w:marLeft w:val="480"/>
      <w:marRight w:val="0"/>
      <w:marTop w:val="0"/>
      <w:marBottom w:val="0"/>
      <w:divBdr>
        <w:top w:val="none" w:sz="0" w:space="0" w:color="auto"/>
        <w:left w:val="none" w:sz="0" w:space="0" w:color="auto"/>
        <w:bottom w:val="none" w:sz="0" w:space="0" w:color="auto"/>
        <w:right w:val="none" w:sz="0" w:space="0" w:color="auto"/>
      </w:divBdr>
    </w:div>
    <w:div w:id="552543029">
      <w:marLeft w:val="480"/>
      <w:marRight w:val="0"/>
      <w:marTop w:val="0"/>
      <w:marBottom w:val="0"/>
      <w:divBdr>
        <w:top w:val="none" w:sz="0" w:space="0" w:color="auto"/>
        <w:left w:val="none" w:sz="0" w:space="0" w:color="auto"/>
        <w:bottom w:val="none" w:sz="0" w:space="0" w:color="auto"/>
        <w:right w:val="none" w:sz="0" w:space="0" w:color="auto"/>
      </w:divBdr>
    </w:div>
    <w:div w:id="554312730">
      <w:marLeft w:val="480"/>
      <w:marRight w:val="0"/>
      <w:marTop w:val="0"/>
      <w:marBottom w:val="0"/>
      <w:divBdr>
        <w:top w:val="none" w:sz="0" w:space="0" w:color="auto"/>
        <w:left w:val="none" w:sz="0" w:space="0" w:color="auto"/>
        <w:bottom w:val="none" w:sz="0" w:space="0" w:color="auto"/>
        <w:right w:val="none" w:sz="0" w:space="0" w:color="auto"/>
      </w:divBdr>
    </w:div>
    <w:div w:id="554462814">
      <w:marLeft w:val="480"/>
      <w:marRight w:val="0"/>
      <w:marTop w:val="0"/>
      <w:marBottom w:val="0"/>
      <w:divBdr>
        <w:top w:val="none" w:sz="0" w:space="0" w:color="auto"/>
        <w:left w:val="none" w:sz="0" w:space="0" w:color="auto"/>
        <w:bottom w:val="none" w:sz="0" w:space="0" w:color="auto"/>
        <w:right w:val="none" w:sz="0" w:space="0" w:color="auto"/>
      </w:divBdr>
    </w:div>
    <w:div w:id="557207659">
      <w:marLeft w:val="480"/>
      <w:marRight w:val="0"/>
      <w:marTop w:val="0"/>
      <w:marBottom w:val="0"/>
      <w:divBdr>
        <w:top w:val="none" w:sz="0" w:space="0" w:color="auto"/>
        <w:left w:val="none" w:sz="0" w:space="0" w:color="auto"/>
        <w:bottom w:val="none" w:sz="0" w:space="0" w:color="auto"/>
        <w:right w:val="none" w:sz="0" w:space="0" w:color="auto"/>
      </w:divBdr>
    </w:div>
    <w:div w:id="559906524">
      <w:marLeft w:val="480"/>
      <w:marRight w:val="0"/>
      <w:marTop w:val="0"/>
      <w:marBottom w:val="0"/>
      <w:divBdr>
        <w:top w:val="none" w:sz="0" w:space="0" w:color="auto"/>
        <w:left w:val="none" w:sz="0" w:space="0" w:color="auto"/>
        <w:bottom w:val="none" w:sz="0" w:space="0" w:color="auto"/>
        <w:right w:val="none" w:sz="0" w:space="0" w:color="auto"/>
      </w:divBdr>
    </w:div>
    <w:div w:id="560868290">
      <w:marLeft w:val="480"/>
      <w:marRight w:val="0"/>
      <w:marTop w:val="0"/>
      <w:marBottom w:val="0"/>
      <w:divBdr>
        <w:top w:val="none" w:sz="0" w:space="0" w:color="auto"/>
        <w:left w:val="none" w:sz="0" w:space="0" w:color="auto"/>
        <w:bottom w:val="none" w:sz="0" w:space="0" w:color="auto"/>
        <w:right w:val="none" w:sz="0" w:space="0" w:color="auto"/>
      </w:divBdr>
    </w:div>
    <w:div w:id="560941352">
      <w:marLeft w:val="480"/>
      <w:marRight w:val="0"/>
      <w:marTop w:val="0"/>
      <w:marBottom w:val="0"/>
      <w:divBdr>
        <w:top w:val="none" w:sz="0" w:space="0" w:color="auto"/>
        <w:left w:val="none" w:sz="0" w:space="0" w:color="auto"/>
        <w:bottom w:val="none" w:sz="0" w:space="0" w:color="auto"/>
        <w:right w:val="none" w:sz="0" w:space="0" w:color="auto"/>
      </w:divBdr>
    </w:div>
    <w:div w:id="562368746">
      <w:marLeft w:val="480"/>
      <w:marRight w:val="0"/>
      <w:marTop w:val="0"/>
      <w:marBottom w:val="0"/>
      <w:divBdr>
        <w:top w:val="none" w:sz="0" w:space="0" w:color="auto"/>
        <w:left w:val="none" w:sz="0" w:space="0" w:color="auto"/>
        <w:bottom w:val="none" w:sz="0" w:space="0" w:color="auto"/>
        <w:right w:val="none" w:sz="0" w:space="0" w:color="auto"/>
      </w:divBdr>
    </w:div>
    <w:div w:id="563372919">
      <w:marLeft w:val="480"/>
      <w:marRight w:val="0"/>
      <w:marTop w:val="0"/>
      <w:marBottom w:val="0"/>
      <w:divBdr>
        <w:top w:val="none" w:sz="0" w:space="0" w:color="auto"/>
        <w:left w:val="none" w:sz="0" w:space="0" w:color="auto"/>
        <w:bottom w:val="none" w:sz="0" w:space="0" w:color="auto"/>
        <w:right w:val="none" w:sz="0" w:space="0" w:color="auto"/>
      </w:divBdr>
    </w:div>
    <w:div w:id="565455976">
      <w:marLeft w:val="480"/>
      <w:marRight w:val="0"/>
      <w:marTop w:val="0"/>
      <w:marBottom w:val="0"/>
      <w:divBdr>
        <w:top w:val="none" w:sz="0" w:space="0" w:color="auto"/>
        <w:left w:val="none" w:sz="0" w:space="0" w:color="auto"/>
        <w:bottom w:val="none" w:sz="0" w:space="0" w:color="auto"/>
        <w:right w:val="none" w:sz="0" w:space="0" w:color="auto"/>
      </w:divBdr>
    </w:div>
    <w:div w:id="566574820">
      <w:marLeft w:val="480"/>
      <w:marRight w:val="0"/>
      <w:marTop w:val="0"/>
      <w:marBottom w:val="0"/>
      <w:divBdr>
        <w:top w:val="none" w:sz="0" w:space="0" w:color="auto"/>
        <w:left w:val="none" w:sz="0" w:space="0" w:color="auto"/>
        <w:bottom w:val="none" w:sz="0" w:space="0" w:color="auto"/>
        <w:right w:val="none" w:sz="0" w:space="0" w:color="auto"/>
      </w:divBdr>
    </w:div>
    <w:div w:id="569123285">
      <w:marLeft w:val="480"/>
      <w:marRight w:val="0"/>
      <w:marTop w:val="0"/>
      <w:marBottom w:val="0"/>
      <w:divBdr>
        <w:top w:val="none" w:sz="0" w:space="0" w:color="auto"/>
        <w:left w:val="none" w:sz="0" w:space="0" w:color="auto"/>
        <w:bottom w:val="none" w:sz="0" w:space="0" w:color="auto"/>
        <w:right w:val="none" w:sz="0" w:space="0" w:color="auto"/>
      </w:divBdr>
    </w:div>
    <w:div w:id="569730510">
      <w:marLeft w:val="480"/>
      <w:marRight w:val="0"/>
      <w:marTop w:val="0"/>
      <w:marBottom w:val="0"/>
      <w:divBdr>
        <w:top w:val="none" w:sz="0" w:space="0" w:color="auto"/>
        <w:left w:val="none" w:sz="0" w:space="0" w:color="auto"/>
        <w:bottom w:val="none" w:sz="0" w:space="0" w:color="auto"/>
        <w:right w:val="none" w:sz="0" w:space="0" w:color="auto"/>
      </w:divBdr>
    </w:div>
    <w:div w:id="570434869">
      <w:marLeft w:val="480"/>
      <w:marRight w:val="0"/>
      <w:marTop w:val="0"/>
      <w:marBottom w:val="0"/>
      <w:divBdr>
        <w:top w:val="none" w:sz="0" w:space="0" w:color="auto"/>
        <w:left w:val="none" w:sz="0" w:space="0" w:color="auto"/>
        <w:bottom w:val="none" w:sz="0" w:space="0" w:color="auto"/>
        <w:right w:val="none" w:sz="0" w:space="0" w:color="auto"/>
      </w:divBdr>
    </w:div>
    <w:div w:id="573123865">
      <w:marLeft w:val="480"/>
      <w:marRight w:val="0"/>
      <w:marTop w:val="0"/>
      <w:marBottom w:val="0"/>
      <w:divBdr>
        <w:top w:val="none" w:sz="0" w:space="0" w:color="auto"/>
        <w:left w:val="none" w:sz="0" w:space="0" w:color="auto"/>
        <w:bottom w:val="none" w:sz="0" w:space="0" w:color="auto"/>
        <w:right w:val="none" w:sz="0" w:space="0" w:color="auto"/>
      </w:divBdr>
    </w:div>
    <w:div w:id="573777782">
      <w:marLeft w:val="480"/>
      <w:marRight w:val="0"/>
      <w:marTop w:val="0"/>
      <w:marBottom w:val="0"/>
      <w:divBdr>
        <w:top w:val="none" w:sz="0" w:space="0" w:color="auto"/>
        <w:left w:val="none" w:sz="0" w:space="0" w:color="auto"/>
        <w:bottom w:val="none" w:sz="0" w:space="0" w:color="auto"/>
        <w:right w:val="none" w:sz="0" w:space="0" w:color="auto"/>
      </w:divBdr>
    </w:div>
    <w:div w:id="575088200">
      <w:marLeft w:val="480"/>
      <w:marRight w:val="0"/>
      <w:marTop w:val="0"/>
      <w:marBottom w:val="0"/>
      <w:divBdr>
        <w:top w:val="none" w:sz="0" w:space="0" w:color="auto"/>
        <w:left w:val="none" w:sz="0" w:space="0" w:color="auto"/>
        <w:bottom w:val="none" w:sz="0" w:space="0" w:color="auto"/>
        <w:right w:val="none" w:sz="0" w:space="0" w:color="auto"/>
      </w:divBdr>
    </w:div>
    <w:div w:id="575094212">
      <w:marLeft w:val="480"/>
      <w:marRight w:val="0"/>
      <w:marTop w:val="0"/>
      <w:marBottom w:val="0"/>
      <w:divBdr>
        <w:top w:val="none" w:sz="0" w:space="0" w:color="auto"/>
        <w:left w:val="none" w:sz="0" w:space="0" w:color="auto"/>
        <w:bottom w:val="none" w:sz="0" w:space="0" w:color="auto"/>
        <w:right w:val="none" w:sz="0" w:space="0" w:color="auto"/>
      </w:divBdr>
    </w:div>
    <w:div w:id="578560017">
      <w:marLeft w:val="480"/>
      <w:marRight w:val="0"/>
      <w:marTop w:val="0"/>
      <w:marBottom w:val="0"/>
      <w:divBdr>
        <w:top w:val="none" w:sz="0" w:space="0" w:color="auto"/>
        <w:left w:val="none" w:sz="0" w:space="0" w:color="auto"/>
        <w:bottom w:val="none" w:sz="0" w:space="0" w:color="auto"/>
        <w:right w:val="none" w:sz="0" w:space="0" w:color="auto"/>
      </w:divBdr>
    </w:div>
    <w:div w:id="578828564">
      <w:marLeft w:val="480"/>
      <w:marRight w:val="0"/>
      <w:marTop w:val="0"/>
      <w:marBottom w:val="0"/>
      <w:divBdr>
        <w:top w:val="none" w:sz="0" w:space="0" w:color="auto"/>
        <w:left w:val="none" w:sz="0" w:space="0" w:color="auto"/>
        <w:bottom w:val="none" w:sz="0" w:space="0" w:color="auto"/>
        <w:right w:val="none" w:sz="0" w:space="0" w:color="auto"/>
      </w:divBdr>
    </w:div>
    <w:div w:id="579632349">
      <w:marLeft w:val="480"/>
      <w:marRight w:val="0"/>
      <w:marTop w:val="0"/>
      <w:marBottom w:val="0"/>
      <w:divBdr>
        <w:top w:val="none" w:sz="0" w:space="0" w:color="auto"/>
        <w:left w:val="none" w:sz="0" w:space="0" w:color="auto"/>
        <w:bottom w:val="none" w:sz="0" w:space="0" w:color="auto"/>
        <w:right w:val="none" w:sz="0" w:space="0" w:color="auto"/>
      </w:divBdr>
    </w:div>
    <w:div w:id="580408475">
      <w:marLeft w:val="480"/>
      <w:marRight w:val="0"/>
      <w:marTop w:val="0"/>
      <w:marBottom w:val="0"/>
      <w:divBdr>
        <w:top w:val="none" w:sz="0" w:space="0" w:color="auto"/>
        <w:left w:val="none" w:sz="0" w:space="0" w:color="auto"/>
        <w:bottom w:val="none" w:sz="0" w:space="0" w:color="auto"/>
        <w:right w:val="none" w:sz="0" w:space="0" w:color="auto"/>
      </w:divBdr>
    </w:div>
    <w:div w:id="581330960">
      <w:marLeft w:val="480"/>
      <w:marRight w:val="0"/>
      <w:marTop w:val="0"/>
      <w:marBottom w:val="0"/>
      <w:divBdr>
        <w:top w:val="none" w:sz="0" w:space="0" w:color="auto"/>
        <w:left w:val="none" w:sz="0" w:space="0" w:color="auto"/>
        <w:bottom w:val="none" w:sz="0" w:space="0" w:color="auto"/>
        <w:right w:val="none" w:sz="0" w:space="0" w:color="auto"/>
      </w:divBdr>
    </w:div>
    <w:div w:id="586770233">
      <w:marLeft w:val="480"/>
      <w:marRight w:val="0"/>
      <w:marTop w:val="0"/>
      <w:marBottom w:val="0"/>
      <w:divBdr>
        <w:top w:val="none" w:sz="0" w:space="0" w:color="auto"/>
        <w:left w:val="none" w:sz="0" w:space="0" w:color="auto"/>
        <w:bottom w:val="none" w:sz="0" w:space="0" w:color="auto"/>
        <w:right w:val="none" w:sz="0" w:space="0" w:color="auto"/>
      </w:divBdr>
    </w:div>
    <w:div w:id="588388493">
      <w:marLeft w:val="480"/>
      <w:marRight w:val="0"/>
      <w:marTop w:val="0"/>
      <w:marBottom w:val="0"/>
      <w:divBdr>
        <w:top w:val="none" w:sz="0" w:space="0" w:color="auto"/>
        <w:left w:val="none" w:sz="0" w:space="0" w:color="auto"/>
        <w:bottom w:val="none" w:sz="0" w:space="0" w:color="auto"/>
        <w:right w:val="none" w:sz="0" w:space="0" w:color="auto"/>
      </w:divBdr>
    </w:div>
    <w:div w:id="588999948">
      <w:marLeft w:val="480"/>
      <w:marRight w:val="0"/>
      <w:marTop w:val="0"/>
      <w:marBottom w:val="0"/>
      <w:divBdr>
        <w:top w:val="none" w:sz="0" w:space="0" w:color="auto"/>
        <w:left w:val="none" w:sz="0" w:space="0" w:color="auto"/>
        <w:bottom w:val="none" w:sz="0" w:space="0" w:color="auto"/>
        <w:right w:val="none" w:sz="0" w:space="0" w:color="auto"/>
      </w:divBdr>
    </w:div>
    <w:div w:id="590435009">
      <w:marLeft w:val="480"/>
      <w:marRight w:val="0"/>
      <w:marTop w:val="0"/>
      <w:marBottom w:val="0"/>
      <w:divBdr>
        <w:top w:val="none" w:sz="0" w:space="0" w:color="auto"/>
        <w:left w:val="none" w:sz="0" w:space="0" w:color="auto"/>
        <w:bottom w:val="none" w:sz="0" w:space="0" w:color="auto"/>
        <w:right w:val="none" w:sz="0" w:space="0" w:color="auto"/>
      </w:divBdr>
    </w:div>
    <w:div w:id="593442182">
      <w:marLeft w:val="480"/>
      <w:marRight w:val="0"/>
      <w:marTop w:val="0"/>
      <w:marBottom w:val="0"/>
      <w:divBdr>
        <w:top w:val="none" w:sz="0" w:space="0" w:color="auto"/>
        <w:left w:val="none" w:sz="0" w:space="0" w:color="auto"/>
        <w:bottom w:val="none" w:sz="0" w:space="0" w:color="auto"/>
        <w:right w:val="none" w:sz="0" w:space="0" w:color="auto"/>
      </w:divBdr>
    </w:div>
    <w:div w:id="594019599">
      <w:marLeft w:val="480"/>
      <w:marRight w:val="0"/>
      <w:marTop w:val="0"/>
      <w:marBottom w:val="0"/>
      <w:divBdr>
        <w:top w:val="none" w:sz="0" w:space="0" w:color="auto"/>
        <w:left w:val="none" w:sz="0" w:space="0" w:color="auto"/>
        <w:bottom w:val="none" w:sz="0" w:space="0" w:color="auto"/>
        <w:right w:val="none" w:sz="0" w:space="0" w:color="auto"/>
      </w:divBdr>
    </w:div>
    <w:div w:id="594020679">
      <w:marLeft w:val="480"/>
      <w:marRight w:val="0"/>
      <w:marTop w:val="0"/>
      <w:marBottom w:val="0"/>
      <w:divBdr>
        <w:top w:val="none" w:sz="0" w:space="0" w:color="auto"/>
        <w:left w:val="none" w:sz="0" w:space="0" w:color="auto"/>
        <w:bottom w:val="none" w:sz="0" w:space="0" w:color="auto"/>
        <w:right w:val="none" w:sz="0" w:space="0" w:color="auto"/>
      </w:divBdr>
    </w:div>
    <w:div w:id="594291462">
      <w:marLeft w:val="480"/>
      <w:marRight w:val="0"/>
      <w:marTop w:val="0"/>
      <w:marBottom w:val="0"/>
      <w:divBdr>
        <w:top w:val="none" w:sz="0" w:space="0" w:color="auto"/>
        <w:left w:val="none" w:sz="0" w:space="0" w:color="auto"/>
        <w:bottom w:val="none" w:sz="0" w:space="0" w:color="auto"/>
        <w:right w:val="none" w:sz="0" w:space="0" w:color="auto"/>
      </w:divBdr>
    </w:div>
    <w:div w:id="596713148">
      <w:marLeft w:val="480"/>
      <w:marRight w:val="0"/>
      <w:marTop w:val="0"/>
      <w:marBottom w:val="0"/>
      <w:divBdr>
        <w:top w:val="none" w:sz="0" w:space="0" w:color="auto"/>
        <w:left w:val="none" w:sz="0" w:space="0" w:color="auto"/>
        <w:bottom w:val="none" w:sz="0" w:space="0" w:color="auto"/>
        <w:right w:val="none" w:sz="0" w:space="0" w:color="auto"/>
      </w:divBdr>
    </w:div>
    <w:div w:id="601381331">
      <w:marLeft w:val="480"/>
      <w:marRight w:val="0"/>
      <w:marTop w:val="0"/>
      <w:marBottom w:val="0"/>
      <w:divBdr>
        <w:top w:val="none" w:sz="0" w:space="0" w:color="auto"/>
        <w:left w:val="none" w:sz="0" w:space="0" w:color="auto"/>
        <w:bottom w:val="none" w:sz="0" w:space="0" w:color="auto"/>
        <w:right w:val="none" w:sz="0" w:space="0" w:color="auto"/>
      </w:divBdr>
    </w:div>
    <w:div w:id="608316031">
      <w:marLeft w:val="480"/>
      <w:marRight w:val="0"/>
      <w:marTop w:val="0"/>
      <w:marBottom w:val="0"/>
      <w:divBdr>
        <w:top w:val="none" w:sz="0" w:space="0" w:color="auto"/>
        <w:left w:val="none" w:sz="0" w:space="0" w:color="auto"/>
        <w:bottom w:val="none" w:sz="0" w:space="0" w:color="auto"/>
        <w:right w:val="none" w:sz="0" w:space="0" w:color="auto"/>
      </w:divBdr>
    </w:div>
    <w:div w:id="611089447">
      <w:marLeft w:val="480"/>
      <w:marRight w:val="0"/>
      <w:marTop w:val="0"/>
      <w:marBottom w:val="0"/>
      <w:divBdr>
        <w:top w:val="none" w:sz="0" w:space="0" w:color="auto"/>
        <w:left w:val="none" w:sz="0" w:space="0" w:color="auto"/>
        <w:bottom w:val="none" w:sz="0" w:space="0" w:color="auto"/>
        <w:right w:val="none" w:sz="0" w:space="0" w:color="auto"/>
      </w:divBdr>
    </w:div>
    <w:div w:id="611791788">
      <w:marLeft w:val="480"/>
      <w:marRight w:val="0"/>
      <w:marTop w:val="0"/>
      <w:marBottom w:val="0"/>
      <w:divBdr>
        <w:top w:val="none" w:sz="0" w:space="0" w:color="auto"/>
        <w:left w:val="none" w:sz="0" w:space="0" w:color="auto"/>
        <w:bottom w:val="none" w:sz="0" w:space="0" w:color="auto"/>
        <w:right w:val="none" w:sz="0" w:space="0" w:color="auto"/>
      </w:divBdr>
    </w:div>
    <w:div w:id="612369237">
      <w:marLeft w:val="480"/>
      <w:marRight w:val="0"/>
      <w:marTop w:val="0"/>
      <w:marBottom w:val="0"/>
      <w:divBdr>
        <w:top w:val="none" w:sz="0" w:space="0" w:color="auto"/>
        <w:left w:val="none" w:sz="0" w:space="0" w:color="auto"/>
        <w:bottom w:val="none" w:sz="0" w:space="0" w:color="auto"/>
        <w:right w:val="none" w:sz="0" w:space="0" w:color="auto"/>
      </w:divBdr>
    </w:div>
    <w:div w:id="612518246">
      <w:marLeft w:val="480"/>
      <w:marRight w:val="0"/>
      <w:marTop w:val="0"/>
      <w:marBottom w:val="0"/>
      <w:divBdr>
        <w:top w:val="none" w:sz="0" w:space="0" w:color="auto"/>
        <w:left w:val="none" w:sz="0" w:space="0" w:color="auto"/>
        <w:bottom w:val="none" w:sz="0" w:space="0" w:color="auto"/>
        <w:right w:val="none" w:sz="0" w:space="0" w:color="auto"/>
      </w:divBdr>
    </w:div>
    <w:div w:id="612981587">
      <w:marLeft w:val="480"/>
      <w:marRight w:val="0"/>
      <w:marTop w:val="0"/>
      <w:marBottom w:val="0"/>
      <w:divBdr>
        <w:top w:val="none" w:sz="0" w:space="0" w:color="auto"/>
        <w:left w:val="none" w:sz="0" w:space="0" w:color="auto"/>
        <w:bottom w:val="none" w:sz="0" w:space="0" w:color="auto"/>
        <w:right w:val="none" w:sz="0" w:space="0" w:color="auto"/>
      </w:divBdr>
    </w:div>
    <w:div w:id="614290964">
      <w:marLeft w:val="480"/>
      <w:marRight w:val="0"/>
      <w:marTop w:val="0"/>
      <w:marBottom w:val="0"/>
      <w:divBdr>
        <w:top w:val="none" w:sz="0" w:space="0" w:color="auto"/>
        <w:left w:val="none" w:sz="0" w:space="0" w:color="auto"/>
        <w:bottom w:val="none" w:sz="0" w:space="0" w:color="auto"/>
        <w:right w:val="none" w:sz="0" w:space="0" w:color="auto"/>
      </w:divBdr>
    </w:div>
    <w:div w:id="615907467">
      <w:marLeft w:val="480"/>
      <w:marRight w:val="0"/>
      <w:marTop w:val="0"/>
      <w:marBottom w:val="0"/>
      <w:divBdr>
        <w:top w:val="none" w:sz="0" w:space="0" w:color="auto"/>
        <w:left w:val="none" w:sz="0" w:space="0" w:color="auto"/>
        <w:bottom w:val="none" w:sz="0" w:space="0" w:color="auto"/>
        <w:right w:val="none" w:sz="0" w:space="0" w:color="auto"/>
      </w:divBdr>
    </w:div>
    <w:div w:id="617611273">
      <w:marLeft w:val="480"/>
      <w:marRight w:val="0"/>
      <w:marTop w:val="0"/>
      <w:marBottom w:val="0"/>
      <w:divBdr>
        <w:top w:val="none" w:sz="0" w:space="0" w:color="auto"/>
        <w:left w:val="none" w:sz="0" w:space="0" w:color="auto"/>
        <w:bottom w:val="none" w:sz="0" w:space="0" w:color="auto"/>
        <w:right w:val="none" w:sz="0" w:space="0" w:color="auto"/>
      </w:divBdr>
    </w:div>
    <w:div w:id="618222920">
      <w:marLeft w:val="480"/>
      <w:marRight w:val="0"/>
      <w:marTop w:val="0"/>
      <w:marBottom w:val="0"/>
      <w:divBdr>
        <w:top w:val="none" w:sz="0" w:space="0" w:color="auto"/>
        <w:left w:val="none" w:sz="0" w:space="0" w:color="auto"/>
        <w:bottom w:val="none" w:sz="0" w:space="0" w:color="auto"/>
        <w:right w:val="none" w:sz="0" w:space="0" w:color="auto"/>
      </w:divBdr>
    </w:div>
    <w:div w:id="619462129">
      <w:marLeft w:val="480"/>
      <w:marRight w:val="0"/>
      <w:marTop w:val="0"/>
      <w:marBottom w:val="0"/>
      <w:divBdr>
        <w:top w:val="none" w:sz="0" w:space="0" w:color="auto"/>
        <w:left w:val="none" w:sz="0" w:space="0" w:color="auto"/>
        <w:bottom w:val="none" w:sz="0" w:space="0" w:color="auto"/>
        <w:right w:val="none" w:sz="0" w:space="0" w:color="auto"/>
      </w:divBdr>
    </w:div>
    <w:div w:id="620648376">
      <w:marLeft w:val="480"/>
      <w:marRight w:val="0"/>
      <w:marTop w:val="0"/>
      <w:marBottom w:val="0"/>
      <w:divBdr>
        <w:top w:val="none" w:sz="0" w:space="0" w:color="auto"/>
        <w:left w:val="none" w:sz="0" w:space="0" w:color="auto"/>
        <w:bottom w:val="none" w:sz="0" w:space="0" w:color="auto"/>
        <w:right w:val="none" w:sz="0" w:space="0" w:color="auto"/>
      </w:divBdr>
    </w:div>
    <w:div w:id="620770172">
      <w:marLeft w:val="480"/>
      <w:marRight w:val="0"/>
      <w:marTop w:val="0"/>
      <w:marBottom w:val="0"/>
      <w:divBdr>
        <w:top w:val="none" w:sz="0" w:space="0" w:color="auto"/>
        <w:left w:val="none" w:sz="0" w:space="0" w:color="auto"/>
        <w:bottom w:val="none" w:sz="0" w:space="0" w:color="auto"/>
        <w:right w:val="none" w:sz="0" w:space="0" w:color="auto"/>
      </w:divBdr>
    </w:div>
    <w:div w:id="622228357">
      <w:marLeft w:val="480"/>
      <w:marRight w:val="0"/>
      <w:marTop w:val="0"/>
      <w:marBottom w:val="0"/>
      <w:divBdr>
        <w:top w:val="none" w:sz="0" w:space="0" w:color="auto"/>
        <w:left w:val="none" w:sz="0" w:space="0" w:color="auto"/>
        <w:bottom w:val="none" w:sz="0" w:space="0" w:color="auto"/>
        <w:right w:val="none" w:sz="0" w:space="0" w:color="auto"/>
      </w:divBdr>
    </w:div>
    <w:div w:id="623849381">
      <w:marLeft w:val="480"/>
      <w:marRight w:val="0"/>
      <w:marTop w:val="0"/>
      <w:marBottom w:val="0"/>
      <w:divBdr>
        <w:top w:val="none" w:sz="0" w:space="0" w:color="auto"/>
        <w:left w:val="none" w:sz="0" w:space="0" w:color="auto"/>
        <w:bottom w:val="none" w:sz="0" w:space="0" w:color="auto"/>
        <w:right w:val="none" w:sz="0" w:space="0" w:color="auto"/>
      </w:divBdr>
    </w:div>
    <w:div w:id="625621580">
      <w:marLeft w:val="480"/>
      <w:marRight w:val="0"/>
      <w:marTop w:val="0"/>
      <w:marBottom w:val="0"/>
      <w:divBdr>
        <w:top w:val="none" w:sz="0" w:space="0" w:color="auto"/>
        <w:left w:val="none" w:sz="0" w:space="0" w:color="auto"/>
        <w:bottom w:val="none" w:sz="0" w:space="0" w:color="auto"/>
        <w:right w:val="none" w:sz="0" w:space="0" w:color="auto"/>
      </w:divBdr>
    </w:div>
    <w:div w:id="626087799">
      <w:marLeft w:val="480"/>
      <w:marRight w:val="0"/>
      <w:marTop w:val="0"/>
      <w:marBottom w:val="0"/>
      <w:divBdr>
        <w:top w:val="none" w:sz="0" w:space="0" w:color="auto"/>
        <w:left w:val="none" w:sz="0" w:space="0" w:color="auto"/>
        <w:bottom w:val="none" w:sz="0" w:space="0" w:color="auto"/>
        <w:right w:val="none" w:sz="0" w:space="0" w:color="auto"/>
      </w:divBdr>
    </w:div>
    <w:div w:id="626931804">
      <w:marLeft w:val="480"/>
      <w:marRight w:val="0"/>
      <w:marTop w:val="0"/>
      <w:marBottom w:val="0"/>
      <w:divBdr>
        <w:top w:val="none" w:sz="0" w:space="0" w:color="auto"/>
        <w:left w:val="none" w:sz="0" w:space="0" w:color="auto"/>
        <w:bottom w:val="none" w:sz="0" w:space="0" w:color="auto"/>
        <w:right w:val="none" w:sz="0" w:space="0" w:color="auto"/>
      </w:divBdr>
    </w:div>
    <w:div w:id="627130237">
      <w:marLeft w:val="480"/>
      <w:marRight w:val="0"/>
      <w:marTop w:val="0"/>
      <w:marBottom w:val="0"/>
      <w:divBdr>
        <w:top w:val="none" w:sz="0" w:space="0" w:color="auto"/>
        <w:left w:val="none" w:sz="0" w:space="0" w:color="auto"/>
        <w:bottom w:val="none" w:sz="0" w:space="0" w:color="auto"/>
        <w:right w:val="none" w:sz="0" w:space="0" w:color="auto"/>
      </w:divBdr>
    </w:div>
    <w:div w:id="630790916">
      <w:marLeft w:val="480"/>
      <w:marRight w:val="0"/>
      <w:marTop w:val="0"/>
      <w:marBottom w:val="0"/>
      <w:divBdr>
        <w:top w:val="none" w:sz="0" w:space="0" w:color="auto"/>
        <w:left w:val="none" w:sz="0" w:space="0" w:color="auto"/>
        <w:bottom w:val="none" w:sz="0" w:space="0" w:color="auto"/>
        <w:right w:val="none" w:sz="0" w:space="0" w:color="auto"/>
      </w:divBdr>
    </w:div>
    <w:div w:id="631597584">
      <w:marLeft w:val="480"/>
      <w:marRight w:val="0"/>
      <w:marTop w:val="0"/>
      <w:marBottom w:val="0"/>
      <w:divBdr>
        <w:top w:val="none" w:sz="0" w:space="0" w:color="auto"/>
        <w:left w:val="none" w:sz="0" w:space="0" w:color="auto"/>
        <w:bottom w:val="none" w:sz="0" w:space="0" w:color="auto"/>
        <w:right w:val="none" w:sz="0" w:space="0" w:color="auto"/>
      </w:divBdr>
    </w:div>
    <w:div w:id="631784917">
      <w:marLeft w:val="480"/>
      <w:marRight w:val="0"/>
      <w:marTop w:val="0"/>
      <w:marBottom w:val="0"/>
      <w:divBdr>
        <w:top w:val="none" w:sz="0" w:space="0" w:color="auto"/>
        <w:left w:val="none" w:sz="0" w:space="0" w:color="auto"/>
        <w:bottom w:val="none" w:sz="0" w:space="0" w:color="auto"/>
        <w:right w:val="none" w:sz="0" w:space="0" w:color="auto"/>
      </w:divBdr>
    </w:div>
    <w:div w:id="631984843">
      <w:marLeft w:val="480"/>
      <w:marRight w:val="0"/>
      <w:marTop w:val="0"/>
      <w:marBottom w:val="0"/>
      <w:divBdr>
        <w:top w:val="none" w:sz="0" w:space="0" w:color="auto"/>
        <w:left w:val="none" w:sz="0" w:space="0" w:color="auto"/>
        <w:bottom w:val="none" w:sz="0" w:space="0" w:color="auto"/>
        <w:right w:val="none" w:sz="0" w:space="0" w:color="auto"/>
      </w:divBdr>
    </w:div>
    <w:div w:id="634063437">
      <w:marLeft w:val="480"/>
      <w:marRight w:val="0"/>
      <w:marTop w:val="0"/>
      <w:marBottom w:val="0"/>
      <w:divBdr>
        <w:top w:val="none" w:sz="0" w:space="0" w:color="auto"/>
        <w:left w:val="none" w:sz="0" w:space="0" w:color="auto"/>
        <w:bottom w:val="none" w:sz="0" w:space="0" w:color="auto"/>
        <w:right w:val="none" w:sz="0" w:space="0" w:color="auto"/>
      </w:divBdr>
    </w:div>
    <w:div w:id="634069707">
      <w:marLeft w:val="480"/>
      <w:marRight w:val="0"/>
      <w:marTop w:val="0"/>
      <w:marBottom w:val="0"/>
      <w:divBdr>
        <w:top w:val="none" w:sz="0" w:space="0" w:color="auto"/>
        <w:left w:val="none" w:sz="0" w:space="0" w:color="auto"/>
        <w:bottom w:val="none" w:sz="0" w:space="0" w:color="auto"/>
        <w:right w:val="none" w:sz="0" w:space="0" w:color="auto"/>
      </w:divBdr>
    </w:div>
    <w:div w:id="634412728">
      <w:marLeft w:val="480"/>
      <w:marRight w:val="0"/>
      <w:marTop w:val="0"/>
      <w:marBottom w:val="0"/>
      <w:divBdr>
        <w:top w:val="none" w:sz="0" w:space="0" w:color="auto"/>
        <w:left w:val="none" w:sz="0" w:space="0" w:color="auto"/>
        <w:bottom w:val="none" w:sz="0" w:space="0" w:color="auto"/>
        <w:right w:val="none" w:sz="0" w:space="0" w:color="auto"/>
      </w:divBdr>
    </w:div>
    <w:div w:id="634524699">
      <w:marLeft w:val="480"/>
      <w:marRight w:val="0"/>
      <w:marTop w:val="0"/>
      <w:marBottom w:val="0"/>
      <w:divBdr>
        <w:top w:val="none" w:sz="0" w:space="0" w:color="auto"/>
        <w:left w:val="none" w:sz="0" w:space="0" w:color="auto"/>
        <w:bottom w:val="none" w:sz="0" w:space="0" w:color="auto"/>
        <w:right w:val="none" w:sz="0" w:space="0" w:color="auto"/>
      </w:divBdr>
    </w:div>
    <w:div w:id="634945411">
      <w:marLeft w:val="480"/>
      <w:marRight w:val="0"/>
      <w:marTop w:val="0"/>
      <w:marBottom w:val="0"/>
      <w:divBdr>
        <w:top w:val="none" w:sz="0" w:space="0" w:color="auto"/>
        <w:left w:val="none" w:sz="0" w:space="0" w:color="auto"/>
        <w:bottom w:val="none" w:sz="0" w:space="0" w:color="auto"/>
        <w:right w:val="none" w:sz="0" w:space="0" w:color="auto"/>
      </w:divBdr>
    </w:div>
    <w:div w:id="635112203">
      <w:marLeft w:val="480"/>
      <w:marRight w:val="0"/>
      <w:marTop w:val="0"/>
      <w:marBottom w:val="0"/>
      <w:divBdr>
        <w:top w:val="none" w:sz="0" w:space="0" w:color="auto"/>
        <w:left w:val="none" w:sz="0" w:space="0" w:color="auto"/>
        <w:bottom w:val="none" w:sz="0" w:space="0" w:color="auto"/>
        <w:right w:val="none" w:sz="0" w:space="0" w:color="auto"/>
      </w:divBdr>
    </w:div>
    <w:div w:id="635572281">
      <w:marLeft w:val="480"/>
      <w:marRight w:val="0"/>
      <w:marTop w:val="0"/>
      <w:marBottom w:val="0"/>
      <w:divBdr>
        <w:top w:val="none" w:sz="0" w:space="0" w:color="auto"/>
        <w:left w:val="none" w:sz="0" w:space="0" w:color="auto"/>
        <w:bottom w:val="none" w:sz="0" w:space="0" w:color="auto"/>
        <w:right w:val="none" w:sz="0" w:space="0" w:color="auto"/>
      </w:divBdr>
    </w:div>
    <w:div w:id="636228925">
      <w:marLeft w:val="480"/>
      <w:marRight w:val="0"/>
      <w:marTop w:val="0"/>
      <w:marBottom w:val="0"/>
      <w:divBdr>
        <w:top w:val="none" w:sz="0" w:space="0" w:color="auto"/>
        <w:left w:val="none" w:sz="0" w:space="0" w:color="auto"/>
        <w:bottom w:val="none" w:sz="0" w:space="0" w:color="auto"/>
        <w:right w:val="none" w:sz="0" w:space="0" w:color="auto"/>
      </w:divBdr>
    </w:div>
    <w:div w:id="636835446">
      <w:marLeft w:val="480"/>
      <w:marRight w:val="0"/>
      <w:marTop w:val="0"/>
      <w:marBottom w:val="0"/>
      <w:divBdr>
        <w:top w:val="none" w:sz="0" w:space="0" w:color="auto"/>
        <w:left w:val="none" w:sz="0" w:space="0" w:color="auto"/>
        <w:bottom w:val="none" w:sz="0" w:space="0" w:color="auto"/>
        <w:right w:val="none" w:sz="0" w:space="0" w:color="auto"/>
      </w:divBdr>
    </w:div>
    <w:div w:id="636839311">
      <w:marLeft w:val="480"/>
      <w:marRight w:val="0"/>
      <w:marTop w:val="0"/>
      <w:marBottom w:val="0"/>
      <w:divBdr>
        <w:top w:val="none" w:sz="0" w:space="0" w:color="auto"/>
        <w:left w:val="none" w:sz="0" w:space="0" w:color="auto"/>
        <w:bottom w:val="none" w:sz="0" w:space="0" w:color="auto"/>
        <w:right w:val="none" w:sz="0" w:space="0" w:color="auto"/>
      </w:divBdr>
    </w:div>
    <w:div w:id="640043883">
      <w:marLeft w:val="480"/>
      <w:marRight w:val="0"/>
      <w:marTop w:val="0"/>
      <w:marBottom w:val="0"/>
      <w:divBdr>
        <w:top w:val="none" w:sz="0" w:space="0" w:color="auto"/>
        <w:left w:val="none" w:sz="0" w:space="0" w:color="auto"/>
        <w:bottom w:val="none" w:sz="0" w:space="0" w:color="auto"/>
        <w:right w:val="none" w:sz="0" w:space="0" w:color="auto"/>
      </w:divBdr>
    </w:div>
    <w:div w:id="642078423">
      <w:marLeft w:val="480"/>
      <w:marRight w:val="0"/>
      <w:marTop w:val="0"/>
      <w:marBottom w:val="0"/>
      <w:divBdr>
        <w:top w:val="none" w:sz="0" w:space="0" w:color="auto"/>
        <w:left w:val="none" w:sz="0" w:space="0" w:color="auto"/>
        <w:bottom w:val="none" w:sz="0" w:space="0" w:color="auto"/>
        <w:right w:val="none" w:sz="0" w:space="0" w:color="auto"/>
      </w:divBdr>
    </w:div>
    <w:div w:id="643974836">
      <w:marLeft w:val="480"/>
      <w:marRight w:val="0"/>
      <w:marTop w:val="0"/>
      <w:marBottom w:val="0"/>
      <w:divBdr>
        <w:top w:val="none" w:sz="0" w:space="0" w:color="auto"/>
        <w:left w:val="none" w:sz="0" w:space="0" w:color="auto"/>
        <w:bottom w:val="none" w:sz="0" w:space="0" w:color="auto"/>
        <w:right w:val="none" w:sz="0" w:space="0" w:color="auto"/>
      </w:divBdr>
    </w:div>
    <w:div w:id="645625664">
      <w:marLeft w:val="480"/>
      <w:marRight w:val="0"/>
      <w:marTop w:val="0"/>
      <w:marBottom w:val="0"/>
      <w:divBdr>
        <w:top w:val="none" w:sz="0" w:space="0" w:color="auto"/>
        <w:left w:val="none" w:sz="0" w:space="0" w:color="auto"/>
        <w:bottom w:val="none" w:sz="0" w:space="0" w:color="auto"/>
        <w:right w:val="none" w:sz="0" w:space="0" w:color="auto"/>
      </w:divBdr>
    </w:div>
    <w:div w:id="646589274">
      <w:marLeft w:val="480"/>
      <w:marRight w:val="0"/>
      <w:marTop w:val="0"/>
      <w:marBottom w:val="0"/>
      <w:divBdr>
        <w:top w:val="none" w:sz="0" w:space="0" w:color="auto"/>
        <w:left w:val="none" w:sz="0" w:space="0" w:color="auto"/>
        <w:bottom w:val="none" w:sz="0" w:space="0" w:color="auto"/>
        <w:right w:val="none" w:sz="0" w:space="0" w:color="auto"/>
      </w:divBdr>
    </w:div>
    <w:div w:id="646711325">
      <w:marLeft w:val="480"/>
      <w:marRight w:val="0"/>
      <w:marTop w:val="0"/>
      <w:marBottom w:val="0"/>
      <w:divBdr>
        <w:top w:val="none" w:sz="0" w:space="0" w:color="auto"/>
        <w:left w:val="none" w:sz="0" w:space="0" w:color="auto"/>
        <w:bottom w:val="none" w:sz="0" w:space="0" w:color="auto"/>
        <w:right w:val="none" w:sz="0" w:space="0" w:color="auto"/>
      </w:divBdr>
    </w:div>
    <w:div w:id="646978538">
      <w:marLeft w:val="480"/>
      <w:marRight w:val="0"/>
      <w:marTop w:val="0"/>
      <w:marBottom w:val="0"/>
      <w:divBdr>
        <w:top w:val="none" w:sz="0" w:space="0" w:color="auto"/>
        <w:left w:val="none" w:sz="0" w:space="0" w:color="auto"/>
        <w:bottom w:val="none" w:sz="0" w:space="0" w:color="auto"/>
        <w:right w:val="none" w:sz="0" w:space="0" w:color="auto"/>
      </w:divBdr>
    </w:div>
    <w:div w:id="650713226">
      <w:marLeft w:val="480"/>
      <w:marRight w:val="0"/>
      <w:marTop w:val="0"/>
      <w:marBottom w:val="0"/>
      <w:divBdr>
        <w:top w:val="none" w:sz="0" w:space="0" w:color="auto"/>
        <w:left w:val="none" w:sz="0" w:space="0" w:color="auto"/>
        <w:bottom w:val="none" w:sz="0" w:space="0" w:color="auto"/>
        <w:right w:val="none" w:sz="0" w:space="0" w:color="auto"/>
      </w:divBdr>
    </w:div>
    <w:div w:id="651060551">
      <w:marLeft w:val="480"/>
      <w:marRight w:val="0"/>
      <w:marTop w:val="0"/>
      <w:marBottom w:val="0"/>
      <w:divBdr>
        <w:top w:val="none" w:sz="0" w:space="0" w:color="auto"/>
        <w:left w:val="none" w:sz="0" w:space="0" w:color="auto"/>
        <w:bottom w:val="none" w:sz="0" w:space="0" w:color="auto"/>
        <w:right w:val="none" w:sz="0" w:space="0" w:color="auto"/>
      </w:divBdr>
    </w:div>
    <w:div w:id="654997321">
      <w:marLeft w:val="480"/>
      <w:marRight w:val="0"/>
      <w:marTop w:val="0"/>
      <w:marBottom w:val="0"/>
      <w:divBdr>
        <w:top w:val="none" w:sz="0" w:space="0" w:color="auto"/>
        <w:left w:val="none" w:sz="0" w:space="0" w:color="auto"/>
        <w:bottom w:val="none" w:sz="0" w:space="0" w:color="auto"/>
        <w:right w:val="none" w:sz="0" w:space="0" w:color="auto"/>
      </w:divBdr>
    </w:div>
    <w:div w:id="655956557">
      <w:marLeft w:val="480"/>
      <w:marRight w:val="0"/>
      <w:marTop w:val="0"/>
      <w:marBottom w:val="0"/>
      <w:divBdr>
        <w:top w:val="none" w:sz="0" w:space="0" w:color="auto"/>
        <w:left w:val="none" w:sz="0" w:space="0" w:color="auto"/>
        <w:bottom w:val="none" w:sz="0" w:space="0" w:color="auto"/>
        <w:right w:val="none" w:sz="0" w:space="0" w:color="auto"/>
      </w:divBdr>
    </w:div>
    <w:div w:id="656612595">
      <w:marLeft w:val="480"/>
      <w:marRight w:val="0"/>
      <w:marTop w:val="0"/>
      <w:marBottom w:val="0"/>
      <w:divBdr>
        <w:top w:val="none" w:sz="0" w:space="0" w:color="auto"/>
        <w:left w:val="none" w:sz="0" w:space="0" w:color="auto"/>
        <w:bottom w:val="none" w:sz="0" w:space="0" w:color="auto"/>
        <w:right w:val="none" w:sz="0" w:space="0" w:color="auto"/>
      </w:divBdr>
    </w:div>
    <w:div w:id="657030061">
      <w:marLeft w:val="480"/>
      <w:marRight w:val="0"/>
      <w:marTop w:val="0"/>
      <w:marBottom w:val="0"/>
      <w:divBdr>
        <w:top w:val="none" w:sz="0" w:space="0" w:color="auto"/>
        <w:left w:val="none" w:sz="0" w:space="0" w:color="auto"/>
        <w:bottom w:val="none" w:sz="0" w:space="0" w:color="auto"/>
        <w:right w:val="none" w:sz="0" w:space="0" w:color="auto"/>
      </w:divBdr>
    </w:div>
    <w:div w:id="660347831">
      <w:marLeft w:val="480"/>
      <w:marRight w:val="0"/>
      <w:marTop w:val="0"/>
      <w:marBottom w:val="0"/>
      <w:divBdr>
        <w:top w:val="none" w:sz="0" w:space="0" w:color="auto"/>
        <w:left w:val="none" w:sz="0" w:space="0" w:color="auto"/>
        <w:bottom w:val="none" w:sz="0" w:space="0" w:color="auto"/>
        <w:right w:val="none" w:sz="0" w:space="0" w:color="auto"/>
      </w:divBdr>
    </w:div>
    <w:div w:id="660810222">
      <w:marLeft w:val="480"/>
      <w:marRight w:val="0"/>
      <w:marTop w:val="0"/>
      <w:marBottom w:val="0"/>
      <w:divBdr>
        <w:top w:val="none" w:sz="0" w:space="0" w:color="auto"/>
        <w:left w:val="none" w:sz="0" w:space="0" w:color="auto"/>
        <w:bottom w:val="none" w:sz="0" w:space="0" w:color="auto"/>
        <w:right w:val="none" w:sz="0" w:space="0" w:color="auto"/>
      </w:divBdr>
    </w:div>
    <w:div w:id="661734606">
      <w:marLeft w:val="480"/>
      <w:marRight w:val="0"/>
      <w:marTop w:val="0"/>
      <w:marBottom w:val="0"/>
      <w:divBdr>
        <w:top w:val="none" w:sz="0" w:space="0" w:color="auto"/>
        <w:left w:val="none" w:sz="0" w:space="0" w:color="auto"/>
        <w:bottom w:val="none" w:sz="0" w:space="0" w:color="auto"/>
        <w:right w:val="none" w:sz="0" w:space="0" w:color="auto"/>
      </w:divBdr>
    </w:div>
    <w:div w:id="662708431">
      <w:marLeft w:val="480"/>
      <w:marRight w:val="0"/>
      <w:marTop w:val="0"/>
      <w:marBottom w:val="0"/>
      <w:divBdr>
        <w:top w:val="none" w:sz="0" w:space="0" w:color="auto"/>
        <w:left w:val="none" w:sz="0" w:space="0" w:color="auto"/>
        <w:bottom w:val="none" w:sz="0" w:space="0" w:color="auto"/>
        <w:right w:val="none" w:sz="0" w:space="0" w:color="auto"/>
      </w:divBdr>
    </w:div>
    <w:div w:id="663243846">
      <w:marLeft w:val="480"/>
      <w:marRight w:val="0"/>
      <w:marTop w:val="0"/>
      <w:marBottom w:val="0"/>
      <w:divBdr>
        <w:top w:val="none" w:sz="0" w:space="0" w:color="auto"/>
        <w:left w:val="none" w:sz="0" w:space="0" w:color="auto"/>
        <w:bottom w:val="none" w:sz="0" w:space="0" w:color="auto"/>
        <w:right w:val="none" w:sz="0" w:space="0" w:color="auto"/>
      </w:divBdr>
    </w:div>
    <w:div w:id="665210357">
      <w:marLeft w:val="480"/>
      <w:marRight w:val="0"/>
      <w:marTop w:val="0"/>
      <w:marBottom w:val="0"/>
      <w:divBdr>
        <w:top w:val="none" w:sz="0" w:space="0" w:color="auto"/>
        <w:left w:val="none" w:sz="0" w:space="0" w:color="auto"/>
        <w:bottom w:val="none" w:sz="0" w:space="0" w:color="auto"/>
        <w:right w:val="none" w:sz="0" w:space="0" w:color="auto"/>
      </w:divBdr>
    </w:div>
    <w:div w:id="666596293">
      <w:marLeft w:val="480"/>
      <w:marRight w:val="0"/>
      <w:marTop w:val="0"/>
      <w:marBottom w:val="0"/>
      <w:divBdr>
        <w:top w:val="none" w:sz="0" w:space="0" w:color="auto"/>
        <w:left w:val="none" w:sz="0" w:space="0" w:color="auto"/>
        <w:bottom w:val="none" w:sz="0" w:space="0" w:color="auto"/>
        <w:right w:val="none" w:sz="0" w:space="0" w:color="auto"/>
      </w:divBdr>
    </w:div>
    <w:div w:id="667253232">
      <w:marLeft w:val="480"/>
      <w:marRight w:val="0"/>
      <w:marTop w:val="0"/>
      <w:marBottom w:val="0"/>
      <w:divBdr>
        <w:top w:val="none" w:sz="0" w:space="0" w:color="auto"/>
        <w:left w:val="none" w:sz="0" w:space="0" w:color="auto"/>
        <w:bottom w:val="none" w:sz="0" w:space="0" w:color="auto"/>
        <w:right w:val="none" w:sz="0" w:space="0" w:color="auto"/>
      </w:divBdr>
    </w:div>
    <w:div w:id="668027167">
      <w:marLeft w:val="480"/>
      <w:marRight w:val="0"/>
      <w:marTop w:val="0"/>
      <w:marBottom w:val="0"/>
      <w:divBdr>
        <w:top w:val="none" w:sz="0" w:space="0" w:color="auto"/>
        <w:left w:val="none" w:sz="0" w:space="0" w:color="auto"/>
        <w:bottom w:val="none" w:sz="0" w:space="0" w:color="auto"/>
        <w:right w:val="none" w:sz="0" w:space="0" w:color="auto"/>
      </w:divBdr>
    </w:div>
    <w:div w:id="668218897">
      <w:marLeft w:val="480"/>
      <w:marRight w:val="0"/>
      <w:marTop w:val="0"/>
      <w:marBottom w:val="0"/>
      <w:divBdr>
        <w:top w:val="none" w:sz="0" w:space="0" w:color="auto"/>
        <w:left w:val="none" w:sz="0" w:space="0" w:color="auto"/>
        <w:bottom w:val="none" w:sz="0" w:space="0" w:color="auto"/>
        <w:right w:val="none" w:sz="0" w:space="0" w:color="auto"/>
      </w:divBdr>
    </w:div>
    <w:div w:id="669412328">
      <w:marLeft w:val="480"/>
      <w:marRight w:val="0"/>
      <w:marTop w:val="0"/>
      <w:marBottom w:val="0"/>
      <w:divBdr>
        <w:top w:val="none" w:sz="0" w:space="0" w:color="auto"/>
        <w:left w:val="none" w:sz="0" w:space="0" w:color="auto"/>
        <w:bottom w:val="none" w:sz="0" w:space="0" w:color="auto"/>
        <w:right w:val="none" w:sz="0" w:space="0" w:color="auto"/>
      </w:divBdr>
    </w:div>
    <w:div w:id="670252488">
      <w:marLeft w:val="480"/>
      <w:marRight w:val="0"/>
      <w:marTop w:val="0"/>
      <w:marBottom w:val="0"/>
      <w:divBdr>
        <w:top w:val="none" w:sz="0" w:space="0" w:color="auto"/>
        <w:left w:val="none" w:sz="0" w:space="0" w:color="auto"/>
        <w:bottom w:val="none" w:sz="0" w:space="0" w:color="auto"/>
        <w:right w:val="none" w:sz="0" w:space="0" w:color="auto"/>
      </w:divBdr>
    </w:div>
    <w:div w:id="672151039">
      <w:marLeft w:val="480"/>
      <w:marRight w:val="0"/>
      <w:marTop w:val="0"/>
      <w:marBottom w:val="0"/>
      <w:divBdr>
        <w:top w:val="none" w:sz="0" w:space="0" w:color="auto"/>
        <w:left w:val="none" w:sz="0" w:space="0" w:color="auto"/>
        <w:bottom w:val="none" w:sz="0" w:space="0" w:color="auto"/>
        <w:right w:val="none" w:sz="0" w:space="0" w:color="auto"/>
      </w:divBdr>
    </w:div>
    <w:div w:id="683090375">
      <w:marLeft w:val="480"/>
      <w:marRight w:val="0"/>
      <w:marTop w:val="0"/>
      <w:marBottom w:val="0"/>
      <w:divBdr>
        <w:top w:val="none" w:sz="0" w:space="0" w:color="auto"/>
        <w:left w:val="none" w:sz="0" w:space="0" w:color="auto"/>
        <w:bottom w:val="none" w:sz="0" w:space="0" w:color="auto"/>
        <w:right w:val="none" w:sz="0" w:space="0" w:color="auto"/>
      </w:divBdr>
    </w:div>
    <w:div w:id="684284894">
      <w:marLeft w:val="480"/>
      <w:marRight w:val="0"/>
      <w:marTop w:val="0"/>
      <w:marBottom w:val="0"/>
      <w:divBdr>
        <w:top w:val="none" w:sz="0" w:space="0" w:color="auto"/>
        <w:left w:val="none" w:sz="0" w:space="0" w:color="auto"/>
        <w:bottom w:val="none" w:sz="0" w:space="0" w:color="auto"/>
        <w:right w:val="none" w:sz="0" w:space="0" w:color="auto"/>
      </w:divBdr>
    </w:div>
    <w:div w:id="684672522">
      <w:marLeft w:val="480"/>
      <w:marRight w:val="0"/>
      <w:marTop w:val="0"/>
      <w:marBottom w:val="0"/>
      <w:divBdr>
        <w:top w:val="none" w:sz="0" w:space="0" w:color="auto"/>
        <w:left w:val="none" w:sz="0" w:space="0" w:color="auto"/>
        <w:bottom w:val="none" w:sz="0" w:space="0" w:color="auto"/>
        <w:right w:val="none" w:sz="0" w:space="0" w:color="auto"/>
      </w:divBdr>
    </w:div>
    <w:div w:id="687953418">
      <w:marLeft w:val="480"/>
      <w:marRight w:val="0"/>
      <w:marTop w:val="0"/>
      <w:marBottom w:val="0"/>
      <w:divBdr>
        <w:top w:val="none" w:sz="0" w:space="0" w:color="auto"/>
        <w:left w:val="none" w:sz="0" w:space="0" w:color="auto"/>
        <w:bottom w:val="none" w:sz="0" w:space="0" w:color="auto"/>
        <w:right w:val="none" w:sz="0" w:space="0" w:color="auto"/>
      </w:divBdr>
    </w:div>
    <w:div w:id="688915237">
      <w:marLeft w:val="480"/>
      <w:marRight w:val="0"/>
      <w:marTop w:val="0"/>
      <w:marBottom w:val="0"/>
      <w:divBdr>
        <w:top w:val="none" w:sz="0" w:space="0" w:color="auto"/>
        <w:left w:val="none" w:sz="0" w:space="0" w:color="auto"/>
        <w:bottom w:val="none" w:sz="0" w:space="0" w:color="auto"/>
        <w:right w:val="none" w:sz="0" w:space="0" w:color="auto"/>
      </w:divBdr>
    </w:div>
    <w:div w:id="689645053">
      <w:marLeft w:val="480"/>
      <w:marRight w:val="0"/>
      <w:marTop w:val="0"/>
      <w:marBottom w:val="0"/>
      <w:divBdr>
        <w:top w:val="none" w:sz="0" w:space="0" w:color="auto"/>
        <w:left w:val="none" w:sz="0" w:space="0" w:color="auto"/>
        <w:bottom w:val="none" w:sz="0" w:space="0" w:color="auto"/>
        <w:right w:val="none" w:sz="0" w:space="0" w:color="auto"/>
      </w:divBdr>
    </w:div>
    <w:div w:id="689844521">
      <w:marLeft w:val="480"/>
      <w:marRight w:val="0"/>
      <w:marTop w:val="0"/>
      <w:marBottom w:val="0"/>
      <w:divBdr>
        <w:top w:val="none" w:sz="0" w:space="0" w:color="auto"/>
        <w:left w:val="none" w:sz="0" w:space="0" w:color="auto"/>
        <w:bottom w:val="none" w:sz="0" w:space="0" w:color="auto"/>
        <w:right w:val="none" w:sz="0" w:space="0" w:color="auto"/>
      </w:divBdr>
    </w:div>
    <w:div w:id="693652687">
      <w:marLeft w:val="480"/>
      <w:marRight w:val="0"/>
      <w:marTop w:val="0"/>
      <w:marBottom w:val="0"/>
      <w:divBdr>
        <w:top w:val="none" w:sz="0" w:space="0" w:color="auto"/>
        <w:left w:val="none" w:sz="0" w:space="0" w:color="auto"/>
        <w:bottom w:val="none" w:sz="0" w:space="0" w:color="auto"/>
        <w:right w:val="none" w:sz="0" w:space="0" w:color="auto"/>
      </w:divBdr>
    </w:div>
    <w:div w:id="696320657">
      <w:marLeft w:val="480"/>
      <w:marRight w:val="0"/>
      <w:marTop w:val="0"/>
      <w:marBottom w:val="0"/>
      <w:divBdr>
        <w:top w:val="none" w:sz="0" w:space="0" w:color="auto"/>
        <w:left w:val="none" w:sz="0" w:space="0" w:color="auto"/>
        <w:bottom w:val="none" w:sz="0" w:space="0" w:color="auto"/>
        <w:right w:val="none" w:sz="0" w:space="0" w:color="auto"/>
      </w:divBdr>
    </w:div>
    <w:div w:id="696664916">
      <w:marLeft w:val="480"/>
      <w:marRight w:val="0"/>
      <w:marTop w:val="0"/>
      <w:marBottom w:val="0"/>
      <w:divBdr>
        <w:top w:val="none" w:sz="0" w:space="0" w:color="auto"/>
        <w:left w:val="none" w:sz="0" w:space="0" w:color="auto"/>
        <w:bottom w:val="none" w:sz="0" w:space="0" w:color="auto"/>
        <w:right w:val="none" w:sz="0" w:space="0" w:color="auto"/>
      </w:divBdr>
    </w:div>
    <w:div w:id="699629081">
      <w:marLeft w:val="480"/>
      <w:marRight w:val="0"/>
      <w:marTop w:val="0"/>
      <w:marBottom w:val="0"/>
      <w:divBdr>
        <w:top w:val="none" w:sz="0" w:space="0" w:color="auto"/>
        <w:left w:val="none" w:sz="0" w:space="0" w:color="auto"/>
        <w:bottom w:val="none" w:sz="0" w:space="0" w:color="auto"/>
        <w:right w:val="none" w:sz="0" w:space="0" w:color="auto"/>
      </w:divBdr>
    </w:div>
    <w:div w:id="700976752">
      <w:marLeft w:val="480"/>
      <w:marRight w:val="0"/>
      <w:marTop w:val="0"/>
      <w:marBottom w:val="0"/>
      <w:divBdr>
        <w:top w:val="none" w:sz="0" w:space="0" w:color="auto"/>
        <w:left w:val="none" w:sz="0" w:space="0" w:color="auto"/>
        <w:bottom w:val="none" w:sz="0" w:space="0" w:color="auto"/>
        <w:right w:val="none" w:sz="0" w:space="0" w:color="auto"/>
      </w:divBdr>
    </w:div>
    <w:div w:id="701825924">
      <w:marLeft w:val="480"/>
      <w:marRight w:val="0"/>
      <w:marTop w:val="0"/>
      <w:marBottom w:val="0"/>
      <w:divBdr>
        <w:top w:val="none" w:sz="0" w:space="0" w:color="auto"/>
        <w:left w:val="none" w:sz="0" w:space="0" w:color="auto"/>
        <w:bottom w:val="none" w:sz="0" w:space="0" w:color="auto"/>
        <w:right w:val="none" w:sz="0" w:space="0" w:color="auto"/>
      </w:divBdr>
    </w:div>
    <w:div w:id="702095931">
      <w:marLeft w:val="480"/>
      <w:marRight w:val="0"/>
      <w:marTop w:val="0"/>
      <w:marBottom w:val="0"/>
      <w:divBdr>
        <w:top w:val="none" w:sz="0" w:space="0" w:color="auto"/>
        <w:left w:val="none" w:sz="0" w:space="0" w:color="auto"/>
        <w:bottom w:val="none" w:sz="0" w:space="0" w:color="auto"/>
        <w:right w:val="none" w:sz="0" w:space="0" w:color="auto"/>
      </w:divBdr>
    </w:div>
    <w:div w:id="702705450">
      <w:marLeft w:val="480"/>
      <w:marRight w:val="0"/>
      <w:marTop w:val="0"/>
      <w:marBottom w:val="0"/>
      <w:divBdr>
        <w:top w:val="none" w:sz="0" w:space="0" w:color="auto"/>
        <w:left w:val="none" w:sz="0" w:space="0" w:color="auto"/>
        <w:bottom w:val="none" w:sz="0" w:space="0" w:color="auto"/>
        <w:right w:val="none" w:sz="0" w:space="0" w:color="auto"/>
      </w:divBdr>
    </w:div>
    <w:div w:id="704066625">
      <w:marLeft w:val="480"/>
      <w:marRight w:val="0"/>
      <w:marTop w:val="0"/>
      <w:marBottom w:val="0"/>
      <w:divBdr>
        <w:top w:val="none" w:sz="0" w:space="0" w:color="auto"/>
        <w:left w:val="none" w:sz="0" w:space="0" w:color="auto"/>
        <w:bottom w:val="none" w:sz="0" w:space="0" w:color="auto"/>
        <w:right w:val="none" w:sz="0" w:space="0" w:color="auto"/>
      </w:divBdr>
    </w:div>
    <w:div w:id="704867600">
      <w:marLeft w:val="480"/>
      <w:marRight w:val="0"/>
      <w:marTop w:val="0"/>
      <w:marBottom w:val="0"/>
      <w:divBdr>
        <w:top w:val="none" w:sz="0" w:space="0" w:color="auto"/>
        <w:left w:val="none" w:sz="0" w:space="0" w:color="auto"/>
        <w:bottom w:val="none" w:sz="0" w:space="0" w:color="auto"/>
        <w:right w:val="none" w:sz="0" w:space="0" w:color="auto"/>
      </w:divBdr>
    </w:div>
    <w:div w:id="705370937">
      <w:marLeft w:val="480"/>
      <w:marRight w:val="0"/>
      <w:marTop w:val="0"/>
      <w:marBottom w:val="0"/>
      <w:divBdr>
        <w:top w:val="none" w:sz="0" w:space="0" w:color="auto"/>
        <w:left w:val="none" w:sz="0" w:space="0" w:color="auto"/>
        <w:bottom w:val="none" w:sz="0" w:space="0" w:color="auto"/>
        <w:right w:val="none" w:sz="0" w:space="0" w:color="auto"/>
      </w:divBdr>
    </w:div>
    <w:div w:id="706102639">
      <w:marLeft w:val="480"/>
      <w:marRight w:val="0"/>
      <w:marTop w:val="0"/>
      <w:marBottom w:val="0"/>
      <w:divBdr>
        <w:top w:val="none" w:sz="0" w:space="0" w:color="auto"/>
        <w:left w:val="none" w:sz="0" w:space="0" w:color="auto"/>
        <w:bottom w:val="none" w:sz="0" w:space="0" w:color="auto"/>
        <w:right w:val="none" w:sz="0" w:space="0" w:color="auto"/>
      </w:divBdr>
    </w:div>
    <w:div w:id="710036256">
      <w:marLeft w:val="480"/>
      <w:marRight w:val="0"/>
      <w:marTop w:val="0"/>
      <w:marBottom w:val="0"/>
      <w:divBdr>
        <w:top w:val="none" w:sz="0" w:space="0" w:color="auto"/>
        <w:left w:val="none" w:sz="0" w:space="0" w:color="auto"/>
        <w:bottom w:val="none" w:sz="0" w:space="0" w:color="auto"/>
        <w:right w:val="none" w:sz="0" w:space="0" w:color="auto"/>
      </w:divBdr>
    </w:div>
    <w:div w:id="710960475">
      <w:marLeft w:val="480"/>
      <w:marRight w:val="0"/>
      <w:marTop w:val="0"/>
      <w:marBottom w:val="0"/>
      <w:divBdr>
        <w:top w:val="none" w:sz="0" w:space="0" w:color="auto"/>
        <w:left w:val="none" w:sz="0" w:space="0" w:color="auto"/>
        <w:bottom w:val="none" w:sz="0" w:space="0" w:color="auto"/>
        <w:right w:val="none" w:sz="0" w:space="0" w:color="auto"/>
      </w:divBdr>
    </w:div>
    <w:div w:id="714040026">
      <w:marLeft w:val="480"/>
      <w:marRight w:val="0"/>
      <w:marTop w:val="0"/>
      <w:marBottom w:val="0"/>
      <w:divBdr>
        <w:top w:val="none" w:sz="0" w:space="0" w:color="auto"/>
        <w:left w:val="none" w:sz="0" w:space="0" w:color="auto"/>
        <w:bottom w:val="none" w:sz="0" w:space="0" w:color="auto"/>
        <w:right w:val="none" w:sz="0" w:space="0" w:color="auto"/>
      </w:divBdr>
    </w:div>
    <w:div w:id="717508196">
      <w:marLeft w:val="480"/>
      <w:marRight w:val="0"/>
      <w:marTop w:val="0"/>
      <w:marBottom w:val="0"/>
      <w:divBdr>
        <w:top w:val="none" w:sz="0" w:space="0" w:color="auto"/>
        <w:left w:val="none" w:sz="0" w:space="0" w:color="auto"/>
        <w:bottom w:val="none" w:sz="0" w:space="0" w:color="auto"/>
        <w:right w:val="none" w:sz="0" w:space="0" w:color="auto"/>
      </w:divBdr>
    </w:div>
    <w:div w:id="719090972">
      <w:marLeft w:val="480"/>
      <w:marRight w:val="0"/>
      <w:marTop w:val="0"/>
      <w:marBottom w:val="0"/>
      <w:divBdr>
        <w:top w:val="none" w:sz="0" w:space="0" w:color="auto"/>
        <w:left w:val="none" w:sz="0" w:space="0" w:color="auto"/>
        <w:bottom w:val="none" w:sz="0" w:space="0" w:color="auto"/>
        <w:right w:val="none" w:sz="0" w:space="0" w:color="auto"/>
      </w:divBdr>
    </w:div>
    <w:div w:id="720061356">
      <w:marLeft w:val="480"/>
      <w:marRight w:val="0"/>
      <w:marTop w:val="0"/>
      <w:marBottom w:val="0"/>
      <w:divBdr>
        <w:top w:val="none" w:sz="0" w:space="0" w:color="auto"/>
        <w:left w:val="none" w:sz="0" w:space="0" w:color="auto"/>
        <w:bottom w:val="none" w:sz="0" w:space="0" w:color="auto"/>
        <w:right w:val="none" w:sz="0" w:space="0" w:color="auto"/>
      </w:divBdr>
    </w:div>
    <w:div w:id="720784162">
      <w:marLeft w:val="480"/>
      <w:marRight w:val="0"/>
      <w:marTop w:val="0"/>
      <w:marBottom w:val="0"/>
      <w:divBdr>
        <w:top w:val="none" w:sz="0" w:space="0" w:color="auto"/>
        <w:left w:val="none" w:sz="0" w:space="0" w:color="auto"/>
        <w:bottom w:val="none" w:sz="0" w:space="0" w:color="auto"/>
        <w:right w:val="none" w:sz="0" w:space="0" w:color="auto"/>
      </w:divBdr>
    </w:div>
    <w:div w:id="721100393">
      <w:marLeft w:val="480"/>
      <w:marRight w:val="0"/>
      <w:marTop w:val="0"/>
      <w:marBottom w:val="0"/>
      <w:divBdr>
        <w:top w:val="none" w:sz="0" w:space="0" w:color="auto"/>
        <w:left w:val="none" w:sz="0" w:space="0" w:color="auto"/>
        <w:bottom w:val="none" w:sz="0" w:space="0" w:color="auto"/>
        <w:right w:val="none" w:sz="0" w:space="0" w:color="auto"/>
      </w:divBdr>
    </w:div>
    <w:div w:id="721951786">
      <w:marLeft w:val="480"/>
      <w:marRight w:val="0"/>
      <w:marTop w:val="0"/>
      <w:marBottom w:val="0"/>
      <w:divBdr>
        <w:top w:val="none" w:sz="0" w:space="0" w:color="auto"/>
        <w:left w:val="none" w:sz="0" w:space="0" w:color="auto"/>
        <w:bottom w:val="none" w:sz="0" w:space="0" w:color="auto"/>
        <w:right w:val="none" w:sz="0" w:space="0" w:color="auto"/>
      </w:divBdr>
    </w:div>
    <w:div w:id="724064813">
      <w:marLeft w:val="480"/>
      <w:marRight w:val="0"/>
      <w:marTop w:val="0"/>
      <w:marBottom w:val="0"/>
      <w:divBdr>
        <w:top w:val="none" w:sz="0" w:space="0" w:color="auto"/>
        <w:left w:val="none" w:sz="0" w:space="0" w:color="auto"/>
        <w:bottom w:val="none" w:sz="0" w:space="0" w:color="auto"/>
        <w:right w:val="none" w:sz="0" w:space="0" w:color="auto"/>
      </w:divBdr>
    </w:div>
    <w:div w:id="725448283">
      <w:marLeft w:val="480"/>
      <w:marRight w:val="0"/>
      <w:marTop w:val="0"/>
      <w:marBottom w:val="0"/>
      <w:divBdr>
        <w:top w:val="none" w:sz="0" w:space="0" w:color="auto"/>
        <w:left w:val="none" w:sz="0" w:space="0" w:color="auto"/>
        <w:bottom w:val="none" w:sz="0" w:space="0" w:color="auto"/>
        <w:right w:val="none" w:sz="0" w:space="0" w:color="auto"/>
      </w:divBdr>
    </w:div>
    <w:div w:id="725641218">
      <w:marLeft w:val="480"/>
      <w:marRight w:val="0"/>
      <w:marTop w:val="0"/>
      <w:marBottom w:val="0"/>
      <w:divBdr>
        <w:top w:val="none" w:sz="0" w:space="0" w:color="auto"/>
        <w:left w:val="none" w:sz="0" w:space="0" w:color="auto"/>
        <w:bottom w:val="none" w:sz="0" w:space="0" w:color="auto"/>
        <w:right w:val="none" w:sz="0" w:space="0" w:color="auto"/>
      </w:divBdr>
    </w:div>
    <w:div w:id="726226356">
      <w:marLeft w:val="480"/>
      <w:marRight w:val="0"/>
      <w:marTop w:val="0"/>
      <w:marBottom w:val="0"/>
      <w:divBdr>
        <w:top w:val="none" w:sz="0" w:space="0" w:color="auto"/>
        <w:left w:val="none" w:sz="0" w:space="0" w:color="auto"/>
        <w:bottom w:val="none" w:sz="0" w:space="0" w:color="auto"/>
        <w:right w:val="none" w:sz="0" w:space="0" w:color="auto"/>
      </w:divBdr>
    </w:div>
    <w:div w:id="728575722">
      <w:marLeft w:val="480"/>
      <w:marRight w:val="0"/>
      <w:marTop w:val="0"/>
      <w:marBottom w:val="0"/>
      <w:divBdr>
        <w:top w:val="none" w:sz="0" w:space="0" w:color="auto"/>
        <w:left w:val="none" w:sz="0" w:space="0" w:color="auto"/>
        <w:bottom w:val="none" w:sz="0" w:space="0" w:color="auto"/>
        <w:right w:val="none" w:sz="0" w:space="0" w:color="auto"/>
      </w:divBdr>
    </w:div>
    <w:div w:id="730423934">
      <w:marLeft w:val="480"/>
      <w:marRight w:val="0"/>
      <w:marTop w:val="0"/>
      <w:marBottom w:val="0"/>
      <w:divBdr>
        <w:top w:val="none" w:sz="0" w:space="0" w:color="auto"/>
        <w:left w:val="none" w:sz="0" w:space="0" w:color="auto"/>
        <w:bottom w:val="none" w:sz="0" w:space="0" w:color="auto"/>
        <w:right w:val="none" w:sz="0" w:space="0" w:color="auto"/>
      </w:divBdr>
    </w:div>
    <w:div w:id="730735279">
      <w:marLeft w:val="480"/>
      <w:marRight w:val="0"/>
      <w:marTop w:val="0"/>
      <w:marBottom w:val="0"/>
      <w:divBdr>
        <w:top w:val="none" w:sz="0" w:space="0" w:color="auto"/>
        <w:left w:val="none" w:sz="0" w:space="0" w:color="auto"/>
        <w:bottom w:val="none" w:sz="0" w:space="0" w:color="auto"/>
        <w:right w:val="none" w:sz="0" w:space="0" w:color="auto"/>
      </w:divBdr>
    </w:div>
    <w:div w:id="731268363">
      <w:marLeft w:val="480"/>
      <w:marRight w:val="0"/>
      <w:marTop w:val="0"/>
      <w:marBottom w:val="0"/>
      <w:divBdr>
        <w:top w:val="none" w:sz="0" w:space="0" w:color="auto"/>
        <w:left w:val="none" w:sz="0" w:space="0" w:color="auto"/>
        <w:bottom w:val="none" w:sz="0" w:space="0" w:color="auto"/>
        <w:right w:val="none" w:sz="0" w:space="0" w:color="auto"/>
      </w:divBdr>
    </w:div>
    <w:div w:id="731779305">
      <w:marLeft w:val="480"/>
      <w:marRight w:val="0"/>
      <w:marTop w:val="0"/>
      <w:marBottom w:val="0"/>
      <w:divBdr>
        <w:top w:val="none" w:sz="0" w:space="0" w:color="auto"/>
        <w:left w:val="none" w:sz="0" w:space="0" w:color="auto"/>
        <w:bottom w:val="none" w:sz="0" w:space="0" w:color="auto"/>
        <w:right w:val="none" w:sz="0" w:space="0" w:color="auto"/>
      </w:divBdr>
    </w:div>
    <w:div w:id="732041583">
      <w:marLeft w:val="480"/>
      <w:marRight w:val="0"/>
      <w:marTop w:val="0"/>
      <w:marBottom w:val="0"/>
      <w:divBdr>
        <w:top w:val="none" w:sz="0" w:space="0" w:color="auto"/>
        <w:left w:val="none" w:sz="0" w:space="0" w:color="auto"/>
        <w:bottom w:val="none" w:sz="0" w:space="0" w:color="auto"/>
        <w:right w:val="none" w:sz="0" w:space="0" w:color="auto"/>
      </w:divBdr>
    </w:div>
    <w:div w:id="732896758">
      <w:marLeft w:val="480"/>
      <w:marRight w:val="0"/>
      <w:marTop w:val="0"/>
      <w:marBottom w:val="0"/>
      <w:divBdr>
        <w:top w:val="none" w:sz="0" w:space="0" w:color="auto"/>
        <w:left w:val="none" w:sz="0" w:space="0" w:color="auto"/>
        <w:bottom w:val="none" w:sz="0" w:space="0" w:color="auto"/>
        <w:right w:val="none" w:sz="0" w:space="0" w:color="auto"/>
      </w:divBdr>
    </w:div>
    <w:div w:id="733042803">
      <w:marLeft w:val="480"/>
      <w:marRight w:val="0"/>
      <w:marTop w:val="0"/>
      <w:marBottom w:val="0"/>
      <w:divBdr>
        <w:top w:val="none" w:sz="0" w:space="0" w:color="auto"/>
        <w:left w:val="none" w:sz="0" w:space="0" w:color="auto"/>
        <w:bottom w:val="none" w:sz="0" w:space="0" w:color="auto"/>
        <w:right w:val="none" w:sz="0" w:space="0" w:color="auto"/>
      </w:divBdr>
    </w:div>
    <w:div w:id="737896000">
      <w:marLeft w:val="480"/>
      <w:marRight w:val="0"/>
      <w:marTop w:val="0"/>
      <w:marBottom w:val="0"/>
      <w:divBdr>
        <w:top w:val="none" w:sz="0" w:space="0" w:color="auto"/>
        <w:left w:val="none" w:sz="0" w:space="0" w:color="auto"/>
        <w:bottom w:val="none" w:sz="0" w:space="0" w:color="auto"/>
        <w:right w:val="none" w:sz="0" w:space="0" w:color="auto"/>
      </w:divBdr>
    </w:div>
    <w:div w:id="738594225">
      <w:marLeft w:val="480"/>
      <w:marRight w:val="0"/>
      <w:marTop w:val="0"/>
      <w:marBottom w:val="0"/>
      <w:divBdr>
        <w:top w:val="none" w:sz="0" w:space="0" w:color="auto"/>
        <w:left w:val="none" w:sz="0" w:space="0" w:color="auto"/>
        <w:bottom w:val="none" w:sz="0" w:space="0" w:color="auto"/>
        <w:right w:val="none" w:sz="0" w:space="0" w:color="auto"/>
      </w:divBdr>
    </w:div>
    <w:div w:id="738945827">
      <w:marLeft w:val="480"/>
      <w:marRight w:val="0"/>
      <w:marTop w:val="0"/>
      <w:marBottom w:val="0"/>
      <w:divBdr>
        <w:top w:val="none" w:sz="0" w:space="0" w:color="auto"/>
        <w:left w:val="none" w:sz="0" w:space="0" w:color="auto"/>
        <w:bottom w:val="none" w:sz="0" w:space="0" w:color="auto"/>
        <w:right w:val="none" w:sz="0" w:space="0" w:color="auto"/>
      </w:divBdr>
    </w:div>
    <w:div w:id="740829360">
      <w:marLeft w:val="480"/>
      <w:marRight w:val="0"/>
      <w:marTop w:val="0"/>
      <w:marBottom w:val="0"/>
      <w:divBdr>
        <w:top w:val="none" w:sz="0" w:space="0" w:color="auto"/>
        <w:left w:val="none" w:sz="0" w:space="0" w:color="auto"/>
        <w:bottom w:val="none" w:sz="0" w:space="0" w:color="auto"/>
        <w:right w:val="none" w:sz="0" w:space="0" w:color="auto"/>
      </w:divBdr>
    </w:div>
    <w:div w:id="741029756">
      <w:marLeft w:val="480"/>
      <w:marRight w:val="0"/>
      <w:marTop w:val="0"/>
      <w:marBottom w:val="0"/>
      <w:divBdr>
        <w:top w:val="none" w:sz="0" w:space="0" w:color="auto"/>
        <w:left w:val="none" w:sz="0" w:space="0" w:color="auto"/>
        <w:bottom w:val="none" w:sz="0" w:space="0" w:color="auto"/>
        <w:right w:val="none" w:sz="0" w:space="0" w:color="auto"/>
      </w:divBdr>
    </w:div>
    <w:div w:id="742067125">
      <w:marLeft w:val="480"/>
      <w:marRight w:val="0"/>
      <w:marTop w:val="0"/>
      <w:marBottom w:val="0"/>
      <w:divBdr>
        <w:top w:val="none" w:sz="0" w:space="0" w:color="auto"/>
        <w:left w:val="none" w:sz="0" w:space="0" w:color="auto"/>
        <w:bottom w:val="none" w:sz="0" w:space="0" w:color="auto"/>
        <w:right w:val="none" w:sz="0" w:space="0" w:color="auto"/>
      </w:divBdr>
    </w:div>
    <w:div w:id="745567923">
      <w:marLeft w:val="480"/>
      <w:marRight w:val="0"/>
      <w:marTop w:val="0"/>
      <w:marBottom w:val="0"/>
      <w:divBdr>
        <w:top w:val="none" w:sz="0" w:space="0" w:color="auto"/>
        <w:left w:val="none" w:sz="0" w:space="0" w:color="auto"/>
        <w:bottom w:val="none" w:sz="0" w:space="0" w:color="auto"/>
        <w:right w:val="none" w:sz="0" w:space="0" w:color="auto"/>
      </w:divBdr>
    </w:div>
    <w:div w:id="745879007">
      <w:marLeft w:val="480"/>
      <w:marRight w:val="0"/>
      <w:marTop w:val="0"/>
      <w:marBottom w:val="0"/>
      <w:divBdr>
        <w:top w:val="none" w:sz="0" w:space="0" w:color="auto"/>
        <w:left w:val="none" w:sz="0" w:space="0" w:color="auto"/>
        <w:bottom w:val="none" w:sz="0" w:space="0" w:color="auto"/>
        <w:right w:val="none" w:sz="0" w:space="0" w:color="auto"/>
      </w:divBdr>
    </w:div>
    <w:div w:id="747583479">
      <w:marLeft w:val="480"/>
      <w:marRight w:val="0"/>
      <w:marTop w:val="0"/>
      <w:marBottom w:val="0"/>
      <w:divBdr>
        <w:top w:val="none" w:sz="0" w:space="0" w:color="auto"/>
        <w:left w:val="none" w:sz="0" w:space="0" w:color="auto"/>
        <w:bottom w:val="none" w:sz="0" w:space="0" w:color="auto"/>
        <w:right w:val="none" w:sz="0" w:space="0" w:color="auto"/>
      </w:divBdr>
    </w:div>
    <w:div w:id="750390321">
      <w:marLeft w:val="480"/>
      <w:marRight w:val="0"/>
      <w:marTop w:val="0"/>
      <w:marBottom w:val="0"/>
      <w:divBdr>
        <w:top w:val="none" w:sz="0" w:space="0" w:color="auto"/>
        <w:left w:val="none" w:sz="0" w:space="0" w:color="auto"/>
        <w:bottom w:val="none" w:sz="0" w:space="0" w:color="auto"/>
        <w:right w:val="none" w:sz="0" w:space="0" w:color="auto"/>
      </w:divBdr>
    </w:div>
    <w:div w:id="751270222">
      <w:marLeft w:val="480"/>
      <w:marRight w:val="0"/>
      <w:marTop w:val="0"/>
      <w:marBottom w:val="0"/>
      <w:divBdr>
        <w:top w:val="none" w:sz="0" w:space="0" w:color="auto"/>
        <w:left w:val="none" w:sz="0" w:space="0" w:color="auto"/>
        <w:bottom w:val="none" w:sz="0" w:space="0" w:color="auto"/>
        <w:right w:val="none" w:sz="0" w:space="0" w:color="auto"/>
      </w:divBdr>
    </w:div>
    <w:div w:id="752118898">
      <w:marLeft w:val="480"/>
      <w:marRight w:val="0"/>
      <w:marTop w:val="0"/>
      <w:marBottom w:val="0"/>
      <w:divBdr>
        <w:top w:val="none" w:sz="0" w:space="0" w:color="auto"/>
        <w:left w:val="none" w:sz="0" w:space="0" w:color="auto"/>
        <w:bottom w:val="none" w:sz="0" w:space="0" w:color="auto"/>
        <w:right w:val="none" w:sz="0" w:space="0" w:color="auto"/>
      </w:divBdr>
    </w:div>
    <w:div w:id="752700157">
      <w:marLeft w:val="480"/>
      <w:marRight w:val="0"/>
      <w:marTop w:val="0"/>
      <w:marBottom w:val="0"/>
      <w:divBdr>
        <w:top w:val="none" w:sz="0" w:space="0" w:color="auto"/>
        <w:left w:val="none" w:sz="0" w:space="0" w:color="auto"/>
        <w:bottom w:val="none" w:sz="0" w:space="0" w:color="auto"/>
        <w:right w:val="none" w:sz="0" w:space="0" w:color="auto"/>
      </w:divBdr>
    </w:div>
    <w:div w:id="753626043">
      <w:marLeft w:val="480"/>
      <w:marRight w:val="0"/>
      <w:marTop w:val="0"/>
      <w:marBottom w:val="0"/>
      <w:divBdr>
        <w:top w:val="none" w:sz="0" w:space="0" w:color="auto"/>
        <w:left w:val="none" w:sz="0" w:space="0" w:color="auto"/>
        <w:bottom w:val="none" w:sz="0" w:space="0" w:color="auto"/>
        <w:right w:val="none" w:sz="0" w:space="0" w:color="auto"/>
      </w:divBdr>
    </w:div>
    <w:div w:id="754012021">
      <w:marLeft w:val="480"/>
      <w:marRight w:val="0"/>
      <w:marTop w:val="0"/>
      <w:marBottom w:val="0"/>
      <w:divBdr>
        <w:top w:val="none" w:sz="0" w:space="0" w:color="auto"/>
        <w:left w:val="none" w:sz="0" w:space="0" w:color="auto"/>
        <w:bottom w:val="none" w:sz="0" w:space="0" w:color="auto"/>
        <w:right w:val="none" w:sz="0" w:space="0" w:color="auto"/>
      </w:divBdr>
    </w:div>
    <w:div w:id="754322073">
      <w:marLeft w:val="480"/>
      <w:marRight w:val="0"/>
      <w:marTop w:val="0"/>
      <w:marBottom w:val="0"/>
      <w:divBdr>
        <w:top w:val="none" w:sz="0" w:space="0" w:color="auto"/>
        <w:left w:val="none" w:sz="0" w:space="0" w:color="auto"/>
        <w:bottom w:val="none" w:sz="0" w:space="0" w:color="auto"/>
        <w:right w:val="none" w:sz="0" w:space="0" w:color="auto"/>
      </w:divBdr>
    </w:div>
    <w:div w:id="755133670">
      <w:marLeft w:val="480"/>
      <w:marRight w:val="0"/>
      <w:marTop w:val="0"/>
      <w:marBottom w:val="0"/>
      <w:divBdr>
        <w:top w:val="none" w:sz="0" w:space="0" w:color="auto"/>
        <w:left w:val="none" w:sz="0" w:space="0" w:color="auto"/>
        <w:bottom w:val="none" w:sz="0" w:space="0" w:color="auto"/>
        <w:right w:val="none" w:sz="0" w:space="0" w:color="auto"/>
      </w:divBdr>
    </w:div>
    <w:div w:id="757212037">
      <w:marLeft w:val="480"/>
      <w:marRight w:val="0"/>
      <w:marTop w:val="0"/>
      <w:marBottom w:val="0"/>
      <w:divBdr>
        <w:top w:val="none" w:sz="0" w:space="0" w:color="auto"/>
        <w:left w:val="none" w:sz="0" w:space="0" w:color="auto"/>
        <w:bottom w:val="none" w:sz="0" w:space="0" w:color="auto"/>
        <w:right w:val="none" w:sz="0" w:space="0" w:color="auto"/>
      </w:divBdr>
    </w:div>
    <w:div w:id="759445857">
      <w:marLeft w:val="480"/>
      <w:marRight w:val="0"/>
      <w:marTop w:val="0"/>
      <w:marBottom w:val="0"/>
      <w:divBdr>
        <w:top w:val="none" w:sz="0" w:space="0" w:color="auto"/>
        <w:left w:val="none" w:sz="0" w:space="0" w:color="auto"/>
        <w:bottom w:val="none" w:sz="0" w:space="0" w:color="auto"/>
        <w:right w:val="none" w:sz="0" w:space="0" w:color="auto"/>
      </w:divBdr>
    </w:div>
    <w:div w:id="761878491">
      <w:marLeft w:val="480"/>
      <w:marRight w:val="0"/>
      <w:marTop w:val="0"/>
      <w:marBottom w:val="0"/>
      <w:divBdr>
        <w:top w:val="none" w:sz="0" w:space="0" w:color="auto"/>
        <w:left w:val="none" w:sz="0" w:space="0" w:color="auto"/>
        <w:bottom w:val="none" w:sz="0" w:space="0" w:color="auto"/>
        <w:right w:val="none" w:sz="0" w:space="0" w:color="auto"/>
      </w:divBdr>
    </w:div>
    <w:div w:id="765157522">
      <w:marLeft w:val="480"/>
      <w:marRight w:val="0"/>
      <w:marTop w:val="0"/>
      <w:marBottom w:val="0"/>
      <w:divBdr>
        <w:top w:val="none" w:sz="0" w:space="0" w:color="auto"/>
        <w:left w:val="none" w:sz="0" w:space="0" w:color="auto"/>
        <w:bottom w:val="none" w:sz="0" w:space="0" w:color="auto"/>
        <w:right w:val="none" w:sz="0" w:space="0" w:color="auto"/>
      </w:divBdr>
    </w:div>
    <w:div w:id="765422772">
      <w:marLeft w:val="480"/>
      <w:marRight w:val="0"/>
      <w:marTop w:val="0"/>
      <w:marBottom w:val="0"/>
      <w:divBdr>
        <w:top w:val="none" w:sz="0" w:space="0" w:color="auto"/>
        <w:left w:val="none" w:sz="0" w:space="0" w:color="auto"/>
        <w:bottom w:val="none" w:sz="0" w:space="0" w:color="auto"/>
        <w:right w:val="none" w:sz="0" w:space="0" w:color="auto"/>
      </w:divBdr>
    </w:div>
    <w:div w:id="765884671">
      <w:marLeft w:val="480"/>
      <w:marRight w:val="0"/>
      <w:marTop w:val="0"/>
      <w:marBottom w:val="0"/>
      <w:divBdr>
        <w:top w:val="none" w:sz="0" w:space="0" w:color="auto"/>
        <w:left w:val="none" w:sz="0" w:space="0" w:color="auto"/>
        <w:bottom w:val="none" w:sz="0" w:space="0" w:color="auto"/>
        <w:right w:val="none" w:sz="0" w:space="0" w:color="auto"/>
      </w:divBdr>
    </w:div>
    <w:div w:id="766389086">
      <w:marLeft w:val="480"/>
      <w:marRight w:val="0"/>
      <w:marTop w:val="0"/>
      <w:marBottom w:val="0"/>
      <w:divBdr>
        <w:top w:val="none" w:sz="0" w:space="0" w:color="auto"/>
        <w:left w:val="none" w:sz="0" w:space="0" w:color="auto"/>
        <w:bottom w:val="none" w:sz="0" w:space="0" w:color="auto"/>
        <w:right w:val="none" w:sz="0" w:space="0" w:color="auto"/>
      </w:divBdr>
    </w:div>
    <w:div w:id="768625819">
      <w:marLeft w:val="480"/>
      <w:marRight w:val="0"/>
      <w:marTop w:val="0"/>
      <w:marBottom w:val="0"/>
      <w:divBdr>
        <w:top w:val="none" w:sz="0" w:space="0" w:color="auto"/>
        <w:left w:val="none" w:sz="0" w:space="0" w:color="auto"/>
        <w:bottom w:val="none" w:sz="0" w:space="0" w:color="auto"/>
        <w:right w:val="none" w:sz="0" w:space="0" w:color="auto"/>
      </w:divBdr>
    </w:div>
    <w:div w:id="769009439">
      <w:marLeft w:val="480"/>
      <w:marRight w:val="0"/>
      <w:marTop w:val="0"/>
      <w:marBottom w:val="0"/>
      <w:divBdr>
        <w:top w:val="none" w:sz="0" w:space="0" w:color="auto"/>
        <w:left w:val="none" w:sz="0" w:space="0" w:color="auto"/>
        <w:bottom w:val="none" w:sz="0" w:space="0" w:color="auto"/>
        <w:right w:val="none" w:sz="0" w:space="0" w:color="auto"/>
      </w:divBdr>
    </w:div>
    <w:div w:id="770860415">
      <w:marLeft w:val="480"/>
      <w:marRight w:val="0"/>
      <w:marTop w:val="0"/>
      <w:marBottom w:val="0"/>
      <w:divBdr>
        <w:top w:val="none" w:sz="0" w:space="0" w:color="auto"/>
        <w:left w:val="none" w:sz="0" w:space="0" w:color="auto"/>
        <w:bottom w:val="none" w:sz="0" w:space="0" w:color="auto"/>
        <w:right w:val="none" w:sz="0" w:space="0" w:color="auto"/>
      </w:divBdr>
    </w:div>
    <w:div w:id="772629283">
      <w:marLeft w:val="480"/>
      <w:marRight w:val="0"/>
      <w:marTop w:val="0"/>
      <w:marBottom w:val="0"/>
      <w:divBdr>
        <w:top w:val="none" w:sz="0" w:space="0" w:color="auto"/>
        <w:left w:val="none" w:sz="0" w:space="0" w:color="auto"/>
        <w:bottom w:val="none" w:sz="0" w:space="0" w:color="auto"/>
        <w:right w:val="none" w:sz="0" w:space="0" w:color="auto"/>
      </w:divBdr>
    </w:div>
    <w:div w:id="779029083">
      <w:marLeft w:val="480"/>
      <w:marRight w:val="0"/>
      <w:marTop w:val="0"/>
      <w:marBottom w:val="0"/>
      <w:divBdr>
        <w:top w:val="none" w:sz="0" w:space="0" w:color="auto"/>
        <w:left w:val="none" w:sz="0" w:space="0" w:color="auto"/>
        <w:bottom w:val="none" w:sz="0" w:space="0" w:color="auto"/>
        <w:right w:val="none" w:sz="0" w:space="0" w:color="auto"/>
      </w:divBdr>
    </w:div>
    <w:div w:id="780103115">
      <w:marLeft w:val="480"/>
      <w:marRight w:val="0"/>
      <w:marTop w:val="0"/>
      <w:marBottom w:val="0"/>
      <w:divBdr>
        <w:top w:val="none" w:sz="0" w:space="0" w:color="auto"/>
        <w:left w:val="none" w:sz="0" w:space="0" w:color="auto"/>
        <w:bottom w:val="none" w:sz="0" w:space="0" w:color="auto"/>
        <w:right w:val="none" w:sz="0" w:space="0" w:color="auto"/>
      </w:divBdr>
    </w:div>
    <w:div w:id="784081218">
      <w:marLeft w:val="480"/>
      <w:marRight w:val="0"/>
      <w:marTop w:val="0"/>
      <w:marBottom w:val="0"/>
      <w:divBdr>
        <w:top w:val="none" w:sz="0" w:space="0" w:color="auto"/>
        <w:left w:val="none" w:sz="0" w:space="0" w:color="auto"/>
        <w:bottom w:val="none" w:sz="0" w:space="0" w:color="auto"/>
        <w:right w:val="none" w:sz="0" w:space="0" w:color="auto"/>
      </w:divBdr>
    </w:div>
    <w:div w:id="786239171">
      <w:marLeft w:val="480"/>
      <w:marRight w:val="0"/>
      <w:marTop w:val="0"/>
      <w:marBottom w:val="0"/>
      <w:divBdr>
        <w:top w:val="none" w:sz="0" w:space="0" w:color="auto"/>
        <w:left w:val="none" w:sz="0" w:space="0" w:color="auto"/>
        <w:bottom w:val="none" w:sz="0" w:space="0" w:color="auto"/>
        <w:right w:val="none" w:sz="0" w:space="0" w:color="auto"/>
      </w:divBdr>
    </w:div>
    <w:div w:id="786433037">
      <w:marLeft w:val="480"/>
      <w:marRight w:val="0"/>
      <w:marTop w:val="0"/>
      <w:marBottom w:val="0"/>
      <w:divBdr>
        <w:top w:val="none" w:sz="0" w:space="0" w:color="auto"/>
        <w:left w:val="none" w:sz="0" w:space="0" w:color="auto"/>
        <w:bottom w:val="none" w:sz="0" w:space="0" w:color="auto"/>
        <w:right w:val="none" w:sz="0" w:space="0" w:color="auto"/>
      </w:divBdr>
    </w:div>
    <w:div w:id="788158199">
      <w:marLeft w:val="480"/>
      <w:marRight w:val="0"/>
      <w:marTop w:val="0"/>
      <w:marBottom w:val="0"/>
      <w:divBdr>
        <w:top w:val="none" w:sz="0" w:space="0" w:color="auto"/>
        <w:left w:val="none" w:sz="0" w:space="0" w:color="auto"/>
        <w:bottom w:val="none" w:sz="0" w:space="0" w:color="auto"/>
        <w:right w:val="none" w:sz="0" w:space="0" w:color="auto"/>
      </w:divBdr>
    </w:div>
    <w:div w:id="788398877">
      <w:marLeft w:val="480"/>
      <w:marRight w:val="0"/>
      <w:marTop w:val="0"/>
      <w:marBottom w:val="0"/>
      <w:divBdr>
        <w:top w:val="none" w:sz="0" w:space="0" w:color="auto"/>
        <w:left w:val="none" w:sz="0" w:space="0" w:color="auto"/>
        <w:bottom w:val="none" w:sz="0" w:space="0" w:color="auto"/>
        <w:right w:val="none" w:sz="0" w:space="0" w:color="auto"/>
      </w:divBdr>
    </w:div>
    <w:div w:id="788549601">
      <w:marLeft w:val="480"/>
      <w:marRight w:val="0"/>
      <w:marTop w:val="0"/>
      <w:marBottom w:val="0"/>
      <w:divBdr>
        <w:top w:val="none" w:sz="0" w:space="0" w:color="auto"/>
        <w:left w:val="none" w:sz="0" w:space="0" w:color="auto"/>
        <w:bottom w:val="none" w:sz="0" w:space="0" w:color="auto"/>
        <w:right w:val="none" w:sz="0" w:space="0" w:color="auto"/>
      </w:divBdr>
    </w:div>
    <w:div w:id="789396999">
      <w:marLeft w:val="480"/>
      <w:marRight w:val="0"/>
      <w:marTop w:val="0"/>
      <w:marBottom w:val="0"/>
      <w:divBdr>
        <w:top w:val="none" w:sz="0" w:space="0" w:color="auto"/>
        <w:left w:val="none" w:sz="0" w:space="0" w:color="auto"/>
        <w:bottom w:val="none" w:sz="0" w:space="0" w:color="auto"/>
        <w:right w:val="none" w:sz="0" w:space="0" w:color="auto"/>
      </w:divBdr>
    </w:div>
    <w:div w:id="789714039">
      <w:marLeft w:val="480"/>
      <w:marRight w:val="0"/>
      <w:marTop w:val="0"/>
      <w:marBottom w:val="0"/>
      <w:divBdr>
        <w:top w:val="none" w:sz="0" w:space="0" w:color="auto"/>
        <w:left w:val="none" w:sz="0" w:space="0" w:color="auto"/>
        <w:bottom w:val="none" w:sz="0" w:space="0" w:color="auto"/>
        <w:right w:val="none" w:sz="0" w:space="0" w:color="auto"/>
      </w:divBdr>
    </w:div>
    <w:div w:id="789858442">
      <w:marLeft w:val="480"/>
      <w:marRight w:val="0"/>
      <w:marTop w:val="0"/>
      <w:marBottom w:val="0"/>
      <w:divBdr>
        <w:top w:val="none" w:sz="0" w:space="0" w:color="auto"/>
        <w:left w:val="none" w:sz="0" w:space="0" w:color="auto"/>
        <w:bottom w:val="none" w:sz="0" w:space="0" w:color="auto"/>
        <w:right w:val="none" w:sz="0" w:space="0" w:color="auto"/>
      </w:divBdr>
    </w:div>
    <w:div w:id="795029003">
      <w:marLeft w:val="480"/>
      <w:marRight w:val="0"/>
      <w:marTop w:val="0"/>
      <w:marBottom w:val="0"/>
      <w:divBdr>
        <w:top w:val="none" w:sz="0" w:space="0" w:color="auto"/>
        <w:left w:val="none" w:sz="0" w:space="0" w:color="auto"/>
        <w:bottom w:val="none" w:sz="0" w:space="0" w:color="auto"/>
        <w:right w:val="none" w:sz="0" w:space="0" w:color="auto"/>
      </w:divBdr>
    </w:div>
    <w:div w:id="795680570">
      <w:marLeft w:val="480"/>
      <w:marRight w:val="0"/>
      <w:marTop w:val="0"/>
      <w:marBottom w:val="0"/>
      <w:divBdr>
        <w:top w:val="none" w:sz="0" w:space="0" w:color="auto"/>
        <w:left w:val="none" w:sz="0" w:space="0" w:color="auto"/>
        <w:bottom w:val="none" w:sz="0" w:space="0" w:color="auto"/>
        <w:right w:val="none" w:sz="0" w:space="0" w:color="auto"/>
      </w:divBdr>
    </w:div>
    <w:div w:id="796340617">
      <w:marLeft w:val="480"/>
      <w:marRight w:val="0"/>
      <w:marTop w:val="0"/>
      <w:marBottom w:val="0"/>
      <w:divBdr>
        <w:top w:val="none" w:sz="0" w:space="0" w:color="auto"/>
        <w:left w:val="none" w:sz="0" w:space="0" w:color="auto"/>
        <w:bottom w:val="none" w:sz="0" w:space="0" w:color="auto"/>
        <w:right w:val="none" w:sz="0" w:space="0" w:color="auto"/>
      </w:divBdr>
    </w:div>
    <w:div w:id="798574143">
      <w:marLeft w:val="480"/>
      <w:marRight w:val="0"/>
      <w:marTop w:val="0"/>
      <w:marBottom w:val="0"/>
      <w:divBdr>
        <w:top w:val="none" w:sz="0" w:space="0" w:color="auto"/>
        <w:left w:val="none" w:sz="0" w:space="0" w:color="auto"/>
        <w:bottom w:val="none" w:sz="0" w:space="0" w:color="auto"/>
        <w:right w:val="none" w:sz="0" w:space="0" w:color="auto"/>
      </w:divBdr>
    </w:div>
    <w:div w:id="799032057">
      <w:marLeft w:val="480"/>
      <w:marRight w:val="0"/>
      <w:marTop w:val="0"/>
      <w:marBottom w:val="0"/>
      <w:divBdr>
        <w:top w:val="none" w:sz="0" w:space="0" w:color="auto"/>
        <w:left w:val="none" w:sz="0" w:space="0" w:color="auto"/>
        <w:bottom w:val="none" w:sz="0" w:space="0" w:color="auto"/>
        <w:right w:val="none" w:sz="0" w:space="0" w:color="auto"/>
      </w:divBdr>
    </w:div>
    <w:div w:id="800195194">
      <w:marLeft w:val="480"/>
      <w:marRight w:val="0"/>
      <w:marTop w:val="0"/>
      <w:marBottom w:val="0"/>
      <w:divBdr>
        <w:top w:val="none" w:sz="0" w:space="0" w:color="auto"/>
        <w:left w:val="none" w:sz="0" w:space="0" w:color="auto"/>
        <w:bottom w:val="none" w:sz="0" w:space="0" w:color="auto"/>
        <w:right w:val="none" w:sz="0" w:space="0" w:color="auto"/>
      </w:divBdr>
    </w:div>
    <w:div w:id="801188146">
      <w:marLeft w:val="480"/>
      <w:marRight w:val="0"/>
      <w:marTop w:val="0"/>
      <w:marBottom w:val="0"/>
      <w:divBdr>
        <w:top w:val="none" w:sz="0" w:space="0" w:color="auto"/>
        <w:left w:val="none" w:sz="0" w:space="0" w:color="auto"/>
        <w:bottom w:val="none" w:sz="0" w:space="0" w:color="auto"/>
        <w:right w:val="none" w:sz="0" w:space="0" w:color="auto"/>
      </w:divBdr>
    </w:div>
    <w:div w:id="801702270">
      <w:marLeft w:val="480"/>
      <w:marRight w:val="0"/>
      <w:marTop w:val="0"/>
      <w:marBottom w:val="0"/>
      <w:divBdr>
        <w:top w:val="none" w:sz="0" w:space="0" w:color="auto"/>
        <w:left w:val="none" w:sz="0" w:space="0" w:color="auto"/>
        <w:bottom w:val="none" w:sz="0" w:space="0" w:color="auto"/>
        <w:right w:val="none" w:sz="0" w:space="0" w:color="auto"/>
      </w:divBdr>
    </w:div>
    <w:div w:id="803619409">
      <w:marLeft w:val="480"/>
      <w:marRight w:val="0"/>
      <w:marTop w:val="0"/>
      <w:marBottom w:val="0"/>
      <w:divBdr>
        <w:top w:val="none" w:sz="0" w:space="0" w:color="auto"/>
        <w:left w:val="none" w:sz="0" w:space="0" w:color="auto"/>
        <w:bottom w:val="none" w:sz="0" w:space="0" w:color="auto"/>
        <w:right w:val="none" w:sz="0" w:space="0" w:color="auto"/>
      </w:divBdr>
    </w:div>
    <w:div w:id="805120013">
      <w:marLeft w:val="480"/>
      <w:marRight w:val="0"/>
      <w:marTop w:val="0"/>
      <w:marBottom w:val="0"/>
      <w:divBdr>
        <w:top w:val="none" w:sz="0" w:space="0" w:color="auto"/>
        <w:left w:val="none" w:sz="0" w:space="0" w:color="auto"/>
        <w:bottom w:val="none" w:sz="0" w:space="0" w:color="auto"/>
        <w:right w:val="none" w:sz="0" w:space="0" w:color="auto"/>
      </w:divBdr>
    </w:div>
    <w:div w:id="805245399">
      <w:marLeft w:val="480"/>
      <w:marRight w:val="0"/>
      <w:marTop w:val="0"/>
      <w:marBottom w:val="0"/>
      <w:divBdr>
        <w:top w:val="none" w:sz="0" w:space="0" w:color="auto"/>
        <w:left w:val="none" w:sz="0" w:space="0" w:color="auto"/>
        <w:bottom w:val="none" w:sz="0" w:space="0" w:color="auto"/>
        <w:right w:val="none" w:sz="0" w:space="0" w:color="auto"/>
      </w:divBdr>
    </w:div>
    <w:div w:id="806702856">
      <w:marLeft w:val="480"/>
      <w:marRight w:val="0"/>
      <w:marTop w:val="0"/>
      <w:marBottom w:val="0"/>
      <w:divBdr>
        <w:top w:val="none" w:sz="0" w:space="0" w:color="auto"/>
        <w:left w:val="none" w:sz="0" w:space="0" w:color="auto"/>
        <w:bottom w:val="none" w:sz="0" w:space="0" w:color="auto"/>
        <w:right w:val="none" w:sz="0" w:space="0" w:color="auto"/>
      </w:divBdr>
    </w:div>
    <w:div w:id="807822851">
      <w:marLeft w:val="480"/>
      <w:marRight w:val="0"/>
      <w:marTop w:val="0"/>
      <w:marBottom w:val="0"/>
      <w:divBdr>
        <w:top w:val="none" w:sz="0" w:space="0" w:color="auto"/>
        <w:left w:val="none" w:sz="0" w:space="0" w:color="auto"/>
        <w:bottom w:val="none" w:sz="0" w:space="0" w:color="auto"/>
        <w:right w:val="none" w:sz="0" w:space="0" w:color="auto"/>
      </w:divBdr>
    </w:div>
    <w:div w:id="809133947">
      <w:marLeft w:val="480"/>
      <w:marRight w:val="0"/>
      <w:marTop w:val="0"/>
      <w:marBottom w:val="0"/>
      <w:divBdr>
        <w:top w:val="none" w:sz="0" w:space="0" w:color="auto"/>
        <w:left w:val="none" w:sz="0" w:space="0" w:color="auto"/>
        <w:bottom w:val="none" w:sz="0" w:space="0" w:color="auto"/>
        <w:right w:val="none" w:sz="0" w:space="0" w:color="auto"/>
      </w:divBdr>
    </w:div>
    <w:div w:id="811214362">
      <w:marLeft w:val="480"/>
      <w:marRight w:val="0"/>
      <w:marTop w:val="0"/>
      <w:marBottom w:val="0"/>
      <w:divBdr>
        <w:top w:val="none" w:sz="0" w:space="0" w:color="auto"/>
        <w:left w:val="none" w:sz="0" w:space="0" w:color="auto"/>
        <w:bottom w:val="none" w:sz="0" w:space="0" w:color="auto"/>
        <w:right w:val="none" w:sz="0" w:space="0" w:color="auto"/>
      </w:divBdr>
    </w:div>
    <w:div w:id="812720418">
      <w:marLeft w:val="480"/>
      <w:marRight w:val="0"/>
      <w:marTop w:val="0"/>
      <w:marBottom w:val="0"/>
      <w:divBdr>
        <w:top w:val="none" w:sz="0" w:space="0" w:color="auto"/>
        <w:left w:val="none" w:sz="0" w:space="0" w:color="auto"/>
        <w:bottom w:val="none" w:sz="0" w:space="0" w:color="auto"/>
        <w:right w:val="none" w:sz="0" w:space="0" w:color="auto"/>
      </w:divBdr>
    </w:div>
    <w:div w:id="815492848">
      <w:marLeft w:val="480"/>
      <w:marRight w:val="0"/>
      <w:marTop w:val="0"/>
      <w:marBottom w:val="0"/>
      <w:divBdr>
        <w:top w:val="none" w:sz="0" w:space="0" w:color="auto"/>
        <w:left w:val="none" w:sz="0" w:space="0" w:color="auto"/>
        <w:bottom w:val="none" w:sz="0" w:space="0" w:color="auto"/>
        <w:right w:val="none" w:sz="0" w:space="0" w:color="auto"/>
      </w:divBdr>
    </w:div>
    <w:div w:id="815995254">
      <w:marLeft w:val="480"/>
      <w:marRight w:val="0"/>
      <w:marTop w:val="0"/>
      <w:marBottom w:val="0"/>
      <w:divBdr>
        <w:top w:val="none" w:sz="0" w:space="0" w:color="auto"/>
        <w:left w:val="none" w:sz="0" w:space="0" w:color="auto"/>
        <w:bottom w:val="none" w:sz="0" w:space="0" w:color="auto"/>
        <w:right w:val="none" w:sz="0" w:space="0" w:color="auto"/>
      </w:divBdr>
    </w:div>
    <w:div w:id="818157153">
      <w:marLeft w:val="480"/>
      <w:marRight w:val="0"/>
      <w:marTop w:val="0"/>
      <w:marBottom w:val="0"/>
      <w:divBdr>
        <w:top w:val="none" w:sz="0" w:space="0" w:color="auto"/>
        <w:left w:val="none" w:sz="0" w:space="0" w:color="auto"/>
        <w:bottom w:val="none" w:sz="0" w:space="0" w:color="auto"/>
        <w:right w:val="none" w:sz="0" w:space="0" w:color="auto"/>
      </w:divBdr>
    </w:div>
    <w:div w:id="818418719">
      <w:marLeft w:val="480"/>
      <w:marRight w:val="0"/>
      <w:marTop w:val="0"/>
      <w:marBottom w:val="0"/>
      <w:divBdr>
        <w:top w:val="none" w:sz="0" w:space="0" w:color="auto"/>
        <w:left w:val="none" w:sz="0" w:space="0" w:color="auto"/>
        <w:bottom w:val="none" w:sz="0" w:space="0" w:color="auto"/>
        <w:right w:val="none" w:sz="0" w:space="0" w:color="auto"/>
      </w:divBdr>
    </w:div>
    <w:div w:id="819421969">
      <w:marLeft w:val="480"/>
      <w:marRight w:val="0"/>
      <w:marTop w:val="0"/>
      <w:marBottom w:val="0"/>
      <w:divBdr>
        <w:top w:val="none" w:sz="0" w:space="0" w:color="auto"/>
        <w:left w:val="none" w:sz="0" w:space="0" w:color="auto"/>
        <w:bottom w:val="none" w:sz="0" w:space="0" w:color="auto"/>
        <w:right w:val="none" w:sz="0" w:space="0" w:color="auto"/>
      </w:divBdr>
    </w:div>
    <w:div w:id="820652876">
      <w:marLeft w:val="480"/>
      <w:marRight w:val="0"/>
      <w:marTop w:val="0"/>
      <w:marBottom w:val="0"/>
      <w:divBdr>
        <w:top w:val="none" w:sz="0" w:space="0" w:color="auto"/>
        <w:left w:val="none" w:sz="0" w:space="0" w:color="auto"/>
        <w:bottom w:val="none" w:sz="0" w:space="0" w:color="auto"/>
        <w:right w:val="none" w:sz="0" w:space="0" w:color="auto"/>
      </w:divBdr>
    </w:div>
    <w:div w:id="820655884">
      <w:marLeft w:val="480"/>
      <w:marRight w:val="0"/>
      <w:marTop w:val="0"/>
      <w:marBottom w:val="0"/>
      <w:divBdr>
        <w:top w:val="none" w:sz="0" w:space="0" w:color="auto"/>
        <w:left w:val="none" w:sz="0" w:space="0" w:color="auto"/>
        <w:bottom w:val="none" w:sz="0" w:space="0" w:color="auto"/>
        <w:right w:val="none" w:sz="0" w:space="0" w:color="auto"/>
      </w:divBdr>
    </w:div>
    <w:div w:id="822815339">
      <w:marLeft w:val="480"/>
      <w:marRight w:val="0"/>
      <w:marTop w:val="0"/>
      <w:marBottom w:val="0"/>
      <w:divBdr>
        <w:top w:val="none" w:sz="0" w:space="0" w:color="auto"/>
        <w:left w:val="none" w:sz="0" w:space="0" w:color="auto"/>
        <w:bottom w:val="none" w:sz="0" w:space="0" w:color="auto"/>
        <w:right w:val="none" w:sz="0" w:space="0" w:color="auto"/>
      </w:divBdr>
    </w:div>
    <w:div w:id="823740836">
      <w:marLeft w:val="480"/>
      <w:marRight w:val="0"/>
      <w:marTop w:val="0"/>
      <w:marBottom w:val="0"/>
      <w:divBdr>
        <w:top w:val="none" w:sz="0" w:space="0" w:color="auto"/>
        <w:left w:val="none" w:sz="0" w:space="0" w:color="auto"/>
        <w:bottom w:val="none" w:sz="0" w:space="0" w:color="auto"/>
        <w:right w:val="none" w:sz="0" w:space="0" w:color="auto"/>
      </w:divBdr>
    </w:div>
    <w:div w:id="824206227">
      <w:marLeft w:val="480"/>
      <w:marRight w:val="0"/>
      <w:marTop w:val="0"/>
      <w:marBottom w:val="0"/>
      <w:divBdr>
        <w:top w:val="none" w:sz="0" w:space="0" w:color="auto"/>
        <w:left w:val="none" w:sz="0" w:space="0" w:color="auto"/>
        <w:bottom w:val="none" w:sz="0" w:space="0" w:color="auto"/>
        <w:right w:val="none" w:sz="0" w:space="0" w:color="auto"/>
      </w:divBdr>
    </w:div>
    <w:div w:id="826172657">
      <w:marLeft w:val="480"/>
      <w:marRight w:val="0"/>
      <w:marTop w:val="0"/>
      <w:marBottom w:val="0"/>
      <w:divBdr>
        <w:top w:val="none" w:sz="0" w:space="0" w:color="auto"/>
        <w:left w:val="none" w:sz="0" w:space="0" w:color="auto"/>
        <w:bottom w:val="none" w:sz="0" w:space="0" w:color="auto"/>
        <w:right w:val="none" w:sz="0" w:space="0" w:color="auto"/>
      </w:divBdr>
    </w:div>
    <w:div w:id="827092207">
      <w:marLeft w:val="480"/>
      <w:marRight w:val="0"/>
      <w:marTop w:val="0"/>
      <w:marBottom w:val="0"/>
      <w:divBdr>
        <w:top w:val="none" w:sz="0" w:space="0" w:color="auto"/>
        <w:left w:val="none" w:sz="0" w:space="0" w:color="auto"/>
        <w:bottom w:val="none" w:sz="0" w:space="0" w:color="auto"/>
        <w:right w:val="none" w:sz="0" w:space="0" w:color="auto"/>
      </w:divBdr>
    </w:div>
    <w:div w:id="827206440">
      <w:marLeft w:val="480"/>
      <w:marRight w:val="0"/>
      <w:marTop w:val="0"/>
      <w:marBottom w:val="0"/>
      <w:divBdr>
        <w:top w:val="none" w:sz="0" w:space="0" w:color="auto"/>
        <w:left w:val="none" w:sz="0" w:space="0" w:color="auto"/>
        <w:bottom w:val="none" w:sz="0" w:space="0" w:color="auto"/>
        <w:right w:val="none" w:sz="0" w:space="0" w:color="auto"/>
      </w:divBdr>
    </w:div>
    <w:div w:id="828717781">
      <w:marLeft w:val="480"/>
      <w:marRight w:val="0"/>
      <w:marTop w:val="0"/>
      <w:marBottom w:val="0"/>
      <w:divBdr>
        <w:top w:val="none" w:sz="0" w:space="0" w:color="auto"/>
        <w:left w:val="none" w:sz="0" w:space="0" w:color="auto"/>
        <w:bottom w:val="none" w:sz="0" w:space="0" w:color="auto"/>
        <w:right w:val="none" w:sz="0" w:space="0" w:color="auto"/>
      </w:divBdr>
    </w:div>
    <w:div w:id="830676589">
      <w:marLeft w:val="480"/>
      <w:marRight w:val="0"/>
      <w:marTop w:val="0"/>
      <w:marBottom w:val="0"/>
      <w:divBdr>
        <w:top w:val="none" w:sz="0" w:space="0" w:color="auto"/>
        <w:left w:val="none" w:sz="0" w:space="0" w:color="auto"/>
        <w:bottom w:val="none" w:sz="0" w:space="0" w:color="auto"/>
        <w:right w:val="none" w:sz="0" w:space="0" w:color="auto"/>
      </w:divBdr>
    </w:div>
    <w:div w:id="831455444">
      <w:marLeft w:val="480"/>
      <w:marRight w:val="0"/>
      <w:marTop w:val="0"/>
      <w:marBottom w:val="0"/>
      <w:divBdr>
        <w:top w:val="none" w:sz="0" w:space="0" w:color="auto"/>
        <w:left w:val="none" w:sz="0" w:space="0" w:color="auto"/>
        <w:bottom w:val="none" w:sz="0" w:space="0" w:color="auto"/>
        <w:right w:val="none" w:sz="0" w:space="0" w:color="auto"/>
      </w:divBdr>
    </w:div>
    <w:div w:id="831604756">
      <w:marLeft w:val="480"/>
      <w:marRight w:val="0"/>
      <w:marTop w:val="0"/>
      <w:marBottom w:val="0"/>
      <w:divBdr>
        <w:top w:val="none" w:sz="0" w:space="0" w:color="auto"/>
        <w:left w:val="none" w:sz="0" w:space="0" w:color="auto"/>
        <w:bottom w:val="none" w:sz="0" w:space="0" w:color="auto"/>
        <w:right w:val="none" w:sz="0" w:space="0" w:color="auto"/>
      </w:divBdr>
    </w:div>
    <w:div w:id="832910285">
      <w:marLeft w:val="480"/>
      <w:marRight w:val="0"/>
      <w:marTop w:val="0"/>
      <w:marBottom w:val="0"/>
      <w:divBdr>
        <w:top w:val="none" w:sz="0" w:space="0" w:color="auto"/>
        <w:left w:val="none" w:sz="0" w:space="0" w:color="auto"/>
        <w:bottom w:val="none" w:sz="0" w:space="0" w:color="auto"/>
        <w:right w:val="none" w:sz="0" w:space="0" w:color="auto"/>
      </w:divBdr>
    </w:div>
    <w:div w:id="834144813">
      <w:marLeft w:val="480"/>
      <w:marRight w:val="0"/>
      <w:marTop w:val="0"/>
      <w:marBottom w:val="0"/>
      <w:divBdr>
        <w:top w:val="none" w:sz="0" w:space="0" w:color="auto"/>
        <w:left w:val="none" w:sz="0" w:space="0" w:color="auto"/>
        <w:bottom w:val="none" w:sz="0" w:space="0" w:color="auto"/>
        <w:right w:val="none" w:sz="0" w:space="0" w:color="auto"/>
      </w:divBdr>
    </w:div>
    <w:div w:id="834951103">
      <w:marLeft w:val="480"/>
      <w:marRight w:val="0"/>
      <w:marTop w:val="0"/>
      <w:marBottom w:val="0"/>
      <w:divBdr>
        <w:top w:val="none" w:sz="0" w:space="0" w:color="auto"/>
        <w:left w:val="none" w:sz="0" w:space="0" w:color="auto"/>
        <w:bottom w:val="none" w:sz="0" w:space="0" w:color="auto"/>
        <w:right w:val="none" w:sz="0" w:space="0" w:color="auto"/>
      </w:divBdr>
    </w:div>
    <w:div w:id="835608093">
      <w:marLeft w:val="480"/>
      <w:marRight w:val="0"/>
      <w:marTop w:val="0"/>
      <w:marBottom w:val="0"/>
      <w:divBdr>
        <w:top w:val="none" w:sz="0" w:space="0" w:color="auto"/>
        <w:left w:val="none" w:sz="0" w:space="0" w:color="auto"/>
        <w:bottom w:val="none" w:sz="0" w:space="0" w:color="auto"/>
        <w:right w:val="none" w:sz="0" w:space="0" w:color="auto"/>
      </w:divBdr>
    </w:div>
    <w:div w:id="836581805">
      <w:marLeft w:val="480"/>
      <w:marRight w:val="0"/>
      <w:marTop w:val="0"/>
      <w:marBottom w:val="0"/>
      <w:divBdr>
        <w:top w:val="none" w:sz="0" w:space="0" w:color="auto"/>
        <w:left w:val="none" w:sz="0" w:space="0" w:color="auto"/>
        <w:bottom w:val="none" w:sz="0" w:space="0" w:color="auto"/>
        <w:right w:val="none" w:sz="0" w:space="0" w:color="auto"/>
      </w:divBdr>
    </w:div>
    <w:div w:id="837308336">
      <w:marLeft w:val="480"/>
      <w:marRight w:val="0"/>
      <w:marTop w:val="0"/>
      <w:marBottom w:val="0"/>
      <w:divBdr>
        <w:top w:val="none" w:sz="0" w:space="0" w:color="auto"/>
        <w:left w:val="none" w:sz="0" w:space="0" w:color="auto"/>
        <w:bottom w:val="none" w:sz="0" w:space="0" w:color="auto"/>
        <w:right w:val="none" w:sz="0" w:space="0" w:color="auto"/>
      </w:divBdr>
    </w:div>
    <w:div w:id="837769712">
      <w:marLeft w:val="480"/>
      <w:marRight w:val="0"/>
      <w:marTop w:val="0"/>
      <w:marBottom w:val="0"/>
      <w:divBdr>
        <w:top w:val="none" w:sz="0" w:space="0" w:color="auto"/>
        <w:left w:val="none" w:sz="0" w:space="0" w:color="auto"/>
        <w:bottom w:val="none" w:sz="0" w:space="0" w:color="auto"/>
        <w:right w:val="none" w:sz="0" w:space="0" w:color="auto"/>
      </w:divBdr>
    </w:div>
    <w:div w:id="837967529">
      <w:marLeft w:val="480"/>
      <w:marRight w:val="0"/>
      <w:marTop w:val="0"/>
      <w:marBottom w:val="0"/>
      <w:divBdr>
        <w:top w:val="none" w:sz="0" w:space="0" w:color="auto"/>
        <w:left w:val="none" w:sz="0" w:space="0" w:color="auto"/>
        <w:bottom w:val="none" w:sz="0" w:space="0" w:color="auto"/>
        <w:right w:val="none" w:sz="0" w:space="0" w:color="auto"/>
      </w:divBdr>
    </w:div>
    <w:div w:id="840660343">
      <w:marLeft w:val="480"/>
      <w:marRight w:val="0"/>
      <w:marTop w:val="0"/>
      <w:marBottom w:val="0"/>
      <w:divBdr>
        <w:top w:val="none" w:sz="0" w:space="0" w:color="auto"/>
        <w:left w:val="none" w:sz="0" w:space="0" w:color="auto"/>
        <w:bottom w:val="none" w:sz="0" w:space="0" w:color="auto"/>
        <w:right w:val="none" w:sz="0" w:space="0" w:color="auto"/>
      </w:divBdr>
    </w:div>
    <w:div w:id="842554541">
      <w:marLeft w:val="480"/>
      <w:marRight w:val="0"/>
      <w:marTop w:val="0"/>
      <w:marBottom w:val="0"/>
      <w:divBdr>
        <w:top w:val="none" w:sz="0" w:space="0" w:color="auto"/>
        <w:left w:val="none" w:sz="0" w:space="0" w:color="auto"/>
        <w:bottom w:val="none" w:sz="0" w:space="0" w:color="auto"/>
        <w:right w:val="none" w:sz="0" w:space="0" w:color="auto"/>
      </w:divBdr>
    </w:div>
    <w:div w:id="843785068">
      <w:marLeft w:val="480"/>
      <w:marRight w:val="0"/>
      <w:marTop w:val="0"/>
      <w:marBottom w:val="0"/>
      <w:divBdr>
        <w:top w:val="none" w:sz="0" w:space="0" w:color="auto"/>
        <w:left w:val="none" w:sz="0" w:space="0" w:color="auto"/>
        <w:bottom w:val="none" w:sz="0" w:space="0" w:color="auto"/>
        <w:right w:val="none" w:sz="0" w:space="0" w:color="auto"/>
      </w:divBdr>
    </w:div>
    <w:div w:id="844169297">
      <w:marLeft w:val="480"/>
      <w:marRight w:val="0"/>
      <w:marTop w:val="0"/>
      <w:marBottom w:val="0"/>
      <w:divBdr>
        <w:top w:val="none" w:sz="0" w:space="0" w:color="auto"/>
        <w:left w:val="none" w:sz="0" w:space="0" w:color="auto"/>
        <w:bottom w:val="none" w:sz="0" w:space="0" w:color="auto"/>
        <w:right w:val="none" w:sz="0" w:space="0" w:color="auto"/>
      </w:divBdr>
    </w:div>
    <w:div w:id="844712773">
      <w:marLeft w:val="480"/>
      <w:marRight w:val="0"/>
      <w:marTop w:val="0"/>
      <w:marBottom w:val="0"/>
      <w:divBdr>
        <w:top w:val="none" w:sz="0" w:space="0" w:color="auto"/>
        <w:left w:val="none" w:sz="0" w:space="0" w:color="auto"/>
        <w:bottom w:val="none" w:sz="0" w:space="0" w:color="auto"/>
        <w:right w:val="none" w:sz="0" w:space="0" w:color="auto"/>
      </w:divBdr>
    </w:div>
    <w:div w:id="844905813">
      <w:marLeft w:val="480"/>
      <w:marRight w:val="0"/>
      <w:marTop w:val="0"/>
      <w:marBottom w:val="0"/>
      <w:divBdr>
        <w:top w:val="none" w:sz="0" w:space="0" w:color="auto"/>
        <w:left w:val="none" w:sz="0" w:space="0" w:color="auto"/>
        <w:bottom w:val="none" w:sz="0" w:space="0" w:color="auto"/>
        <w:right w:val="none" w:sz="0" w:space="0" w:color="auto"/>
      </w:divBdr>
    </w:div>
    <w:div w:id="847520727">
      <w:marLeft w:val="480"/>
      <w:marRight w:val="0"/>
      <w:marTop w:val="0"/>
      <w:marBottom w:val="0"/>
      <w:divBdr>
        <w:top w:val="none" w:sz="0" w:space="0" w:color="auto"/>
        <w:left w:val="none" w:sz="0" w:space="0" w:color="auto"/>
        <w:bottom w:val="none" w:sz="0" w:space="0" w:color="auto"/>
        <w:right w:val="none" w:sz="0" w:space="0" w:color="auto"/>
      </w:divBdr>
    </w:div>
    <w:div w:id="852449929">
      <w:marLeft w:val="480"/>
      <w:marRight w:val="0"/>
      <w:marTop w:val="0"/>
      <w:marBottom w:val="0"/>
      <w:divBdr>
        <w:top w:val="none" w:sz="0" w:space="0" w:color="auto"/>
        <w:left w:val="none" w:sz="0" w:space="0" w:color="auto"/>
        <w:bottom w:val="none" w:sz="0" w:space="0" w:color="auto"/>
        <w:right w:val="none" w:sz="0" w:space="0" w:color="auto"/>
      </w:divBdr>
    </w:div>
    <w:div w:id="853347530">
      <w:marLeft w:val="480"/>
      <w:marRight w:val="0"/>
      <w:marTop w:val="0"/>
      <w:marBottom w:val="0"/>
      <w:divBdr>
        <w:top w:val="none" w:sz="0" w:space="0" w:color="auto"/>
        <w:left w:val="none" w:sz="0" w:space="0" w:color="auto"/>
        <w:bottom w:val="none" w:sz="0" w:space="0" w:color="auto"/>
        <w:right w:val="none" w:sz="0" w:space="0" w:color="auto"/>
      </w:divBdr>
    </w:div>
    <w:div w:id="854608793">
      <w:marLeft w:val="480"/>
      <w:marRight w:val="0"/>
      <w:marTop w:val="0"/>
      <w:marBottom w:val="0"/>
      <w:divBdr>
        <w:top w:val="none" w:sz="0" w:space="0" w:color="auto"/>
        <w:left w:val="none" w:sz="0" w:space="0" w:color="auto"/>
        <w:bottom w:val="none" w:sz="0" w:space="0" w:color="auto"/>
        <w:right w:val="none" w:sz="0" w:space="0" w:color="auto"/>
      </w:divBdr>
    </w:div>
    <w:div w:id="855270498">
      <w:marLeft w:val="480"/>
      <w:marRight w:val="0"/>
      <w:marTop w:val="0"/>
      <w:marBottom w:val="0"/>
      <w:divBdr>
        <w:top w:val="none" w:sz="0" w:space="0" w:color="auto"/>
        <w:left w:val="none" w:sz="0" w:space="0" w:color="auto"/>
        <w:bottom w:val="none" w:sz="0" w:space="0" w:color="auto"/>
        <w:right w:val="none" w:sz="0" w:space="0" w:color="auto"/>
      </w:divBdr>
    </w:div>
    <w:div w:id="856192477">
      <w:marLeft w:val="480"/>
      <w:marRight w:val="0"/>
      <w:marTop w:val="0"/>
      <w:marBottom w:val="0"/>
      <w:divBdr>
        <w:top w:val="none" w:sz="0" w:space="0" w:color="auto"/>
        <w:left w:val="none" w:sz="0" w:space="0" w:color="auto"/>
        <w:bottom w:val="none" w:sz="0" w:space="0" w:color="auto"/>
        <w:right w:val="none" w:sz="0" w:space="0" w:color="auto"/>
      </w:divBdr>
    </w:div>
    <w:div w:id="856499692">
      <w:marLeft w:val="480"/>
      <w:marRight w:val="0"/>
      <w:marTop w:val="0"/>
      <w:marBottom w:val="0"/>
      <w:divBdr>
        <w:top w:val="none" w:sz="0" w:space="0" w:color="auto"/>
        <w:left w:val="none" w:sz="0" w:space="0" w:color="auto"/>
        <w:bottom w:val="none" w:sz="0" w:space="0" w:color="auto"/>
        <w:right w:val="none" w:sz="0" w:space="0" w:color="auto"/>
      </w:divBdr>
    </w:div>
    <w:div w:id="857541472">
      <w:marLeft w:val="480"/>
      <w:marRight w:val="0"/>
      <w:marTop w:val="0"/>
      <w:marBottom w:val="0"/>
      <w:divBdr>
        <w:top w:val="none" w:sz="0" w:space="0" w:color="auto"/>
        <w:left w:val="none" w:sz="0" w:space="0" w:color="auto"/>
        <w:bottom w:val="none" w:sz="0" w:space="0" w:color="auto"/>
        <w:right w:val="none" w:sz="0" w:space="0" w:color="auto"/>
      </w:divBdr>
    </w:div>
    <w:div w:id="858006584">
      <w:marLeft w:val="480"/>
      <w:marRight w:val="0"/>
      <w:marTop w:val="0"/>
      <w:marBottom w:val="0"/>
      <w:divBdr>
        <w:top w:val="none" w:sz="0" w:space="0" w:color="auto"/>
        <w:left w:val="none" w:sz="0" w:space="0" w:color="auto"/>
        <w:bottom w:val="none" w:sz="0" w:space="0" w:color="auto"/>
        <w:right w:val="none" w:sz="0" w:space="0" w:color="auto"/>
      </w:divBdr>
    </w:div>
    <w:div w:id="858855047">
      <w:marLeft w:val="480"/>
      <w:marRight w:val="0"/>
      <w:marTop w:val="0"/>
      <w:marBottom w:val="0"/>
      <w:divBdr>
        <w:top w:val="none" w:sz="0" w:space="0" w:color="auto"/>
        <w:left w:val="none" w:sz="0" w:space="0" w:color="auto"/>
        <w:bottom w:val="none" w:sz="0" w:space="0" w:color="auto"/>
        <w:right w:val="none" w:sz="0" w:space="0" w:color="auto"/>
      </w:divBdr>
    </w:div>
    <w:div w:id="859851563">
      <w:marLeft w:val="480"/>
      <w:marRight w:val="0"/>
      <w:marTop w:val="0"/>
      <w:marBottom w:val="0"/>
      <w:divBdr>
        <w:top w:val="none" w:sz="0" w:space="0" w:color="auto"/>
        <w:left w:val="none" w:sz="0" w:space="0" w:color="auto"/>
        <w:bottom w:val="none" w:sz="0" w:space="0" w:color="auto"/>
        <w:right w:val="none" w:sz="0" w:space="0" w:color="auto"/>
      </w:divBdr>
    </w:div>
    <w:div w:id="861359892">
      <w:marLeft w:val="480"/>
      <w:marRight w:val="0"/>
      <w:marTop w:val="0"/>
      <w:marBottom w:val="0"/>
      <w:divBdr>
        <w:top w:val="none" w:sz="0" w:space="0" w:color="auto"/>
        <w:left w:val="none" w:sz="0" w:space="0" w:color="auto"/>
        <w:bottom w:val="none" w:sz="0" w:space="0" w:color="auto"/>
        <w:right w:val="none" w:sz="0" w:space="0" w:color="auto"/>
      </w:divBdr>
    </w:div>
    <w:div w:id="862134680">
      <w:marLeft w:val="480"/>
      <w:marRight w:val="0"/>
      <w:marTop w:val="0"/>
      <w:marBottom w:val="0"/>
      <w:divBdr>
        <w:top w:val="none" w:sz="0" w:space="0" w:color="auto"/>
        <w:left w:val="none" w:sz="0" w:space="0" w:color="auto"/>
        <w:bottom w:val="none" w:sz="0" w:space="0" w:color="auto"/>
        <w:right w:val="none" w:sz="0" w:space="0" w:color="auto"/>
      </w:divBdr>
    </w:div>
    <w:div w:id="864514019">
      <w:marLeft w:val="480"/>
      <w:marRight w:val="0"/>
      <w:marTop w:val="0"/>
      <w:marBottom w:val="0"/>
      <w:divBdr>
        <w:top w:val="none" w:sz="0" w:space="0" w:color="auto"/>
        <w:left w:val="none" w:sz="0" w:space="0" w:color="auto"/>
        <w:bottom w:val="none" w:sz="0" w:space="0" w:color="auto"/>
        <w:right w:val="none" w:sz="0" w:space="0" w:color="auto"/>
      </w:divBdr>
    </w:div>
    <w:div w:id="865947055">
      <w:marLeft w:val="480"/>
      <w:marRight w:val="0"/>
      <w:marTop w:val="0"/>
      <w:marBottom w:val="0"/>
      <w:divBdr>
        <w:top w:val="none" w:sz="0" w:space="0" w:color="auto"/>
        <w:left w:val="none" w:sz="0" w:space="0" w:color="auto"/>
        <w:bottom w:val="none" w:sz="0" w:space="0" w:color="auto"/>
        <w:right w:val="none" w:sz="0" w:space="0" w:color="auto"/>
      </w:divBdr>
    </w:div>
    <w:div w:id="867333852">
      <w:marLeft w:val="480"/>
      <w:marRight w:val="0"/>
      <w:marTop w:val="0"/>
      <w:marBottom w:val="0"/>
      <w:divBdr>
        <w:top w:val="none" w:sz="0" w:space="0" w:color="auto"/>
        <w:left w:val="none" w:sz="0" w:space="0" w:color="auto"/>
        <w:bottom w:val="none" w:sz="0" w:space="0" w:color="auto"/>
        <w:right w:val="none" w:sz="0" w:space="0" w:color="auto"/>
      </w:divBdr>
    </w:div>
    <w:div w:id="868835500">
      <w:marLeft w:val="480"/>
      <w:marRight w:val="0"/>
      <w:marTop w:val="0"/>
      <w:marBottom w:val="0"/>
      <w:divBdr>
        <w:top w:val="none" w:sz="0" w:space="0" w:color="auto"/>
        <w:left w:val="none" w:sz="0" w:space="0" w:color="auto"/>
        <w:bottom w:val="none" w:sz="0" w:space="0" w:color="auto"/>
        <w:right w:val="none" w:sz="0" w:space="0" w:color="auto"/>
      </w:divBdr>
    </w:div>
    <w:div w:id="871503746">
      <w:marLeft w:val="480"/>
      <w:marRight w:val="0"/>
      <w:marTop w:val="0"/>
      <w:marBottom w:val="0"/>
      <w:divBdr>
        <w:top w:val="none" w:sz="0" w:space="0" w:color="auto"/>
        <w:left w:val="none" w:sz="0" w:space="0" w:color="auto"/>
        <w:bottom w:val="none" w:sz="0" w:space="0" w:color="auto"/>
        <w:right w:val="none" w:sz="0" w:space="0" w:color="auto"/>
      </w:divBdr>
    </w:div>
    <w:div w:id="872351071">
      <w:marLeft w:val="480"/>
      <w:marRight w:val="0"/>
      <w:marTop w:val="0"/>
      <w:marBottom w:val="0"/>
      <w:divBdr>
        <w:top w:val="none" w:sz="0" w:space="0" w:color="auto"/>
        <w:left w:val="none" w:sz="0" w:space="0" w:color="auto"/>
        <w:bottom w:val="none" w:sz="0" w:space="0" w:color="auto"/>
        <w:right w:val="none" w:sz="0" w:space="0" w:color="auto"/>
      </w:divBdr>
    </w:div>
    <w:div w:id="872765958">
      <w:marLeft w:val="480"/>
      <w:marRight w:val="0"/>
      <w:marTop w:val="0"/>
      <w:marBottom w:val="0"/>
      <w:divBdr>
        <w:top w:val="none" w:sz="0" w:space="0" w:color="auto"/>
        <w:left w:val="none" w:sz="0" w:space="0" w:color="auto"/>
        <w:bottom w:val="none" w:sz="0" w:space="0" w:color="auto"/>
        <w:right w:val="none" w:sz="0" w:space="0" w:color="auto"/>
      </w:divBdr>
    </w:div>
    <w:div w:id="872812549">
      <w:marLeft w:val="480"/>
      <w:marRight w:val="0"/>
      <w:marTop w:val="0"/>
      <w:marBottom w:val="0"/>
      <w:divBdr>
        <w:top w:val="none" w:sz="0" w:space="0" w:color="auto"/>
        <w:left w:val="none" w:sz="0" w:space="0" w:color="auto"/>
        <w:bottom w:val="none" w:sz="0" w:space="0" w:color="auto"/>
        <w:right w:val="none" w:sz="0" w:space="0" w:color="auto"/>
      </w:divBdr>
    </w:div>
    <w:div w:id="873689828">
      <w:marLeft w:val="480"/>
      <w:marRight w:val="0"/>
      <w:marTop w:val="0"/>
      <w:marBottom w:val="0"/>
      <w:divBdr>
        <w:top w:val="none" w:sz="0" w:space="0" w:color="auto"/>
        <w:left w:val="none" w:sz="0" w:space="0" w:color="auto"/>
        <w:bottom w:val="none" w:sz="0" w:space="0" w:color="auto"/>
        <w:right w:val="none" w:sz="0" w:space="0" w:color="auto"/>
      </w:divBdr>
    </w:div>
    <w:div w:id="874124131">
      <w:marLeft w:val="480"/>
      <w:marRight w:val="0"/>
      <w:marTop w:val="0"/>
      <w:marBottom w:val="0"/>
      <w:divBdr>
        <w:top w:val="none" w:sz="0" w:space="0" w:color="auto"/>
        <w:left w:val="none" w:sz="0" w:space="0" w:color="auto"/>
        <w:bottom w:val="none" w:sz="0" w:space="0" w:color="auto"/>
        <w:right w:val="none" w:sz="0" w:space="0" w:color="auto"/>
      </w:divBdr>
    </w:div>
    <w:div w:id="874923378">
      <w:marLeft w:val="480"/>
      <w:marRight w:val="0"/>
      <w:marTop w:val="0"/>
      <w:marBottom w:val="0"/>
      <w:divBdr>
        <w:top w:val="none" w:sz="0" w:space="0" w:color="auto"/>
        <w:left w:val="none" w:sz="0" w:space="0" w:color="auto"/>
        <w:bottom w:val="none" w:sz="0" w:space="0" w:color="auto"/>
        <w:right w:val="none" w:sz="0" w:space="0" w:color="auto"/>
      </w:divBdr>
    </w:div>
    <w:div w:id="876820245">
      <w:marLeft w:val="480"/>
      <w:marRight w:val="0"/>
      <w:marTop w:val="0"/>
      <w:marBottom w:val="0"/>
      <w:divBdr>
        <w:top w:val="none" w:sz="0" w:space="0" w:color="auto"/>
        <w:left w:val="none" w:sz="0" w:space="0" w:color="auto"/>
        <w:bottom w:val="none" w:sz="0" w:space="0" w:color="auto"/>
        <w:right w:val="none" w:sz="0" w:space="0" w:color="auto"/>
      </w:divBdr>
    </w:div>
    <w:div w:id="877350197">
      <w:marLeft w:val="480"/>
      <w:marRight w:val="0"/>
      <w:marTop w:val="0"/>
      <w:marBottom w:val="0"/>
      <w:divBdr>
        <w:top w:val="none" w:sz="0" w:space="0" w:color="auto"/>
        <w:left w:val="none" w:sz="0" w:space="0" w:color="auto"/>
        <w:bottom w:val="none" w:sz="0" w:space="0" w:color="auto"/>
        <w:right w:val="none" w:sz="0" w:space="0" w:color="auto"/>
      </w:divBdr>
    </w:div>
    <w:div w:id="877551376">
      <w:marLeft w:val="480"/>
      <w:marRight w:val="0"/>
      <w:marTop w:val="0"/>
      <w:marBottom w:val="0"/>
      <w:divBdr>
        <w:top w:val="none" w:sz="0" w:space="0" w:color="auto"/>
        <w:left w:val="none" w:sz="0" w:space="0" w:color="auto"/>
        <w:bottom w:val="none" w:sz="0" w:space="0" w:color="auto"/>
        <w:right w:val="none" w:sz="0" w:space="0" w:color="auto"/>
      </w:divBdr>
    </w:div>
    <w:div w:id="877623060">
      <w:marLeft w:val="480"/>
      <w:marRight w:val="0"/>
      <w:marTop w:val="0"/>
      <w:marBottom w:val="0"/>
      <w:divBdr>
        <w:top w:val="none" w:sz="0" w:space="0" w:color="auto"/>
        <w:left w:val="none" w:sz="0" w:space="0" w:color="auto"/>
        <w:bottom w:val="none" w:sz="0" w:space="0" w:color="auto"/>
        <w:right w:val="none" w:sz="0" w:space="0" w:color="auto"/>
      </w:divBdr>
    </w:div>
    <w:div w:id="877624093">
      <w:marLeft w:val="480"/>
      <w:marRight w:val="0"/>
      <w:marTop w:val="0"/>
      <w:marBottom w:val="0"/>
      <w:divBdr>
        <w:top w:val="none" w:sz="0" w:space="0" w:color="auto"/>
        <w:left w:val="none" w:sz="0" w:space="0" w:color="auto"/>
        <w:bottom w:val="none" w:sz="0" w:space="0" w:color="auto"/>
        <w:right w:val="none" w:sz="0" w:space="0" w:color="auto"/>
      </w:divBdr>
    </w:div>
    <w:div w:id="878054710">
      <w:marLeft w:val="480"/>
      <w:marRight w:val="0"/>
      <w:marTop w:val="0"/>
      <w:marBottom w:val="0"/>
      <w:divBdr>
        <w:top w:val="none" w:sz="0" w:space="0" w:color="auto"/>
        <w:left w:val="none" w:sz="0" w:space="0" w:color="auto"/>
        <w:bottom w:val="none" w:sz="0" w:space="0" w:color="auto"/>
        <w:right w:val="none" w:sz="0" w:space="0" w:color="auto"/>
      </w:divBdr>
    </w:div>
    <w:div w:id="879243631">
      <w:marLeft w:val="480"/>
      <w:marRight w:val="0"/>
      <w:marTop w:val="0"/>
      <w:marBottom w:val="0"/>
      <w:divBdr>
        <w:top w:val="none" w:sz="0" w:space="0" w:color="auto"/>
        <w:left w:val="none" w:sz="0" w:space="0" w:color="auto"/>
        <w:bottom w:val="none" w:sz="0" w:space="0" w:color="auto"/>
        <w:right w:val="none" w:sz="0" w:space="0" w:color="auto"/>
      </w:divBdr>
    </w:div>
    <w:div w:id="879710415">
      <w:marLeft w:val="480"/>
      <w:marRight w:val="0"/>
      <w:marTop w:val="0"/>
      <w:marBottom w:val="0"/>
      <w:divBdr>
        <w:top w:val="none" w:sz="0" w:space="0" w:color="auto"/>
        <w:left w:val="none" w:sz="0" w:space="0" w:color="auto"/>
        <w:bottom w:val="none" w:sz="0" w:space="0" w:color="auto"/>
        <w:right w:val="none" w:sz="0" w:space="0" w:color="auto"/>
      </w:divBdr>
    </w:div>
    <w:div w:id="881478345">
      <w:marLeft w:val="480"/>
      <w:marRight w:val="0"/>
      <w:marTop w:val="0"/>
      <w:marBottom w:val="0"/>
      <w:divBdr>
        <w:top w:val="none" w:sz="0" w:space="0" w:color="auto"/>
        <w:left w:val="none" w:sz="0" w:space="0" w:color="auto"/>
        <w:bottom w:val="none" w:sz="0" w:space="0" w:color="auto"/>
        <w:right w:val="none" w:sz="0" w:space="0" w:color="auto"/>
      </w:divBdr>
    </w:div>
    <w:div w:id="881789774">
      <w:marLeft w:val="480"/>
      <w:marRight w:val="0"/>
      <w:marTop w:val="0"/>
      <w:marBottom w:val="0"/>
      <w:divBdr>
        <w:top w:val="none" w:sz="0" w:space="0" w:color="auto"/>
        <w:left w:val="none" w:sz="0" w:space="0" w:color="auto"/>
        <w:bottom w:val="none" w:sz="0" w:space="0" w:color="auto"/>
        <w:right w:val="none" w:sz="0" w:space="0" w:color="auto"/>
      </w:divBdr>
    </w:div>
    <w:div w:id="881943877">
      <w:marLeft w:val="480"/>
      <w:marRight w:val="0"/>
      <w:marTop w:val="0"/>
      <w:marBottom w:val="0"/>
      <w:divBdr>
        <w:top w:val="none" w:sz="0" w:space="0" w:color="auto"/>
        <w:left w:val="none" w:sz="0" w:space="0" w:color="auto"/>
        <w:bottom w:val="none" w:sz="0" w:space="0" w:color="auto"/>
        <w:right w:val="none" w:sz="0" w:space="0" w:color="auto"/>
      </w:divBdr>
    </w:div>
    <w:div w:id="882601546">
      <w:marLeft w:val="480"/>
      <w:marRight w:val="0"/>
      <w:marTop w:val="0"/>
      <w:marBottom w:val="0"/>
      <w:divBdr>
        <w:top w:val="none" w:sz="0" w:space="0" w:color="auto"/>
        <w:left w:val="none" w:sz="0" w:space="0" w:color="auto"/>
        <w:bottom w:val="none" w:sz="0" w:space="0" w:color="auto"/>
        <w:right w:val="none" w:sz="0" w:space="0" w:color="auto"/>
      </w:divBdr>
    </w:div>
    <w:div w:id="883522400">
      <w:marLeft w:val="480"/>
      <w:marRight w:val="0"/>
      <w:marTop w:val="0"/>
      <w:marBottom w:val="0"/>
      <w:divBdr>
        <w:top w:val="none" w:sz="0" w:space="0" w:color="auto"/>
        <w:left w:val="none" w:sz="0" w:space="0" w:color="auto"/>
        <w:bottom w:val="none" w:sz="0" w:space="0" w:color="auto"/>
        <w:right w:val="none" w:sz="0" w:space="0" w:color="auto"/>
      </w:divBdr>
    </w:div>
    <w:div w:id="885484478">
      <w:marLeft w:val="480"/>
      <w:marRight w:val="0"/>
      <w:marTop w:val="0"/>
      <w:marBottom w:val="0"/>
      <w:divBdr>
        <w:top w:val="none" w:sz="0" w:space="0" w:color="auto"/>
        <w:left w:val="none" w:sz="0" w:space="0" w:color="auto"/>
        <w:bottom w:val="none" w:sz="0" w:space="0" w:color="auto"/>
        <w:right w:val="none" w:sz="0" w:space="0" w:color="auto"/>
      </w:divBdr>
    </w:div>
    <w:div w:id="886335965">
      <w:marLeft w:val="480"/>
      <w:marRight w:val="0"/>
      <w:marTop w:val="0"/>
      <w:marBottom w:val="0"/>
      <w:divBdr>
        <w:top w:val="none" w:sz="0" w:space="0" w:color="auto"/>
        <w:left w:val="none" w:sz="0" w:space="0" w:color="auto"/>
        <w:bottom w:val="none" w:sz="0" w:space="0" w:color="auto"/>
        <w:right w:val="none" w:sz="0" w:space="0" w:color="auto"/>
      </w:divBdr>
    </w:div>
    <w:div w:id="887647263">
      <w:marLeft w:val="480"/>
      <w:marRight w:val="0"/>
      <w:marTop w:val="0"/>
      <w:marBottom w:val="0"/>
      <w:divBdr>
        <w:top w:val="none" w:sz="0" w:space="0" w:color="auto"/>
        <w:left w:val="none" w:sz="0" w:space="0" w:color="auto"/>
        <w:bottom w:val="none" w:sz="0" w:space="0" w:color="auto"/>
        <w:right w:val="none" w:sz="0" w:space="0" w:color="auto"/>
      </w:divBdr>
    </w:div>
    <w:div w:id="888102879">
      <w:marLeft w:val="480"/>
      <w:marRight w:val="0"/>
      <w:marTop w:val="0"/>
      <w:marBottom w:val="0"/>
      <w:divBdr>
        <w:top w:val="none" w:sz="0" w:space="0" w:color="auto"/>
        <w:left w:val="none" w:sz="0" w:space="0" w:color="auto"/>
        <w:bottom w:val="none" w:sz="0" w:space="0" w:color="auto"/>
        <w:right w:val="none" w:sz="0" w:space="0" w:color="auto"/>
      </w:divBdr>
    </w:div>
    <w:div w:id="891767805">
      <w:marLeft w:val="480"/>
      <w:marRight w:val="0"/>
      <w:marTop w:val="0"/>
      <w:marBottom w:val="0"/>
      <w:divBdr>
        <w:top w:val="none" w:sz="0" w:space="0" w:color="auto"/>
        <w:left w:val="none" w:sz="0" w:space="0" w:color="auto"/>
        <w:bottom w:val="none" w:sz="0" w:space="0" w:color="auto"/>
        <w:right w:val="none" w:sz="0" w:space="0" w:color="auto"/>
      </w:divBdr>
    </w:div>
    <w:div w:id="891959177">
      <w:marLeft w:val="480"/>
      <w:marRight w:val="0"/>
      <w:marTop w:val="0"/>
      <w:marBottom w:val="0"/>
      <w:divBdr>
        <w:top w:val="none" w:sz="0" w:space="0" w:color="auto"/>
        <w:left w:val="none" w:sz="0" w:space="0" w:color="auto"/>
        <w:bottom w:val="none" w:sz="0" w:space="0" w:color="auto"/>
        <w:right w:val="none" w:sz="0" w:space="0" w:color="auto"/>
      </w:divBdr>
    </w:div>
    <w:div w:id="892347293">
      <w:marLeft w:val="480"/>
      <w:marRight w:val="0"/>
      <w:marTop w:val="0"/>
      <w:marBottom w:val="0"/>
      <w:divBdr>
        <w:top w:val="none" w:sz="0" w:space="0" w:color="auto"/>
        <w:left w:val="none" w:sz="0" w:space="0" w:color="auto"/>
        <w:bottom w:val="none" w:sz="0" w:space="0" w:color="auto"/>
        <w:right w:val="none" w:sz="0" w:space="0" w:color="auto"/>
      </w:divBdr>
    </w:div>
    <w:div w:id="893735872">
      <w:marLeft w:val="480"/>
      <w:marRight w:val="0"/>
      <w:marTop w:val="0"/>
      <w:marBottom w:val="0"/>
      <w:divBdr>
        <w:top w:val="none" w:sz="0" w:space="0" w:color="auto"/>
        <w:left w:val="none" w:sz="0" w:space="0" w:color="auto"/>
        <w:bottom w:val="none" w:sz="0" w:space="0" w:color="auto"/>
        <w:right w:val="none" w:sz="0" w:space="0" w:color="auto"/>
      </w:divBdr>
    </w:div>
    <w:div w:id="894240439">
      <w:marLeft w:val="480"/>
      <w:marRight w:val="0"/>
      <w:marTop w:val="0"/>
      <w:marBottom w:val="0"/>
      <w:divBdr>
        <w:top w:val="none" w:sz="0" w:space="0" w:color="auto"/>
        <w:left w:val="none" w:sz="0" w:space="0" w:color="auto"/>
        <w:bottom w:val="none" w:sz="0" w:space="0" w:color="auto"/>
        <w:right w:val="none" w:sz="0" w:space="0" w:color="auto"/>
      </w:divBdr>
    </w:div>
    <w:div w:id="894589200">
      <w:marLeft w:val="480"/>
      <w:marRight w:val="0"/>
      <w:marTop w:val="0"/>
      <w:marBottom w:val="0"/>
      <w:divBdr>
        <w:top w:val="none" w:sz="0" w:space="0" w:color="auto"/>
        <w:left w:val="none" w:sz="0" w:space="0" w:color="auto"/>
        <w:bottom w:val="none" w:sz="0" w:space="0" w:color="auto"/>
        <w:right w:val="none" w:sz="0" w:space="0" w:color="auto"/>
      </w:divBdr>
    </w:div>
    <w:div w:id="896015636">
      <w:marLeft w:val="480"/>
      <w:marRight w:val="0"/>
      <w:marTop w:val="0"/>
      <w:marBottom w:val="0"/>
      <w:divBdr>
        <w:top w:val="none" w:sz="0" w:space="0" w:color="auto"/>
        <w:left w:val="none" w:sz="0" w:space="0" w:color="auto"/>
        <w:bottom w:val="none" w:sz="0" w:space="0" w:color="auto"/>
        <w:right w:val="none" w:sz="0" w:space="0" w:color="auto"/>
      </w:divBdr>
    </w:div>
    <w:div w:id="897323597">
      <w:marLeft w:val="480"/>
      <w:marRight w:val="0"/>
      <w:marTop w:val="0"/>
      <w:marBottom w:val="0"/>
      <w:divBdr>
        <w:top w:val="none" w:sz="0" w:space="0" w:color="auto"/>
        <w:left w:val="none" w:sz="0" w:space="0" w:color="auto"/>
        <w:bottom w:val="none" w:sz="0" w:space="0" w:color="auto"/>
        <w:right w:val="none" w:sz="0" w:space="0" w:color="auto"/>
      </w:divBdr>
    </w:div>
    <w:div w:id="897858576">
      <w:marLeft w:val="480"/>
      <w:marRight w:val="0"/>
      <w:marTop w:val="0"/>
      <w:marBottom w:val="0"/>
      <w:divBdr>
        <w:top w:val="none" w:sz="0" w:space="0" w:color="auto"/>
        <w:left w:val="none" w:sz="0" w:space="0" w:color="auto"/>
        <w:bottom w:val="none" w:sz="0" w:space="0" w:color="auto"/>
        <w:right w:val="none" w:sz="0" w:space="0" w:color="auto"/>
      </w:divBdr>
    </w:div>
    <w:div w:id="900600718">
      <w:marLeft w:val="480"/>
      <w:marRight w:val="0"/>
      <w:marTop w:val="0"/>
      <w:marBottom w:val="0"/>
      <w:divBdr>
        <w:top w:val="none" w:sz="0" w:space="0" w:color="auto"/>
        <w:left w:val="none" w:sz="0" w:space="0" w:color="auto"/>
        <w:bottom w:val="none" w:sz="0" w:space="0" w:color="auto"/>
        <w:right w:val="none" w:sz="0" w:space="0" w:color="auto"/>
      </w:divBdr>
    </w:div>
    <w:div w:id="901870109">
      <w:marLeft w:val="480"/>
      <w:marRight w:val="0"/>
      <w:marTop w:val="0"/>
      <w:marBottom w:val="0"/>
      <w:divBdr>
        <w:top w:val="none" w:sz="0" w:space="0" w:color="auto"/>
        <w:left w:val="none" w:sz="0" w:space="0" w:color="auto"/>
        <w:bottom w:val="none" w:sz="0" w:space="0" w:color="auto"/>
        <w:right w:val="none" w:sz="0" w:space="0" w:color="auto"/>
      </w:divBdr>
    </w:div>
    <w:div w:id="902332030">
      <w:marLeft w:val="480"/>
      <w:marRight w:val="0"/>
      <w:marTop w:val="0"/>
      <w:marBottom w:val="0"/>
      <w:divBdr>
        <w:top w:val="none" w:sz="0" w:space="0" w:color="auto"/>
        <w:left w:val="none" w:sz="0" w:space="0" w:color="auto"/>
        <w:bottom w:val="none" w:sz="0" w:space="0" w:color="auto"/>
        <w:right w:val="none" w:sz="0" w:space="0" w:color="auto"/>
      </w:divBdr>
    </w:div>
    <w:div w:id="903180824">
      <w:marLeft w:val="480"/>
      <w:marRight w:val="0"/>
      <w:marTop w:val="0"/>
      <w:marBottom w:val="0"/>
      <w:divBdr>
        <w:top w:val="none" w:sz="0" w:space="0" w:color="auto"/>
        <w:left w:val="none" w:sz="0" w:space="0" w:color="auto"/>
        <w:bottom w:val="none" w:sz="0" w:space="0" w:color="auto"/>
        <w:right w:val="none" w:sz="0" w:space="0" w:color="auto"/>
      </w:divBdr>
    </w:div>
    <w:div w:id="904140588">
      <w:marLeft w:val="480"/>
      <w:marRight w:val="0"/>
      <w:marTop w:val="0"/>
      <w:marBottom w:val="0"/>
      <w:divBdr>
        <w:top w:val="none" w:sz="0" w:space="0" w:color="auto"/>
        <w:left w:val="none" w:sz="0" w:space="0" w:color="auto"/>
        <w:bottom w:val="none" w:sz="0" w:space="0" w:color="auto"/>
        <w:right w:val="none" w:sz="0" w:space="0" w:color="auto"/>
      </w:divBdr>
    </w:div>
    <w:div w:id="908878312">
      <w:marLeft w:val="480"/>
      <w:marRight w:val="0"/>
      <w:marTop w:val="0"/>
      <w:marBottom w:val="0"/>
      <w:divBdr>
        <w:top w:val="none" w:sz="0" w:space="0" w:color="auto"/>
        <w:left w:val="none" w:sz="0" w:space="0" w:color="auto"/>
        <w:bottom w:val="none" w:sz="0" w:space="0" w:color="auto"/>
        <w:right w:val="none" w:sz="0" w:space="0" w:color="auto"/>
      </w:divBdr>
    </w:div>
    <w:div w:id="909116374">
      <w:marLeft w:val="480"/>
      <w:marRight w:val="0"/>
      <w:marTop w:val="0"/>
      <w:marBottom w:val="0"/>
      <w:divBdr>
        <w:top w:val="none" w:sz="0" w:space="0" w:color="auto"/>
        <w:left w:val="none" w:sz="0" w:space="0" w:color="auto"/>
        <w:bottom w:val="none" w:sz="0" w:space="0" w:color="auto"/>
        <w:right w:val="none" w:sz="0" w:space="0" w:color="auto"/>
      </w:divBdr>
    </w:div>
    <w:div w:id="909117870">
      <w:marLeft w:val="480"/>
      <w:marRight w:val="0"/>
      <w:marTop w:val="0"/>
      <w:marBottom w:val="0"/>
      <w:divBdr>
        <w:top w:val="none" w:sz="0" w:space="0" w:color="auto"/>
        <w:left w:val="none" w:sz="0" w:space="0" w:color="auto"/>
        <w:bottom w:val="none" w:sz="0" w:space="0" w:color="auto"/>
        <w:right w:val="none" w:sz="0" w:space="0" w:color="auto"/>
      </w:divBdr>
    </w:div>
    <w:div w:id="909655342">
      <w:marLeft w:val="480"/>
      <w:marRight w:val="0"/>
      <w:marTop w:val="0"/>
      <w:marBottom w:val="0"/>
      <w:divBdr>
        <w:top w:val="none" w:sz="0" w:space="0" w:color="auto"/>
        <w:left w:val="none" w:sz="0" w:space="0" w:color="auto"/>
        <w:bottom w:val="none" w:sz="0" w:space="0" w:color="auto"/>
        <w:right w:val="none" w:sz="0" w:space="0" w:color="auto"/>
      </w:divBdr>
    </w:div>
    <w:div w:id="909728185">
      <w:marLeft w:val="480"/>
      <w:marRight w:val="0"/>
      <w:marTop w:val="0"/>
      <w:marBottom w:val="0"/>
      <w:divBdr>
        <w:top w:val="none" w:sz="0" w:space="0" w:color="auto"/>
        <w:left w:val="none" w:sz="0" w:space="0" w:color="auto"/>
        <w:bottom w:val="none" w:sz="0" w:space="0" w:color="auto"/>
        <w:right w:val="none" w:sz="0" w:space="0" w:color="auto"/>
      </w:divBdr>
    </w:div>
    <w:div w:id="911234605">
      <w:marLeft w:val="480"/>
      <w:marRight w:val="0"/>
      <w:marTop w:val="0"/>
      <w:marBottom w:val="0"/>
      <w:divBdr>
        <w:top w:val="none" w:sz="0" w:space="0" w:color="auto"/>
        <w:left w:val="none" w:sz="0" w:space="0" w:color="auto"/>
        <w:bottom w:val="none" w:sz="0" w:space="0" w:color="auto"/>
        <w:right w:val="none" w:sz="0" w:space="0" w:color="auto"/>
      </w:divBdr>
    </w:div>
    <w:div w:id="913660218">
      <w:marLeft w:val="480"/>
      <w:marRight w:val="0"/>
      <w:marTop w:val="0"/>
      <w:marBottom w:val="0"/>
      <w:divBdr>
        <w:top w:val="none" w:sz="0" w:space="0" w:color="auto"/>
        <w:left w:val="none" w:sz="0" w:space="0" w:color="auto"/>
        <w:bottom w:val="none" w:sz="0" w:space="0" w:color="auto"/>
        <w:right w:val="none" w:sz="0" w:space="0" w:color="auto"/>
      </w:divBdr>
    </w:div>
    <w:div w:id="915481789">
      <w:marLeft w:val="480"/>
      <w:marRight w:val="0"/>
      <w:marTop w:val="0"/>
      <w:marBottom w:val="0"/>
      <w:divBdr>
        <w:top w:val="none" w:sz="0" w:space="0" w:color="auto"/>
        <w:left w:val="none" w:sz="0" w:space="0" w:color="auto"/>
        <w:bottom w:val="none" w:sz="0" w:space="0" w:color="auto"/>
        <w:right w:val="none" w:sz="0" w:space="0" w:color="auto"/>
      </w:divBdr>
    </w:div>
    <w:div w:id="915820944">
      <w:marLeft w:val="480"/>
      <w:marRight w:val="0"/>
      <w:marTop w:val="0"/>
      <w:marBottom w:val="0"/>
      <w:divBdr>
        <w:top w:val="none" w:sz="0" w:space="0" w:color="auto"/>
        <w:left w:val="none" w:sz="0" w:space="0" w:color="auto"/>
        <w:bottom w:val="none" w:sz="0" w:space="0" w:color="auto"/>
        <w:right w:val="none" w:sz="0" w:space="0" w:color="auto"/>
      </w:divBdr>
    </w:div>
    <w:div w:id="918715139">
      <w:marLeft w:val="480"/>
      <w:marRight w:val="0"/>
      <w:marTop w:val="0"/>
      <w:marBottom w:val="0"/>
      <w:divBdr>
        <w:top w:val="none" w:sz="0" w:space="0" w:color="auto"/>
        <w:left w:val="none" w:sz="0" w:space="0" w:color="auto"/>
        <w:bottom w:val="none" w:sz="0" w:space="0" w:color="auto"/>
        <w:right w:val="none" w:sz="0" w:space="0" w:color="auto"/>
      </w:divBdr>
    </w:div>
    <w:div w:id="921525980">
      <w:marLeft w:val="480"/>
      <w:marRight w:val="0"/>
      <w:marTop w:val="0"/>
      <w:marBottom w:val="0"/>
      <w:divBdr>
        <w:top w:val="none" w:sz="0" w:space="0" w:color="auto"/>
        <w:left w:val="none" w:sz="0" w:space="0" w:color="auto"/>
        <w:bottom w:val="none" w:sz="0" w:space="0" w:color="auto"/>
        <w:right w:val="none" w:sz="0" w:space="0" w:color="auto"/>
      </w:divBdr>
    </w:div>
    <w:div w:id="921639799">
      <w:marLeft w:val="480"/>
      <w:marRight w:val="0"/>
      <w:marTop w:val="0"/>
      <w:marBottom w:val="0"/>
      <w:divBdr>
        <w:top w:val="none" w:sz="0" w:space="0" w:color="auto"/>
        <w:left w:val="none" w:sz="0" w:space="0" w:color="auto"/>
        <w:bottom w:val="none" w:sz="0" w:space="0" w:color="auto"/>
        <w:right w:val="none" w:sz="0" w:space="0" w:color="auto"/>
      </w:divBdr>
    </w:div>
    <w:div w:id="921640401">
      <w:marLeft w:val="480"/>
      <w:marRight w:val="0"/>
      <w:marTop w:val="0"/>
      <w:marBottom w:val="0"/>
      <w:divBdr>
        <w:top w:val="none" w:sz="0" w:space="0" w:color="auto"/>
        <w:left w:val="none" w:sz="0" w:space="0" w:color="auto"/>
        <w:bottom w:val="none" w:sz="0" w:space="0" w:color="auto"/>
        <w:right w:val="none" w:sz="0" w:space="0" w:color="auto"/>
      </w:divBdr>
    </w:div>
    <w:div w:id="922832451">
      <w:marLeft w:val="480"/>
      <w:marRight w:val="0"/>
      <w:marTop w:val="0"/>
      <w:marBottom w:val="0"/>
      <w:divBdr>
        <w:top w:val="none" w:sz="0" w:space="0" w:color="auto"/>
        <w:left w:val="none" w:sz="0" w:space="0" w:color="auto"/>
        <w:bottom w:val="none" w:sz="0" w:space="0" w:color="auto"/>
        <w:right w:val="none" w:sz="0" w:space="0" w:color="auto"/>
      </w:divBdr>
    </w:div>
    <w:div w:id="923028567">
      <w:marLeft w:val="480"/>
      <w:marRight w:val="0"/>
      <w:marTop w:val="0"/>
      <w:marBottom w:val="0"/>
      <w:divBdr>
        <w:top w:val="none" w:sz="0" w:space="0" w:color="auto"/>
        <w:left w:val="none" w:sz="0" w:space="0" w:color="auto"/>
        <w:bottom w:val="none" w:sz="0" w:space="0" w:color="auto"/>
        <w:right w:val="none" w:sz="0" w:space="0" w:color="auto"/>
      </w:divBdr>
    </w:div>
    <w:div w:id="924075785">
      <w:marLeft w:val="480"/>
      <w:marRight w:val="0"/>
      <w:marTop w:val="0"/>
      <w:marBottom w:val="0"/>
      <w:divBdr>
        <w:top w:val="none" w:sz="0" w:space="0" w:color="auto"/>
        <w:left w:val="none" w:sz="0" w:space="0" w:color="auto"/>
        <w:bottom w:val="none" w:sz="0" w:space="0" w:color="auto"/>
        <w:right w:val="none" w:sz="0" w:space="0" w:color="auto"/>
      </w:divBdr>
    </w:div>
    <w:div w:id="926689769">
      <w:marLeft w:val="480"/>
      <w:marRight w:val="0"/>
      <w:marTop w:val="0"/>
      <w:marBottom w:val="0"/>
      <w:divBdr>
        <w:top w:val="none" w:sz="0" w:space="0" w:color="auto"/>
        <w:left w:val="none" w:sz="0" w:space="0" w:color="auto"/>
        <w:bottom w:val="none" w:sz="0" w:space="0" w:color="auto"/>
        <w:right w:val="none" w:sz="0" w:space="0" w:color="auto"/>
      </w:divBdr>
    </w:div>
    <w:div w:id="927469259">
      <w:marLeft w:val="480"/>
      <w:marRight w:val="0"/>
      <w:marTop w:val="0"/>
      <w:marBottom w:val="0"/>
      <w:divBdr>
        <w:top w:val="none" w:sz="0" w:space="0" w:color="auto"/>
        <w:left w:val="none" w:sz="0" w:space="0" w:color="auto"/>
        <w:bottom w:val="none" w:sz="0" w:space="0" w:color="auto"/>
        <w:right w:val="none" w:sz="0" w:space="0" w:color="auto"/>
      </w:divBdr>
    </w:div>
    <w:div w:id="931090782">
      <w:marLeft w:val="480"/>
      <w:marRight w:val="0"/>
      <w:marTop w:val="0"/>
      <w:marBottom w:val="0"/>
      <w:divBdr>
        <w:top w:val="none" w:sz="0" w:space="0" w:color="auto"/>
        <w:left w:val="none" w:sz="0" w:space="0" w:color="auto"/>
        <w:bottom w:val="none" w:sz="0" w:space="0" w:color="auto"/>
        <w:right w:val="none" w:sz="0" w:space="0" w:color="auto"/>
      </w:divBdr>
    </w:div>
    <w:div w:id="931544533">
      <w:marLeft w:val="480"/>
      <w:marRight w:val="0"/>
      <w:marTop w:val="0"/>
      <w:marBottom w:val="0"/>
      <w:divBdr>
        <w:top w:val="none" w:sz="0" w:space="0" w:color="auto"/>
        <w:left w:val="none" w:sz="0" w:space="0" w:color="auto"/>
        <w:bottom w:val="none" w:sz="0" w:space="0" w:color="auto"/>
        <w:right w:val="none" w:sz="0" w:space="0" w:color="auto"/>
      </w:divBdr>
    </w:div>
    <w:div w:id="932785472">
      <w:marLeft w:val="480"/>
      <w:marRight w:val="0"/>
      <w:marTop w:val="0"/>
      <w:marBottom w:val="0"/>
      <w:divBdr>
        <w:top w:val="none" w:sz="0" w:space="0" w:color="auto"/>
        <w:left w:val="none" w:sz="0" w:space="0" w:color="auto"/>
        <w:bottom w:val="none" w:sz="0" w:space="0" w:color="auto"/>
        <w:right w:val="none" w:sz="0" w:space="0" w:color="auto"/>
      </w:divBdr>
    </w:div>
    <w:div w:id="933391961">
      <w:marLeft w:val="480"/>
      <w:marRight w:val="0"/>
      <w:marTop w:val="0"/>
      <w:marBottom w:val="0"/>
      <w:divBdr>
        <w:top w:val="none" w:sz="0" w:space="0" w:color="auto"/>
        <w:left w:val="none" w:sz="0" w:space="0" w:color="auto"/>
        <w:bottom w:val="none" w:sz="0" w:space="0" w:color="auto"/>
        <w:right w:val="none" w:sz="0" w:space="0" w:color="auto"/>
      </w:divBdr>
    </w:div>
    <w:div w:id="934245898">
      <w:marLeft w:val="480"/>
      <w:marRight w:val="0"/>
      <w:marTop w:val="0"/>
      <w:marBottom w:val="0"/>
      <w:divBdr>
        <w:top w:val="none" w:sz="0" w:space="0" w:color="auto"/>
        <w:left w:val="none" w:sz="0" w:space="0" w:color="auto"/>
        <w:bottom w:val="none" w:sz="0" w:space="0" w:color="auto"/>
        <w:right w:val="none" w:sz="0" w:space="0" w:color="auto"/>
      </w:divBdr>
    </w:div>
    <w:div w:id="937367172">
      <w:marLeft w:val="480"/>
      <w:marRight w:val="0"/>
      <w:marTop w:val="0"/>
      <w:marBottom w:val="0"/>
      <w:divBdr>
        <w:top w:val="none" w:sz="0" w:space="0" w:color="auto"/>
        <w:left w:val="none" w:sz="0" w:space="0" w:color="auto"/>
        <w:bottom w:val="none" w:sz="0" w:space="0" w:color="auto"/>
        <w:right w:val="none" w:sz="0" w:space="0" w:color="auto"/>
      </w:divBdr>
    </w:div>
    <w:div w:id="937367785">
      <w:marLeft w:val="480"/>
      <w:marRight w:val="0"/>
      <w:marTop w:val="0"/>
      <w:marBottom w:val="0"/>
      <w:divBdr>
        <w:top w:val="none" w:sz="0" w:space="0" w:color="auto"/>
        <w:left w:val="none" w:sz="0" w:space="0" w:color="auto"/>
        <w:bottom w:val="none" w:sz="0" w:space="0" w:color="auto"/>
        <w:right w:val="none" w:sz="0" w:space="0" w:color="auto"/>
      </w:divBdr>
    </w:div>
    <w:div w:id="937980913">
      <w:marLeft w:val="480"/>
      <w:marRight w:val="0"/>
      <w:marTop w:val="0"/>
      <w:marBottom w:val="0"/>
      <w:divBdr>
        <w:top w:val="none" w:sz="0" w:space="0" w:color="auto"/>
        <w:left w:val="none" w:sz="0" w:space="0" w:color="auto"/>
        <w:bottom w:val="none" w:sz="0" w:space="0" w:color="auto"/>
        <w:right w:val="none" w:sz="0" w:space="0" w:color="auto"/>
      </w:divBdr>
    </w:div>
    <w:div w:id="938106362">
      <w:marLeft w:val="480"/>
      <w:marRight w:val="0"/>
      <w:marTop w:val="0"/>
      <w:marBottom w:val="0"/>
      <w:divBdr>
        <w:top w:val="none" w:sz="0" w:space="0" w:color="auto"/>
        <w:left w:val="none" w:sz="0" w:space="0" w:color="auto"/>
        <w:bottom w:val="none" w:sz="0" w:space="0" w:color="auto"/>
        <w:right w:val="none" w:sz="0" w:space="0" w:color="auto"/>
      </w:divBdr>
    </w:div>
    <w:div w:id="938368819">
      <w:marLeft w:val="480"/>
      <w:marRight w:val="0"/>
      <w:marTop w:val="0"/>
      <w:marBottom w:val="0"/>
      <w:divBdr>
        <w:top w:val="none" w:sz="0" w:space="0" w:color="auto"/>
        <w:left w:val="none" w:sz="0" w:space="0" w:color="auto"/>
        <w:bottom w:val="none" w:sz="0" w:space="0" w:color="auto"/>
        <w:right w:val="none" w:sz="0" w:space="0" w:color="auto"/>
      </w:divBdr>
    </w:div>
    <w:div w:id="940919837">
      <w:marLeft w:val="480"/>
      <w:marRight w:val="0"/>
      <w:marTop w:val="0"/>
      <w:marBottom w:val="0"/>
      <w:divBdr>
        <w:top w:val="none" w:sz="0" w:space="0" w:color="auto"/>
        <w:left w:val="none" w:sz="0" w:space="0" w:color="auto"/>
        <w:bottom w:val="none" w:sz="0" w:space="0" w:color="auto"/>
        <w:right w:val="none" w:sz="0" w:space="0" w:color="auto"/>
      </w:divBdr>
    </w:div>
    <w:div w:id="942690417">
      <w:marLeft w:val="480"/>
      <w:marRight w:val="0"/>
      <w:marTop w:val="0"/>
      <w:marBottom w:val="0"/>
      <w:divBdr>
        <w:top w:val="none" w:sz="0" w:space="0" w:color="auto"/>
        <w:left w:val="none" w:sz="0" w:space="0" w:color="auto"/>
        <w:bottom w:val="none" w:sz="0" w:space="0" w:color="auto"/>
        <w:right w:val="none" w:sz="0" w:space="0" w:color="auto"/>
      </w:divBdr>
    </w:div>
    <w:div w:id="946041368">
      <w:marLeft w:val="480"/>
      <w:marRight w:val="0"/>
      <w:marTop w:val="0"/>
      <w:marBottom w:val="0"/>
      <w:divBdr>
        <w:top w:val="none" w:sz="0" w:space="0" w:color="auto"/>
        <w:left w:val="none" w:sz="0" w:space="0" w:color="auto"/>
        <w:bottom w:val="none" w:sz="0" w:space="0" w:color="auto"/>
        <w:right w:val="none" w:sz="0" w:space="0" w:color="auto"/>
      </w:divBdr>
    </w:div>
    <w:div w:id="947391127">
      <w:marLeft w:val="480"/>
      <w:marRight w:val="0"/>
      <w:marTop w:val="0"/>
      <w:marBottom w:val="0"/>
      <w:divBdr>
        <w:top w:val="none" w:sz="0" w:space="0" w:color="auto"/>
        <w:left w:val="none" w:sz="0" w:space="0" w:color="auto"/>
        <w:bottom w:val="none" w:sz="0" w:space="0" w:color="auto"/>
        <w:right w:val="none" w:sz="0" w:space="0" w:color="auto"/>
      </w:divBdr>
    </w:div>
    <w:div w:id="949318090">
      <w:marLeft w:val="480"/>
      <w:marRight w:val="0"/>
      <w:marTop w:val="0"/>
      <w:marBottom w:val="0"/>
      <w:divBdr>
        <w:top w:val="none" w:sz="0" w:space="0" w:color="auto"/>
        <w:left w:val="none" w:sz="0" w:space="0" w:color="auto"/>
        <w:bottom w:val="none" w:sz="0" w:space="0" w:color="auto"/>
        <w:right w:val="none" w:sz="0" w:space="0" w:color="auto"/>
      </w:divBdr>
    </w:div>
    <w:div w:id="951321823">
      <w:marLeft w:val="480"/>
      <w:marRight w:val="0"/>
      <w:marTop w:val="0"/>
      <w:marBottom w:val="0"/>
      <w:divBdr>
        <w:top w:val="none" w:sz="0" w:space="0" w:color="auto"/>
        <w:left w:val="none" w:sz="0" w:space="0" w:color="auto"/>
        <w:bottom w:val="none" w:sz="0" w:space="0" w:color="auto"/>
        <w:right w:val="none" w:sz="0" w:space="0" w:color="auto"/>
      </w:divBdr>
    </w:div>
    <w:div w:id="951671601">
      <w:marLeft w:val="480"/>
      <w:marRight w:val="0"/>
      <w:marTop w:val="0"/>
      <w:marBottom w:val="0"/>
      <w:divBdr>
        <w:top w:val="none" w:sz="0" w:space="0" w:color="auto"/>
        <w:left w:val="none" w:sz="0" w:space="0" w:color="auto"/>
        <w:bottom w:val="none" w:sz="0" w:space="0" w:color="auto"/>
        <w:right w:val="none" w:sz="0" w:space="0" w:color="auto"/>
      </w:divBdr>
    </w:div>
    <w:div w:id="952438957">
      <w:marLeft w:val="480"/>
      <w:marRight w:val="0"/>
      <w:marTop w:val="0"/>
      <w:marBottom w:val="0"/>
      <w:divBdr>
        <w:top w:val="none" w:sz="0" w:space="0" w:color="auto"/>
        <w:left w:val="none" w:sz="0" w:space="0" w:color="auto"/>
        <w:bottom w:val="none" w:sz="0" w:space="0" w:color="auto"/>
        <w:right w:val="none" w:sz="0" w:space="0" w:color="auto"/>
      </w:divBdr>
    </w:div>
    <w:div w:id="958682406">
      <w:marLeft w:val="480"/>
      <w:marRight w:val="0"/>
      <w:marTop w:val="0"/>
      <w:marBottom w:val="0"/>
      <w:divBdr>
        <w:top w:val="none" w:sz="0" w:space="0" w:color="auto"/>
        <w:left w:val="none" w:sz="0" w:space="0" w:color="auto"/>
        <w:bottom w:val="none" w:sz="0" w:space="0" w:color="auto"/>
        <w:right w:val="none" w:sz="0" w:space="0" w:color="auto"/>
      </w:divBdr>
    </w:div>
    <w:div w:id="959141383">
      <w:marLeft w:val="480"/>
      <w:marRight w:val="0"/>
      <w:marTop w:val="0"/>
      <w:marBottom w:val="0"/>
      <w:divBdr>
        <w:top w:val="none" w:sz="0" w:space="0" w:color="auto"/>
        <w:left w:val="none" w:sz="0" w:space="0" w:color="auto"/>
        <w:bottom w:val="none" w:sz="0" w:space="0" w:color="auto"/>
        <w:right w:val="none" w:sz="0" w:space="0" w:color="auto"/>
      </w:divBdr>
    </w:div>
    <w:div w:id="960647296">
      <w:marLeft w:val="480"/>
      <w:marRight w:val="0"/>
      <w:marTop w:val="0"/>
      <w:marBottom w:val="0"/>
      <w:divBdr>
        <w:top w:val="none" w:sz="0" w:space="0" w:color="auto"/>
        <w:left w:val="none" w:sz="0" w:space="0" w:color="auto"/>
        <w:bottom w:val="none" w:sz="0" w:space="0" w:color="auto"/>
        <w:right w:val="none" w:sz="0" w:space="0" w:color="auto"/>
      </w:divBdr>
    </w:div>
    <w:div w:id="961110882">
      <w:marLeft w:val="480"/>
      <w:marRight w:val="0"/>
      <w:marTop w:val="0"/>
      <w:marBottom w:val="0"/>
      <w:divBdr>
        <w:top w:val="none" w:sz="0" w:space="0" w:color="auto"/>
        <w:left w:val="none" w:sz="0" w:space="0" w:color="auto"/>
        <w:bottom w:val="none" w:sz="0" w:space="0" w:color="auto"/>
        <w:right w:val="none" w:sz="0" w:space="0" w:color="auto"/>
      </w:divBdr>
    </w:div>
    <w:div w:id="961766954">
      <w:marLeft w:val="480"/>
      <w:marRight w:val="0"/>
      <w:marTop w:val="0"/>
      <w:marBottom w:val="0"/>
      <w:divBdr>
        <w:top w:val="none" w:sz="0" w:space="0" w:color="auto"/>
        <w:left w:val="none" w:sz="0" w:space="0" w:color="auto"/>
        <w:bottom w:val="none" w:sz="0" w:space="0" w:color="auto"/>
        <w:right w:val="none" w:sz="0" w:space="0" w:color="auto"/>
      </w:divBdr>
    </w:div>
    <w:div w:id="962880210">
      <w:marLeft w:val="480"/>
      <w:marRight w:val="0"/>
      <w:marTop w:val="0"/>
      <w:marBottom w:val="0"/>
      <w:divBdr>
        <w:top w:val="none" w:sz="0" w:space="0" w:color="auto"/>
        <w:left w:val="none" w:sz="0" w:space="0" w:color="auto"/>
        <w:bottom w:val="none" w:sz="0" w:space="0" w:color="auto"/>
        <w:right w:val="none" w:sz="0" w:space="0" w:color="auto"/>
      </w:divBdr>
    </w:div>
    <w:div w:id="968320602">
      <w:marLeft w:val="480"/>
      <w:marRight w:val="0"/>
      <w:marTop w:val="0"/>
      <w:marBottom w:val="0"/>
      <w:divBdr>
        <w:top w:val="none" w:sz="0" w:space="0" w:color="auto"/>
        <w:left w:val="none" w:sz="0" w:space="0" w:color="auto"/>
        <w:bottom w:val="none" w:sz="0" w:space="0" w:color="auto"/>
        <w:right w:val="none" w:sz="0" w:space="0" w:color="auto"/>
      </w:divBdr>
    </w:div>
    <w:div w:id="968627763">
      <w:marLeft w:val="480"/>
      <w:marRight w:val="0"/>
      <w:marTop w:val="0"/>
      <w:marBottom w:val="0"/>
      <w:divBdr>
        <w:top w:val="none" w:sz="0" w:space="0" w:color="auto"/>
        <w:left w:val="none" w:sz="0" w:space="0" w:color="auto"/>
        <w:bottom w:val="none" w:sz="0" w:space="0" w:color="auto"/>
        <w:right w:val="none" w:sz="0" w:space="0" w:color="auto"/>
      </w:divBdr>
    </w:div>
    <w:div w:id="968710061">
      <w:marLeft w:val="480"/>
      <w:marRight w:val="0"/>
      <w:marTop w:val="0"/>
      <w:marBottom w:val="0"/>
      <w:divBdr>
        <w:top w:val="none" w:sz="0" w:space="0" w:color="auto"/>
        <w:left w:val="none" w:sz="0" w:space="0" w:color="auto"/>
        <w:bottom w:val="none" w:sz="0" w:space="0" w:color="auto"/>
        <w:right w:val="none" w:sz="0" w:space="0" w:color="auto"/>
      </w:divBdr>
    </w:div>
    <w:div w:id="970280553">
      <w:marLeft w:val="480"/>
      <w:marRight w:val="0"/>
      <w:marTop w:val="0"/>
      <w:marBottom w:val="0"/>
      <w:divBdr>
        <w:top w:val="none" w:sz="0" w:space="0" w:color="auto"/>
        <w:left w:val="none" w:sz="0" w:space="0" w:color="auto"/>
        <w:bottom w:val="none" w:sz="0" w:space="0" w:color="auto"/>
        <w:right w:val="none" w:sz="0" w:space="0" w:color="auto"/>
      </w:divBdr>
    </w:div>
    <w:div w:id="971327392">
      <w:marLeft w:val="480"/>
      <w:marRight w:val="0"/>
      <w:marTop w:val="0"/>
      <w:marBottom w:val="0"/>
      <w:divBdr>
        <w:top w:val="none" w:sz="0" w:space="0" w:color="auto"/>
        <w:left w:val="none" w:sz="0" w:space="0" w:color="auto"/>
        <w:bottom w:val="none" w:sz="0" w:space="0" w:color="auto"/>
        <w:right w:val="none" w:sz="0" w:space="0" w:color="auto"/>
      </w:divBdr>
    </w:div>
    <w:div w:id="971590758">
      <w:marLeft w:val="480"/>
      <w:marRight w:val="0"/>
      <w:marTop w:val="0"/>
      <w:marBottom w:val="0"/>
      <w:divBdr>
        <w:top w:val="none" w:sz="0" w:space="0" w:color="auto"/>
        <w:left w:val="none" w:sz="0" w:space="0" w:color="auto"/>
        <w:bottom w:val="none" w:sz="0" w:space="0" w:color="auto"/>
        <w:right w:val="none" w:sz="0" w:space="0" w:color="auto"/>
      </w:divBdr>
    </w:div>
    <w:div w:id="972296928">
      <w:marLeft w:val="480"/>
      <w:marRight w:val="0"/>
      <w:marTop w:val="0"/>
      <w:marBottom w:val="0"/>
      <w:divBdr>
        <w:top w:val="none" w:sz="0" w:space="0" w:color="auto"/>
        <w:left w:val="none" w:sz="0" w:space="0" w:color="auto"/>
        <w:bottom w:val="none" w:sz="0" w:space="0" w:color="auto"/>
        <w:right w:val="none" w:sz="0" w:space="0" w:color="auto"/>
      </w:divBdr>
    </w:div>
    <w:div w:id="972446744">
      <w:marLeft w:val="480"/>
      <w:marRight w:val="0"/>
      <w:marTop w:val="0"/>
      <w:marBottom w:val="0"/>
      <w:divBdr>
        <w:top w:val="none" w:sz="0" w:space="0" w:color="auto"/>
        <w:left w:val="none" w:sz="0" w:space="0" w:color="auto"/>
        <w:bottom w:val="none" w:sz="0" w:space="0" w:color="auto"/>
        <w:right w:val="none" w:sz="0" w:space="0" w:color="auto"/>
      </w:divBdr>
    </w:div>
    <w:div w:id="974867198">
      <w:marLeft w:val="480"/>
      <w:marRight w:val="0"/>
      <w:marTop w:val="0"/>
      <w:marBottom w:val="0"/>
      <w:divBdr>
        <w:top w:val="none" w:sz="0" w:space="0" w:color="auto"/>
        <w:left w:val="none" w:sz="0" w:space="0" w:color="auto"/>
        <w:bottom w:val="none" w:sz="0" w:space="0" w:color="auto"/>
        <w:right w:val="none" w:sz="0" w:space="0" w:color="auto"/>
      </w:divBdr>
    </w:div>
    <w:div w:id="975723563">
      <w:marLeft w:val="480"/>
      <w:marRight w:val="0"/>
      <w:marTop w:val="0"/>
      <w:marBottom w:val="0"/>
      <w:divBdr>
        <w:top w:val="none" w:sz="0" w:space="0" w:color="auto"/>
        <w:left w:val="none" w:sz="0" w:space="0" w:color="auto"/>
        <w:bottom w:val="none" w:sz="0" w:space="0" w:color="auto"/>
        <w:right w:val="none" w:sz="0" w:space="0" w:color="auto"/>
      </w:divBdr>
    </w:div>
    <w:div w:id="975911679">
      <w:marLeft w:val="480"/>
      <w:marRight w:val="0"/>
      <w:marTop w:val="0"/>
      <w:marBottom w:val="0"/>
      <w:divBdr>
        <w:top w:val="none" w:sz="0" w:space="0" w:color="auto"/>
        <w:left w:val="none" w:sz="0" w:space="0" w:color="auto"/>
        <w:bottom w:val="none" w:sz="0" w:space="0" w:color="auto"/>
        <w:right w:val="none" w:sz="0" w:space="0" w:color="auto"/>
      </w:divBdr>
    </w:div>
    <w:div w:id="976109088">
      <w:marLeft w:val="480"/>
      <w:marRight w:val="0"/>
      <w:marTop w:val="0"/>
      <w:marBottom w:val="0"/>
      <w:divBdr>
        <w:top w:val="none" w:sz="0" w:space="0" w:color="auto"/>
        <w:left w:val="none" w:sz="0" w:space="0" w:color="auto"/>
        <w:bottom w:val="none" w:sz="0" w:space="0" w:color="auto"/>
        <w:right w:val="none" w:sz="0" w:space="0" w:color="auto"/>
      </w:divBdr>
    </w:div>
    <w:div w:id="977106090">
      <w:marLeft w:val="480"/>
      <w:marRight w:val="0"/>
      <w:marTop w:val="0"/>
      <w:marBottom w:val="0"/>
      <w:divBdr>
        <w:top w:val="none" w:sz="0" w:space="0" w:color="auto"/>
        <w:left w:val="none" w:sz="0" w:space="0" w:color="auto"/>
        <w:bottom w:val="none" w:sz="0" w:space="0" w:color="auto"/>
        <w:right w:val="none" w:sz="0" w:space="0" w:color="auto"/>
      </w:divBdr>
    </w:div>
    <w:div w:id="977422401">
      <w:marLeft w:val="480"/>
      <w:marRight w:val="0"/>
      <w:marTop w:val="0"/>
      <w:marBottom w:val="0"/>
      <w:divBdr>
        <w:top w:val="none" w:sz="0" w:space="0" w:color="auto"/>
        <w:left w:val="none" w:sz="0" w:space="0" w:color="auto"/>
        <w:bottom w:val="none" w:sz="0" w:space="0" w:color="auto"/>
        <w:right w:val="none" w:sz="0" w:space="0" w:color="auto"/>
      </w:divBdr>
    </w:div>
    <w:div w:id="977535930">
      <w:marLeft w:val="480"/>
      <w:marRight w:val="0"/>
      <w:marTop w:val="0"/>
      <w:marBottom w:val="0"/>
      <w:divBdr>
        <w:top w:val="none" w:sz="0" w:space="0" w:color="auto"/>
        <w:left w:val="none" w:sz="0" w:space="0" w:color="auto"/>
        <w:bottom w:val="none" w:sz="0" w:space="0" w:color="auto"/>
        <w:right w:val="none" w:sz="0" w:space="0" w:color="auto"/>
      </w:divBdr>
    </w:div>
    <w:div w:id="979653598">
      <w:marLeft w:val="480"/>
      <w:marRight w:val="0"/>
      <w:marTop w:val="0"/>
      <w:marBottom w:val="0"/>
      <w:divBdr>
        <w:top w:val="none" w:sz="0" w:space="0" w:color="auto"/>
        <w:left w:val="none" w:sz="0" w:space="0" w:color="auto"/>
        <w:bottom w:val="none" w:sz="0" w:space="0" w:color="auto"/>
        <w:right w:val="none" w:sz="0" w:space="0" w:color="auto"/>
      </w:divBdr>
    </w:div>
    <w:div w:id="980503292">
      <w:marLeft w:val="480"/>
      <w:marRight w:val="0"/>
      <w:marTop w:val="0"/>
      <w:marBottom w:val="0"/>
      <w:divBdr>
        <w:top w:val="none" w:sz="0" w:space="0" w:color="auto"/>
        <w:left w:val="none" w:sz="0" w:space="0" w:color="auto"/>
        <w:bottom w:val="none" w:sz="0" w:space="0" w:color="auto"/>
        <w:right w:val="none" w:sz="0" w:space="0" w:color="auto"/>
      </w:divBdr>
    </w:div>
    <w:div w:id="980771846">
      <w:marLeft w:val="480"/>
      <w:marRight w:val="0"/>
      <w:marTop w:val="0"/>
      <w:marBottom w:val="0"/>
      <w:divBdr>
        <w:top w:val="none" w:sz="0" w:space="0" w:color="auto"/>
        <w:left w:val="none" w:sz="0" w:space="0" w:color="auto"/>
        <w:bottom w:val="none" w:sz="0" w:space="0" w:color="auto"/>
        <w:right w:val="none" w:sz="0" w:space="0" w:color="auto"/>
      </w:divBdr>
    </w:div>
    <w:div w:id="981353502">
      <w:marLeft w:val="480"/>
      <w:marRight w:val="0"/>
      <w:marTop w:val="0"/>
      <w:marBottom w:val="0"/>
      <w:divBdr>
        <w:top w:val="none" w:sz="0" w:space="0" w:color="auto"/>
        <w:left w:val="none" w:sz="0" w:space="0" w:color="auto"/>
        <w:bottom w:val="none" w:sz="0" w:space="0" w:color="auto"/>
        <w:right w:val="none" w:sz="0" w:space="0" w:color="auto"/>
      </w:divBdr>
    </w:div>
    <w:div w:id="984312743">
      <w:marLeft w:val="480"/>
      <w:marRight w:val="0"/>
      <w:marTop w:val="0"/>
      <w:marBottom w:val="0"/>
      <w:divBdr>
        <w:top w:val="none" w:sz="0" w:space="0" w:color="auto"/>
        <w:left w:val="none" w:sz="0" w:space="0" w:color="auto"/>
        <w:bottom w:val="none" w:sz="0" w:space="0" w:color="auto"/>
        <w:right w:val="none" w:sz="0" w:space="0" w:color="auto"/>
      </w:divBdr>
    </w:div>
    <w:div w:id="984623406">
      <w:marLeft w:val="480"/>
      <w:marRight w:val="0"/>
      <w:marTop w:val="0"/>
      <w:marBottom w:val="0"/>
      <w:divBdr>
        <w:top w:val="none" w:sz="0" w:space="0" w:color="auto"/>
        <w:left w:val="none" w:sz="0" w:space="0" w:color="auto"/>
        <w:bottom w:val="none" w:sz="0" w:space="0" w:color="auto"/>
        <w:right w:val="none" w:sz="0" w:space="0" w:color="auto"/>
      </w:divBdr>
    </w:div>
    <w:div w:id="987587214">
      <w:marLeft w:val="480"/>
      <w:marRight w:val="0"/>
      <w:marTop w:val="0"/>
      <w:marBottom w:val="0"/>
      <w:divBdr>
        <w:top w:val="none" w:sz="0" w:space="0" w:color="auto"/>
        <w:left w:val="none" w:sz="0" w:space="0" w:color="auto"/>
        <w:bottom w:val="none" w:sz="0" w:space="0" w:color="auto"/>
        <w:right w:val="none" w:sz="0" w:space="0" w:color="auto"/>
      </w:divBdr>
    </w:div>
    <w:div w:id="987902862">
      <w:marLeft w:val="480"/>
      <w:marRight w:val="0"/>
      <w:marTop w:val="0"/>
      <w:marBottom w:val="0"/>
      <w:divBdr>
        <w:top w:val="none" w:sz="0" w:space="0" w:color="auto"/>
        <w:left w:val="none" w:sz="0" w:space="0" w:color="auto"/>
        <w:bottom w:val="none" w:sz="0" w:space="0" w:color="auto"/>
        <w:right w:val="none" w:sz="0" w:space="0" w:color="auto"/>
      </w:divBdr>
    </w:div>
    <w:div w:id="988559812">
      <w:marLeft w:val="480"/>
      <w:marRight w:val="0"/>
      <w:marTop w:val="0"/>
      <w:marBottom w:val="0"/>
      <w:divBdr>
        <w:top w:val="none" w:sz="0" w:space="0" w:color="auto"/>
        <w:left w:val="none" w:sz="0" w:space="0" w:color="auto"/>
        <w:bottom w:val="none" w:sz="0" w:space="0" w:color="auto"/>
        <w:right w:val="none" w:sz="0" w:space="0" w:color="auto"/>
      </w:divBdr>
    </w:div>
    <w:div w:id="988631541">
      <w:marLeft w:val="480"/>
      <w:marRight w:val="0"/>
      <w:marTop w:val="0"/>
      <w:marBottom w:val="0"/>
      <w:divBdr>
        <w:top w:val="none" w:sz="0" w:space="0" w:color="auto"/>
        <w:left w:val="none" w:sz="0" w:space="0" w:color="auto"/>
        <w:bottom w:val="none" w:sz="0" w:space="0" w:color="auto"/>
        <w:right w:val="none" w:sz="0" w:space="0" w:color="auto"/>
      </w:divBdr>
    </w:div>
    <w:div w:id="989796770">
      <w:marLeft w:val="480"/>
      <w:marRight w:val="0"/>
      <w:marTop w:val="0"/>
      <w:marBottom w:val="0"/>
      <w:divBdr>
        <w:top w:val="none" w:sz="0" w:space="0" w:color="auto"/>
        <w:left w:val="none" w:sz="0" w:space="0" w:color="auto"/>
        <w:bottom w:val="none" w:sz="0" w:space="0" w:color="auto"/>
        <w:right w:val="none" w:sz="0" w:space="0" w:color="auto"/>
      </w:divBdr>
    </w:div>
    <w:div w:id="989867617">
      <w:marLeft w:val="480"/>
      <w:marRight w:val="0"/>
      <w:marTop w:val="0"/>
      <w:marBottom w:val="0"/>
      <w:divBdr>
        <w:top w:val="none" w:sz="0" w:space="0" w:color="auto"/>
        <w:left w:val="none" w:sz="0" w:space="0" w:color="auto"/>
        <w:bottom w:val="none" w:sz="0" w:space="0" w:color="auto"/>
        <w:right w:val="none" w:sz="0" w:space="0" w:color="auto"/>
      </w:divBdr>
    </w:div>
    <w:div w:id="990794454">
      <w:marLeft w:val="480"/>
      <w:marRight w:val="0"/>
      <w:marTop w:val="0"/>
      <w:marBottom w:val="0"/>
      <w:divBdr>
        <w:top w:val="none" w:sz="0" w:space="0" w:color="auto"/>
        <w:left w:val="none" w:sz="0" w:space="0" w:color="auto"/>
        <w:bottom w:val="none" w:sz="0" w:space="0" w:color="auto"/>
        <w:right w:val="none" w:sz="0" w:space="0" w:color="auto"/>
      </w:divBdr>
    </w:div>
    <w:div w:id="996952941">
      <w:marLeft w:val="480"/>
      <w:marRight w:val="0"/>
      <w:marTop w:val="0"/>
      <w:marBottom w:val="0"/>
      <w:divBdr>
        <w:top w:val="none" w:sz="0" w:space="0" w:color="auto"/>
        <w:left w:val="none" w:sz="0" w:space="0" w:color="auto"/>
        <w:bottom w:val="none" w:sz="0" w:space="0" w:color="auto"/>
        <w:right w:val="none" w:sz="0" w:space="0" w:color="auto"/>
      </w:divBdr>
    </w:div>
    <w:div w:id="997225413">
      <w:marLeft w:val="480"/>
      <w:marRight w:val="0"/>
      <w:marTop w:val="0"/>
      <w:marBottom w:val="0"/>
      <w:divBdr>
        <w:top w:val="none" w:sz="0" w:space="0" w:color="auto"/>
        <w:left w:val="none" w:sz="0" w:space="0" w:color="auto"/>
        <w:bottom w:val="none" w:sz="0" w:space="0" w:color="auto"/>
        <w:right w:val="none" w:sz="0" w:space="0" w:color="auto"/>
      </w:divBdr>
    </w:div>
    <w:div w:id="997225807">
      <w:marLeft w:val="480"/>
      <w:marRight w:val="0"/>
      <w:marTop w:val="0"/>
      <w:marBottom w:val="0"/>
      <w:divBdr>
        <w:top w:val="none" w:sz="0" w:space="0" w:color="auto"/>
        <w:left w:val="none" w:sz="0" w:space="0" w:color="auto"/>
        <w:bottom w:val="none" w:sz="0" w:space="0" w:color="auto"/>
        <w:right w:val="none" w:sz="0" w:space="0" w:color="auto"/>
      </w:divBdr>
    </w:div>
    <w:div w:id="997341648">
      <w:marLeft w:val="480"/>
      <w:marRight w:val="0"/>
      <w:marTop w:val="0"/>
      <w:marBottom w:val="0"/>
      <w:divBdr>
        <w:top w:val="none" w:sz="0" w:space="0" w:color="auto"/>
        <w:left w:val="none" w:sz="0" w:space="0" w:color="auto"/>
        <w:bottom w:val="none" w:sz="0" w:space="0" w:color="auto"/>
        <w:right w:val="none" w:sz="0" w:space="0" w:color="auto"/>
      </w:divBdr>
    </w:div>
    <w:div w:id="998730698">
      <w:marLeft w:val="480"/>
      <w:marRight w:val="0"/>
      <w:marTop w:val="0"/>
      <w:marBottom w:val="0"/>
      <w:divBdr>
        <w:top w:val="none" w:sz="0" w:space="0" w:color="auto"/>
        <w:left w:val="none" w:sz="0" w:space="0" w:color="auto"/>
        <w:bottom w:val="none" w:sz="0" w:space="0" w:color="auto"/>
        <w:right w:val="none" w:sz="0" w:space="0" w:color="auto"/>
      </w:divBdr>
    </w:div>
    <w:div w:id="999389199">
      <w:marLeft w:val="480"/>
      <w:marRight w:val="0"/>
      <w:marTop w:val="0"/>
      <w:marBottom w:val="0"/>
      <w:divBdr>
        <w:top w:val="none" w:sz="0" w:space="0" w:color="auto"/>
        <w:left w:val="none" w:sz="0" w:space="0" w:color="auto"/>
        <w:bottom w:val="none" w:sz="0" w:space="0" w:color="auto"/>
        <w:right w:val="none" w:sz="0" w:space="0" w:color="auto"/>
      </w:divBdr>
    </w:div>
    <w:div w:id="1002006461">
      <w:marLeft w:val="480"/>
      <w:marRight w:val="0"/>
      <w:marTop w:val="0"/>
      <w:marBottom w:val="0"/>
      <w:divBdr>
        <w:top w:val="none" w:sz="0" w:space="0" w:color="auto"/>
        <w:left w:val="none" w:sz="0" w:space="0" w:color="auto"/>
        <w:bottom w:val="none" w:sz="0" w:space="0" w:color="auto"/>
        <w:right w:val="none" w:sz="0" w:space="0" w:color="auto"/>
      </w:divBdr>
    </w:div>
    <w:div w:id="1002732950">
      <w:marLeft w:val="480"/>
      <w:marRight w:val="0"/>
      <w:marTop w:val="0"/>
      <w:marBottom w:val="0"/>
      <w:divBdr>
        <w:top w:val="none" w:sz="0" w:space="0" w:color="auto"/>
        <w:left w:val="none" w:sz="0" w:space="0" w:color="auto"/>
        <w:bottom w:val="none" w:sz="0" w:space="0" w:color="auto"/>
        <w:right w:val="none" w:sz="0" w:space="0" w:color="auto"/>
      </w:divBdr>
    </w:div>
    <w:div w:id="1004895462">
      <w:marLeft w:val="480"/>
      <w:marRight w:val="0"/>
      <w:marTop w:val="0"/>
      <w:marBottom w:val="0"/>
      <w:divBdr>
        <w:top w:val="none" w:sz="0" w:space="0" w:color="auto"/>
        <w:left w:val="none" w:sz="0" w:space="0" w:color="auto"/>
        <w:bottom w:val="none" w:sz="0" w:space="0" w:color="auto"/>
        <w:right w:val="none" w:sz="0" w:space="0" w:color="auto"/>
      </w:divBdr>
    </w:div>
    <w:div w:id="1004937687">
      <w:marLeft w:val="480"/>
      <w:marRight w:val="0"/>
      <w:marTop w:val="0"/>
      <w:marBottom w:val="0"/>
      <w:divBdr>
        <w:top w:val="none" w:sz="0" w:space="0" w:color="auto"/>
        <w:left w:val="none" w:sz="0" w:space="0" w:color="auto"/>
        <w:bottom w:val="none" w:sz="0" w:space="0" w:color="auto"/>
        <w:right w:val="none" w:sz="0" w:space="0" w:color="auto"/>
      </w:divBdr>
    </w:div>
    <w:div w:id="1005090837">
      <w:marLeft w:val="480"/>
      <w:marRight w:val="0"/>
      <w:marTop w:val="0"/>
      <w:marBottom w:val="0"/>
      <w:divBdr>
        <w:top w:val="none" w:sz="0" w:space="0" w:color="auto"/>
        <w:left w:val="none" w:sz="0" w:space="0" w:color="auto"/>
        <w:bottom w:val="none" w:sz="0" w:space="0" w:color="auto"/>
        <w:right w:val="none" w:sz="0" w:space="0" w:color="auto"/>
      </w:divBdr>
    </w:div>
    <w:div w:id="1006399859">
      <w:marLeft w:val="480"/>
      <w:marRight w:val="0"/>
      <w:marTop w:val="0"/>
      <w:marBottom w:val="0"/>
      <w:divBdr>
        <w:top w:val="none" w:sz="0" w:space="0" w:color="auto"/>
        <w:left w:val="none" w:sz="0" w:space="0" w:color="auto"/>
        <w:bottom w:val="none" w:sz="0" w:space="0" w:color="auto"/>
        <w:right w:val="none" w:sz="0" w:space="0" w:color="auto"/>
      </w:divBdr>
    </w:div>
    <w:div w:id="1009017748">
      <w:marLeft w:val="480"/>
      <w:marRight w:val="0"/>
      <w:marTop w:val="0"/>
      <w:marBottom w:val="0"/>
      <w:divBdr>
        <w:top w:val="none" w:sz="0" w:space="0" w:color="auto"/>
        <w:left w:val="none" w:sz="0" w:space="0" w:color="auto"/>
        <w:bottom w:val="none" w:sz="0" w:space="0" w:color="auto"/>
        <w:right w:val="none" w:sz="0" w:space="0" w:color="auto"/>
      </w:divBdr>
    </w:div>
    <w:div w:id="1010520521">
      <w:marLeft w:val="480"/>
      <w:marRight w:val="0"/>
      <w:marTop w:val="0"/>
      <w:marBottom w:val="0"/>
      <w:divBdr>
        <w:top w:val="none" w:sz="0" w:space="0" w:color="auto"/>
        <w:left w:val="none" w:sz="0" w:space="0" w:color="auto"/>
        <w:bottom w:val="none" w:sz="0" w:space="0" w:color="auto"/>
        <w:right w:val="none" w:sz="0" w:space="0" w:color="auto"/>
      </w:divBdr>
    </w:div>
    <w:div w:id="1010521891">
      <w:marLeft w:val="480"/>
      <w:marRight w:val="0"/>
      <w:marTop w:val="0"/>
      <w:marBottom w:val="0"/>
      <w:divBdr>
        <w:top w:val="none" w:sz="0" w:space="0" w:color="auto"/>
        <w:left w:val="none" w:sz="0" w:space="0" w:color="auto"/>
        <w:bottom w:val="none" w:sz="0" w:space="0" w:color="auto"/>
        <w:right w:val="none" w:sz="0" w:space="0" w:color="auto"/>
      </w:divBdr>
    </w:div>
    <w:div w:id="1010647199">
      <w:marLeft w:val="480"/>
      <w:marRight w:val="0"/>
      <w:marTop w:val="0"/>
      <w:marBottom w:val="0"/>
      <w:divBdr>
        <w:top w:val="none" w:sz="0" w:space="0" w:color="auto"/>
        <w:left w:val="none" w:sz="0" w:space="0" w:color="auto"/>
        <w:bottom w:val="none" w:sz="0" w:space="0" w:color="auto"/>
        <w:right w:val="none" w:sz="0" w:space="0" w:color="auto"/>
      </w:divBdr>
    </w:div>
    <w:div w:id="1010987390">
      <w:marLeft w:val="480"/>
      <w:marRight w:val="0"/>
      <w:marTop w:val="0"/>
      <w:marBottom w:val="0"/>
      <w:divBdr>
        <w:top w:val="none" w:sz="0" w:space="0" w:color="auto"/>
        <w:left w:val="none" w:sz="0" w:space="0" w:color="auto"/>
        <w:bottom w:val="none" w:sz="0" w:space="0" w:color="auto"/>
        <w:right w:val="none" w:sz="0" w:space="0" w:color="auto"/>
      </w:divBdr>
    </w:div>
    <w:div w:id="1012608183">
      <w:marLeft w:val="480"/>
      <w:marRight w:val="0"/>
      <w:marTop w:val="0"/>
      <w:marBottom w:val="0"/>
      <w:divBdr>
        <w:top w:val="none" w:sz="0" w:space="0" w:color="auto"/>
        <w:left w:val="none" w:sz="0" w:space="0" w:color="auto"/>
        <w:bottom w:val="none" w:sz="0" w:space="0" w:color="auto"/>
        <w:right w:val="none" w:sz="0" w:space="0" w:color="auto"/>
      </w:divBdr>
    </w:div>
    <w:div w:id="1013725589">
      <w:marLeft w:val="480"/>
      <w:marRight w:val="0"/>
      <w:marTop w:val="0"/>
      <w:marBottom w:val="0"/>
      <w:divBdr>
        <w:top w:val="none" w:sz="0" w:space="0" w:color="auto"/>
        <w:left w:val="none" w:sz="0" w:space="0" w:color="auto"/>
        <w:bottom w:val="none" w:sz="0" w:space="0" w:color="auto"/>
        <w:right w:val="none" w:sz="0" w:space="0" w:color="auto"/>
      </w:divBdr>
    </w:div>
    <w:div w:id="1017200618">
      <w:marLeft w:val="480"/>
      <w:marRight w:val="0"/>
      <w:marTop w:val="0"/>
      <w:marBottom w:val="0"/>
      <w:divBdr>
        <w:top w:val="none" w:sz="0" w:space="0" w:color="auto"/>
        <w:left w:val="none" w:sz="0" w:space="0" w:color="auto"/>
        <w:bottom w:val="none" w:sz="0" w:space="0" w:color="auto"/>
        <w:right w:val="none" w:sz="0" w:space="0" w:color="auto"/>
      </w:divBdr>
    </w:div>
    <w:div w:id="1017660673">
      <w:marLeft w:val="480"/>
      <w:marRight w:val="0"/>
      <w:marTop w:val="0"/>
      <w:marBottom w:val="0"/>
      <w:divBdr>
        <w:top w:val="none" w:sz="0" w:space="0" w:color="auto"/>
        <w:left w:val="none" w:sz="0" w:space="0" w:color="auto"/>
        <w:bottom w:val="none" w:sz="0" w:space="0" w:color="auto"/>
        <w:right w:val="none" w:sz="0" w:space="0" w:color="auto"/>
      </w:divBdr>
    </w:div>
    <w:div w:id="1018577029">
      <w:marLeft w:val="480"/>
      <w:marRight w:val="0"/>
      <w:marTop w:val="0"/>
      <w:marBottom w:val="0"/>
      <w:divBdr>
        <w:top w:val="none" w:sz="0" w:space="0" w:color="auto"/>
        <w:left w:val="none" w:sz="0" w:space="0" w:color="auto"/>
        <w:bottom w:val="none" w:sz="0" w:space="0" w:color="auto"/>
        <w:right w:val="none" w:sz="0" w:space="0" w:color="auto"/>
      </w:divBdr>
    </w:div>
    <w:div w:id="1021013326">
      <w:marLeft w:val="480"/>
      <w:marRight w:val="0"/>
      <w:marTop w:val="0"/>
      <w:marBottom w:val="0"/>
      <w:divBdr>
        <w:top w:val="none" w:sz="0" w:space="0" w:color="auto"/>
        <w:left w:val="none" w:sz="0" w:space="0" w:color="auto"/>
        <w:bottom w:val="none" w:sz="0" w:space="0" w:color="auto"/>
        <w:right w:val="none" w:sz="0" w:space="0" w:color="auto"/>
      </w:divBdr>
    </w:div>
    <w:div w:id="1021127876">
      <w:marLeft w:val="480"/>
      <w:marRight w:val="0"/>
      <w:marTop w:val="0"/>
      <w:marBottom w:val="0"/>
      <w:divBdr>
        <w:top w:val="none" w:sz="0" w:space="0" w:color="auto"/>
        <w:left w:val="none" w:sz="0" w:space="0" w:color="auto"/>
        <w:bottom w:val="none" w:sz="0" w:space="0" w:color="auto"/>
        <w:right w:val="none" w:sz="0" w:space="0" w:color="auto"/>
      </w:divBdr>
    </w:div>
    <w:div w:id="1021784580">
      <w:marLeft w:val="480"/>
      <w:marRight w:val="0"/>
      <w:marTop w:val="0"/>
      <w:marBottom w:val="0"/>
      <w:divBdr>
        <w:top w:val="none" w:sz="0" w:space="0" w:color="auto"/>
        <w:left w:val="none" w:sz="0" w:space="0" w:color="auto"/>
        <w:bottom w:val="none" w:sz="0" w:space="0" w:color="auto"/>
        <w:right w:val="none" w:sz="0" w:space="0" w:color="auto"/>
      </w:divBdr>
    </w:div>
    <w:div w:id="1021905175">
      <w:marLeft w:val="480"/>
      <w:marRight w:val="0"/>
      <w:marTop w:val="0"/>
      <w:marBottom w:val="0"/>
      <w:divBdr>
        <w:top w:val="none" w:sz="0" w:space="0" w:color="auto"/>
        <w:left w:val="none" w:sz="0" w:space="0" w:color="auto"/>
        <w:bottom w:val="none" w:sz="0" w:space="0" w:color="auto"/>
        <w:right w:val="none" w:sz="0" w:space="0" w:color="auto"/>
      </w:divBdr>
    </w:div>
    <w:div w:id="1022318827">
      <w:marLeft w:val="480"/>
      <w:marRight w:val="0"/>
      <w:marTop w:val="0"/>
      <w:marBottom w:val="0"/>
      <w:divBdr>
        <w:top w:val="none" w:sz="0" w:space="0" w:color="auto"/>
        <w:left w:val="none" w:sz="0" w:space="0" w:color="auto"/>
        <w:bottom w:val="none" w:sz="0" w:space="0" w:color="auto"/>
        <w:right w:val="none" w:sz="0" w:space="0" w:color="auto"/>
      </w:divBdr>
    </w:div>
    <w:div w:id="1025865497">
      <w:marLeft w:val="480"/>
      <w:marRight w:val="0"/>
      <w:marTop w:val="0"/>
      <w:marBottom w:val="0"/>
      <w:divBdr>
        <w:top w:val="none" w:sz="0" w:space="0" w:color="auto"/>
        <w:left w:val="none" w:sz="0" w:space="0" w:color="auto"/>
        <w:bottom w:val="none" w:sz="0" w:space="0" w:color="auto"/>
        <w:right w:val="none" w:sz="0" w:space="0" w:color="auto"/>
      </w:divBdr>
    </w:div>
    <w:div w:id="1026446254">
      <w:marLeft w:val="480"/>
      <w:marRight w:val="0"/>
      <w:marTop w:val="0"/>
      <w:marBottom w:val="0"/>
      <w:divBdr>
        <w:top w:val="none" w:sz="0" w:space="0" w:color="auto"/>
        <w:left w:val="none" w:sz="0" w:space="0" w:color="auto"/>
        <w:bottom w:val="none" w:sz="0" w:space="0" w:color="auto"/>
        <w:right w:val="none" w:sz="0" w:space="0" w:color="auto"/>
      </w:divBdr>
    </w:div>
    <w:div w:id="1026446526">
      <w:marLeft w:val="480"/>
      <w:marRight w:val="0"/>
      <w:marTop w:val="0"/>
      <w:marBottom w:val="0"/>
      <w:divBdr>
        <w:top w:val="none" w:sz="0" w:space="0" w:color="auto"/>
        <w:left w:val="none" w:sz="0" w:space="0" w:color="auto"/>
        <w:bottom w:val="none" w:sz="0" w:space="0" w:color="auto"/>
        <w:right w:val="none" w:sz="0" w:space="0" w:color="auto"/>
      </w:divBdr>
    </w:div>
    <w:div w:id="1026909059">
      <w:marLeft w:val="480"/>
      <w:marRight w:val="0"/>
      <w:marTop w:val="0"/>
      <w:marBottom w:val="0"/>
      <w:divBdr>
        <w:top w:val="none" w:sz="0" w:space="0" w:color="auto"/>
        <w:left w:val="none" w:sz="0" w:space="0" w:color="auto"/>
        <w:bottom w:val="none" w:sz="0" w:space="0" w:color="auto"/>
        <w:right w:val="none" w:sz="0" w:space="0" w:color="auto"/>
      </w:divBdr>
    </w:div>
    <w:div w:id="1027290068">
      <w:marLeft w:val="480"/>
      <w:marRight w:val="0"/>
      <w:marTop w:val="0"/>
      <w:marBottom w:val="0"/>
      <w:divBdr>
        <w:top w:val="none" w:sz="0" w:space="0" w:color="auto"/>
        <w:left w:val="none" w:sz="0" w:space="0" w:color="auto"/>
        <w:bottom w:val="none" w:sz="0" w:space="0" w:color="auto"/>
        <w:right w:val="none" w:sz="0" w:space="0" w:color="auto"/>
      </w:divBdr>
    </w:div>
    <w:div w:id="1028525541">
      <w:marLeft w:val="480"/>
      <w:marRight w:val="0"/>
      <w:marTop w:val="0"/>
      <w:marBottom w:val="0"/>
      <w:divBdr>
        <w:top w:val="none" w:sz="0" w:space="0" w:color="auto"/>
        <w:left w:val="none" w:sz="0" w:space="0" w:color="auto"/>
        <w:bottom w:val="none" w:sz="0" w:space="0" w:color="auto"/>
        <w:right w:val="none" w:sz="0" w:space="0" w:color="auto"/>
      </w:divBdr>
    </w:div>
    <w:div w:id="1029064803">
      <w:marLeft w:val="480"/>
      <w:marRight w:val="0"/>
      <w:marTop w:val="0"/>
      <w:marBottom w:val="0"/>
      <w:divBdr>
        <w:top w:val="none" w:sz="0" w:space="0" w:color="auto"/>
        <w:left w:val="none" w:sz="0" w:space="0" w:color="auto"/>
        <w:bottom w:val="none" w:sz="0" w:space="0" w:color="auto"/>
        <w:right w:val="none" w:sz="0" w:space="0" w:color="auto"/>
      </w:divBdr>
    </w:div>
    <w:div w:id="1031106264">
      <w:marLeft w:val="480"/>
      <w:marRight w:val="0"/>
      <w:marTop w:val="0"/>
      <w:marBottom w:val="0"/>
      <w:divBdr>
        <w:top w:val="none" w:sz="0" w:space="0" w:color="auto"/>
        <w:left w:val="none" w:sz="0" w:space="0" w:color="auto"/>
        <w:bottom w:val="none" w:sz="0" w:space="0" w:color="auto"/>
        <w:right w:val="none" w:sz="0" w:space="0" w:color="auto"/>
      </w:divBdr>
    </w:div>
    <w:div w:id="1031147918">
      <w:marLeft w:val="480"/>
      <w:marRight w:val="0"/>
      <w:marTop w:val="0"/>
      <w:marBottom w:val="0"/>
      <w:divBdr>
        <w:top w:val="none" w:sz="0" w:space="0" w:color="auto"/>
        <w:left w:val="none" w:sz="0" w:space="0" w:color="auto"/>
        <w:bottom w:val="none" w:sz="0" w:space="0" w:color="auto"/>
        <w:right w:val="none" w:sz="0" w:space="0" w:color="auto"/>
      </w:divBdr>
    </w:div>
    <w:div w:id="1032263748">
      <w:marLeft w:val="480"/>
      <w:marRight w:val="0"/>
      <w:marTop w:val="0"/>
      <w:marBottom w:val="0"/>
      <w:divBdr>
        <w:top w:val="none" w:sz="0" w:space="0" w:color="auto"/>
        <w:left w:val="none" w:sz="0" w:space="0" w:color="auto"/>
        <w:bottom w:val="none" w:sz="0" w:space="0" w:color="auto"/>
        <w:right w:val="none" w:sz="0" w:space="0" w:color="auto"/>
      </w:divBdr>
    </w:div>
    <w:div w:id="1033070305">
      <w:marLeft w:val="480"/>
      <w:marRight w:val="0"/>
      <w:marTop w:val="0"/>
      <w:marBottom w:val="0"/>
      <w:divBdr>
        <w:top w:val="none" w:sz="0" w:space="0" w:color="auto"/>
        <w:left w:val="none" w:sz="0" w:space="0" w:color="auto"/>
        <w:bottom w:val="none" w:sz="0" w:space="0" w:color="auto"/>
        <w:right w:val="none" w:sz="0" w:space="0" w:color="auto"/>
      </w:divBdr>
    </w:div>
    <w:div w:id="1033074143">
      <w:marLeft w:val="480"/>
      <w:marRight w:val="0"/>
      <w:marTop w:val="0"/>
      <w:marBottom w:val="0"/>
      <w:divBdr>
        <w:top w:val="none" w:sz="0" w:space="0" w:color="auto"/>
        <w:left w:val="none" w:sz="0" w:space="0" w:color="auto"/>
        <w:bottom w:val="none" w:sz="0" w:space="0" w:color="auto"/>
        <w:right w:val="none" w:sz="0" w:space="0" w:color="auto"/>
      </w:divBdr>
    </w:div>
    <w:div w:id="1034379996">
      <w:marLeft w:val="480"/>
      <w:marRight w:val="0"/>
      <w:marTop w:val="0"/>
      <w:marBottom w:val="0"/>
      <w:divBdr>
        <w:top w:val="none" w:sz="0" w:space="0" w:color="auto"/>
        <w:left w:val="none" w:sz="0" w:space="0" w:color="auto"/>
        <w:bottom w:val="none" w:sz="0" w:space="0" w:color="auto"/>
        <w:right w:val="none" w:sz="0" w:space="0" w:color="auto"/>
      </w:divBdr>
    </w:div>
    <w:div w:id="1034501944">
      <w:marLeft w:val="480"/>
      <w:marRight w:val="0"/>
      <w:marTop w:val="0"/>
      <w:marBottom w:val="0"/>
      <w:divBdr>
        <w:top w:val="none" w:sz="0" w:space="0" w:color="auto"/>
        <w:left w:val="none" w:sz="0" w:space="0" w:color="auto"/>
        <w:bottom w:val="none" w:sz="0" w:space="0" w:color="auto"/>
        <w:right w:val="none" w:sz="0" w:space="0" w:color="auto"/>
      </w:divBdr>
    </w:div>
    <w:div w:id="1034572698">
      <w:marLeft w:val="480"/>
      <w:marRight w:val="0"/>
      <w:marTop w:val="0"/>
      <w:marBottom w:val="0"/>
      <w:divBdr>
        <w:top w:val="none" w:sz="0" w:space="0" w:color="auto"/>
        <w:left w:val="none" w:sz="0" w:space="0" w:color="auto"/>
        <w:bottom w:val="none" w:sz="0" w:space="0" w:color="auto"/>
        <w:right w:val="none" w:sz="0" w:space="0" w:color="auto"/>
      </w:divBdr>
    </w:div>
    <w:div w:id="1034623900">
      <w:marLeft w:val="480"/>
      <w:marRight w:val="0"/>
      <w:marTop w:val="0"/>
      <w:marBottom w:val="0"/>
      <w:divBdr>
        <w:top w:val="none" w:sz="0" w:space="0" w:color="auto"/>
        <w:left w:val="none" w:sz="0" w:space="0" w:color="auto"/>
        <w:bottom w:val="none" w:sz="0" w:space="0" w:color="auto"/>
        <w:right w:val="none" w:sz="0" w:space="0" w:color="auto"/>
      </w:divBdr>
    </w:div>
    <w:div w:id="1034892028">
      <w:marLeft w:val="480"/>
      <w:marRight w:val="0"/>
      <w:marTop w:val="0"/>
      <w:marBottom w:val="0"/>
      <w:divBdr>
        <w:top w:val="none" w:sz="0" w:space="0" w:color="auto"/>
        <w:left w:val="none" w:sz="0" w:space="0" w:color="auto"/>
        <w:bottom w:val="none" w:sz="0" w:space="0" w:color="auto"/>
        <w:right w:val="none" w:sz="0" w:space="0" w:color="auto"/>
      </w:divBdr>
    </w:div>
    <w:div w:id="1035696974">
      <w:marLeft w:val="480"/>
      <w:marRight w:val="0"/>
      <w:marTop w:val="0"/>
      <w:marBottom w:val="0"/>
      <w:divBdr>
        <w:top w:val="none" w:sz="0" w:space="0" w:color="auto"/>
        <w:left w:val="none" w:sz="0" w:space="0" w:color="auto"/>
        <w:bottom w:val="none" w:sz="0" w:space="0" w:color="auto"/>
        <w:right w:val="none" w:sz="0" w:space="0" w:color="auto"/>
      </w:divBdr>
    </w:div>
    <w:div w:id="1036542490">
      <w:marLeft w:val="480"/>
      <w:marRight w:val="0"/>
      <w:marTop w:val="0"/>
      <w:marBottom w:val="0"/>
      <w:divBdr>
        <w:top w:val="none" w:sz="0" w:space="0" w:color="auto"/>
        <w:left w:val="none" w:sz="0" w:space="0" w:color="auto"/>
        <w:bottom w:val="none" w:sz="0" w:space="0" w:color="auto"/>
        <w:right w:val="none" w:sz="0" w:space="0" w:color="auto"/>
      </w:divBdr>
    </w:div>
    <w:div w:id="1037239642">
      <w:marLeft w:val="480"/>
      <w:marRight w:val="0"/>
      <w:marTop w:val="0"/>
      <w:marBottom w:val="0"/>
      <w:divBdr>
        <w:top w:val="none" w:sz="0" w:space="0" w:color="auto"/>
        <w:left w:val="none" w:sz="0" w:space="0" w:color="auto"/>
        <w:bottom w:val="none" w:sz="0" w:space="0" w:color="auto"/>
        <w:right w:val="none" w:sz="0" w:space="0" w:color="auto"/>
      </w:divBdr>
    </w:div>
    <w:div w:id="1039627756">
      <w:marLeft w:val="480"/>
      <w:marRight w:val="0"/>
      <w:marTop w:val="0"/>
      <w:marBottom w:val="0"/>
      <w:divBdr>
        <w:top w:val="none" w:sz="0" w:space="0" w:color="auto"/>
        <w:left w:val="none" w:sz="0" w:space="0" w:color="auto"/>
        <w:bottom w:val="none" w:sz="0" w:space="0" w:color="auto"/>
        <w:right w:val="none" w:sz="0" w:space="0" w:color="auto"/>
      </w:divBdr>
    </w:div>
    <w:div w:id="1043754052">
      <w:marLeft w:val="480"/>
      <w:marRight w:val="0"/>
      <w:marTop w:val="0"/>
      <w:marBottom w:val="0"/>
      <w:divBdr>
        <w:top w:val="none" w:sz="0" w:space="0" w:color="auto"/>
        <w:left w:val="none" w:sz="0" w:space="0" w:color="auto"/>
        <w:bottom w:val="none" w:sz="0" w:space="0" w:color="auto"/>
        <w:right w:val="none" w:sz="0" w:space="0" w:color="auto"/>
      </w:divBdr>
    </w:div>
    <w:div w:id="1047530587">
      <w:marLeft w:val="480"/>
      <w:marRight w:val="0"/>
      <w:marTop w:val="0"/>
      <w:marBottom w:val="0"/>
      <w:divBdr>
        <w:top w:val="none" w:sz="0" w:space="0" w:color="auto"/>
        <w:left w:val="none" w:sz="0" w:space="0" w:color="auto"/>
        <w:bottom w:val="none" w:sz="0" w:space="0" w:color="auto"/>
        <w:right w:val="none" w:sz="0" w:space="0" w:color="auto"/>
      </w:divBdr>
    </w:div>
    <w:div w:id="1047682387">
      <w:marLeft w:val="480"/>
      <w:marRight w:val="0"/>
      <w:marTop w:val="0"/>
      <w:marBottom w:val="0"/>
      <w:divBdr>
        <w:top w:val="none" w:sz="0" w:space="0" w:color="auto"/>
        <w:left w:val="none" w:sz="0" w:space="0" w:color="auto"/>
        <w:bottom w:val="none" w:sz="0" w:space="0" w:color="auto"/>
        <w:right w:val="none" w:sz="0" w:space="0" w:color="auto"/>
      </w:divBdr>
    </w:div>
    <w:div w:id="1049308390">
      <w:marLeft w:val="480"/>
      <w:marRight w:val="0"/>
      <w:marTop w:val="0"/>
      <w:marBottom w:val="0"/>
      <w:divBdr>
        <w:top w:val="none" w:sz="0" w:space="0" w:color="auto"/>
        <w:left w:val="none" w:sz="0" w:space="0" w:color="auto"/>
        <w:bottom w:val="none" w:sz="0" w:space="0" w:color="auto"/>
        <w:right w:val="none" w:sz="0" w:space="0" w:color="auto"/>
      </w:divBdr>
    </w:div>
    <w:div w:id="1049764191">
      <w:marLeft w:val="480"/>
      <w:marRight w:val="0"/>
      <w:marTop w:val="0"/>
      <w:marBottom w:val="0"/>
      <w:divBdr>
        <w:top w:val="none" w:sz="0" w:space="0" w:color="auto"/>
        <w:left w:val="none" w:sz="0" w:space="0" w:color="auto"/>
        <w:bottom w:val="none" w:sz="0" w:space="0" w:color="auto"/>
        <w:right w:val="none" w:sz="0" w:space="0" w:color="auto"/>
      </w:divBdr>
    </w:div>
    <w:div w:id="1052967932">
      <w:marLeft w:val="480"/>
      <w:marRight w:val="0"/>
      <w:marTop w:val="0"/>
      <w:marBottom w:val="0"/>
      <w:divBdr>
        <w:top w:val="none" w:sz="0" w:space="0" w:color="auto"/>
        <w:left w:val="none" w:sz="0" w:space="0" w:color="auto"/>
        <w:bottom w:val="none" w:sz="0" w:space="0" w:color="auto"/>
        <w:right w:val="none" w:sz="0" w:space="0" w:color="auto"/>
      </w:divBdr>
    </w:div>
    <w:div w:id="1054621353">
      <w:marLeft w:val="480"/>
      <w:marRight w:val="0"/>
      <w:marTop w:val="0"/>
      <w:marBottom w:val="0"/>
      <w:divBdr>
        <w:top w:val="none" w:sz="0" w:space="0" w:color="auto"/>
        <w:left w:val="none" w:sz="0" w:space="0" w:color="auto"/>
        <w:bottom w:val="none" w:sz="0" w:space="0" w:color="auto"/>
        <w:right w:val="none" w:sz="0" w:space="0" w:color="auto"/>
      </w:divBdr>
    </w:div>
    <w:div w:id="1054625252">
      <w:marLeft w:val="480"/>
      <w:marRight w:val="0"/>
      <w:marTop w:val="0"/>
      <w:marBottom w:val="0"/>
      <w:divBdr>
        <w:top w:val="none" w:sz="0" w:space="0" w:color="auto"/>
        <w:left w:val="none" w:sz="0" w:space="0" w:color="auto"/>
        <w:bottom w:val="none" w:sz="0" w:space="0" w:color="auto"/>
        <w:right w:val="none" w:sz="0" w:space="0" w:color="auto"/>
      </w:divBdr>
    </w:div>
    <w:div w:id="1055667926">
      <w:marLeft w:val="480"/>
      <w:marRight w:val="0"/>
      <w:marTop w:val="0"/>
      <w:marBottom w:val="0"/>
      <w:divBdr>
        <w:top w:val="none" w:sz="0" w:space="0" w:color="auto"/>
        <w:left w:val="none" w:sz="0" w:space="0" w:color="auto"/>
        <w:bottom w:val="none" w:sz="0" w:space="0" w:color="auto"/>
        <w:right w:val="none" w:sz="0" w:space="0" w:color="auto"/>
      </w:divBdr>
    </w:div>
    <w:div w:id="1055936702">
      <w:marLeft w:val="480"/>
      <w:marRight w:val="0"/>
      <w:marTop w:val="0"/>
      <w:marBottom w:val="0"/>
      <w:divBdr>
        <w:top w:val="none" w:sz="0" w:space="0" w:color="auto"/>
        <w:left w:val="none" w:sz="0" w:space="0" w:color="auto"/>
        <w:bottom w:val="none" w:sz="0" w:space="0" w:color="auto"/>
        <w:right w:val="none" w:sz="0" w:space="0" w:color="auto"/>
      </w:divBdr>
    </w:div>
    <w:div w:id="1056931807">
      <w:marLeft w:val="480"/>
      <w:marRight w:val="0"/>
      <w:marTop w:val="0"/>
      <w:marBottom w:val="0"/>
      <w:divBdr>
        <w:top w:val="none" w:sz="0" w:space="0" w:color="auto"/>
        <w:left w:val="none" w:sz="0" w:space="0" w:color="auto"/>
        <w:bottom w:val="none" w:sz="0" w:space="0" w:color="auto"/>
        <w:right w:val="none" w:sz="0" w:space="0" w:color="auto"/>
      </w:divBdr>
    </w:div>
    <w:div w:id="1057046399">
      <w:marLeft w:val="480"/>
      <w:marRight w:val="0"/>
      <w:marTop w:val="0"/>
      <w:marBottom w:val="0"/>
      <w:divBdr>
        <w:top w:val="none" w:sz="0" w:space="0" w:color="auto"/>
        <w:left w:val="none" w:sz="0" w:space="0" w:color="auto"/>
        <w:bottom w:val="none" w:sz="0" w:space="0" w:color="auto"/>
        <w:right w:val="none" w:sz="0" w:space="0" w:color="auto"/>
      </w:divBdr>
    </w:div>
    <w:div w:id="1057121330">
      <w:marLeft w:val="480"/>
      <w:marRight w:val="0"/>
      <w:marTop w:val="0"/>
      <w:marBottom w:val="0"/>
      <w:divBdr>
        <w:top w:val="none" w:sz="0" w:space="0" w:color="auto"/>
        <w:left w:val="none" w:sz="0" w:space="0" w:color="auto"/>
        <w:bottom w:val="none" w:sz="0" w:space="0" w:color="auto"/>
        <w:right w:val="none" w:sz="0" w:space="0" w:color="auto"/>
      </w:divBdr>
    </w:div>
    <w:div w:id="1058091521">
      <w:marLeft w:val="480"/>
      <w:marRight w:val="0"/>
      <w:marTop w:val="0"/>
      <w:marBottom w:val="0"/>
      <w:divBdr>
        <w:top w:val="none" w:sz="0" w:space="0" w:color="auto"/>
        <w:left w:val="none" w:sz="0" w:space="0" w:color="auto"/>
        <w:bottom w:val="none" w:sz="0" w:space="0" w:color="auto"/>
        <w:right w:val="none" w:sz="0" w:space="0" w:color="auto"/>
      </w:divBdr>
    </w:div>
    <w:div w:id="1059791741">
      <w:marLeft w:val="480"/>
      <w:marRight w:val="0"/>
      <w:marTop w:val="0"/>
      <w:marBottom w:val="0"/>
      <w:divBdr>
        <w:top w:val="none" w:sz="0" w:space="0" w:color="auto"/>
        <w:left w:val="none" w:sz="0" w:space="0" w:color="auto"/>
        <w:bottom w:val="none" w:sz="0" w:space="0" w:color="auto"/>
        <w:right w:val="none" w:sz="0" w:space="0" w:color="auto"/>
      </w:divBdr>
    </w:div>
    <w:div w:id="1060247647">
      <w:marLeft w:val="480"/>
      <w:marRight w:val="0"/>
      <w:marTop w:val="0"/>
      <w:marBottom w:val="0"/>
      <w:divBdr>
        <w:top w:val="none" w:sz="0" w:space="0" w:color="auto"/>
        <w:left w:val="none" w:sz="0" w:space="0" w:color="auto"/>
        <w:bottom w:val="none" w:sz="0" w:space="0" w:color="auto"/>
        <w:right w:val="none" w:sz="0" w:space="0" w:color="auto"/>
      </w:divBdr>
    </w:div>
    <w:div w:id="1060862453">
      <w:marLeft w:val="480"/>
      <w:marRight w:val="0"/>
      <w:marTop w:val="0"/>
      <w:marBottom w:val="0"/>
      <w:divBdr>
        <w:top w:val="none" w:sz="0" w:space="0" w:color="auto"/>
        <w:left w:val="none" w:sz="0" w:space="0" w:color="auto"/>
        <w:bottom w:val="none" w:sz="0" w:space="0" w:color="auto"/>
        <w:right w:val="none" w:sz="0" w:space="0" w:color="auto"/>
      </w:divBdr>
    </w:div>
    <w:div w:id="1061945864">
      <w:marLeft w:val="480"/>
      <w:marRight w:val="0"/>
      <w:marTop w:val="0"/>
      <w:marBottom w:val="0"/>
      <w:divBdr>
        <w:top w:val="none" w:sz="0" w:space="0" w:color="auto"/>
        <w:left w:val="none" w:sz="0" w:space="0" w:color="auto"/>
        <w:bottom w:val="none" w:sz="0" w:space="0" w:color="auto"/>
        <w:right w:val="none" w:sz="0" w:space="0" w:color="auto"/>
      </w:divBdr>
    </w:div>
    <w:div w:id="1062024370">
      <w:marLeft w:val="480"/>
      <w:marRight w:val="0"/>
      <w:marTop w:val="0"/>
      <w:marBottom w:val="0"/>
      <w:divBdr>
        <w:top w:val="none" w:sz="0" w:space="0" w:color="auto"/>
        <w:left w:val="none" w:sz="0" w:space="0" w:color="auto"/>
        <w:bottom w:val="none" w:sz="0" w:space="0" w:color="auto"/>
        <w:right w:val="none" w:sz="0" w:space="0" w:color="auto"/>
      </w:divBdr>
    </w:div>
    <w:div w:id="1062171669">
      <w:marLeft w:val="480"/>
      <w:marRight w:val="0"/>
      <w:marTop w:val="0"/>
      <w:marBottom w:val="0"/>
      <w:divBdr>
        <w:top w:val="none" w:sz="0" w:space="0" w:color="auto"/>
        <w:left w:val="none" w:sz="0" w:space="0" w:color="auto"/>
        <w:bottom w:val="none" w:sz="0" w:space="0" w:color="auto"/>
        <w:right w:val="none" w:sz="0" w:space="0" w:color="auto"/>
      </w:divBdr>
    </w:div>
    <w:div w:id="1062408974">
      <w:marLeft w:val="480"/>
      <w:marRight w:val="0"/>
      <w:marTop w:val="0"/>
      <w:marBottom w:val="0"/>
      <w:divBdr>
        <w:top w:val="none" w:sz="0" w:space="0" w:color="auto"/>
        <w:left w:val="none" w:sz="0" w:space="0" w:color="auto"/>
        <w:bottom w:val="none" w:sz="0" w:space="0" w:color="auto"/>
        <w:right w:val="none" w:sz="0" w:space="0" w:color="auto"/>
      </w:divBdr>
    </w:div>
    <w:div w:id="1063874776">
      <w:marLeft w:val="480"/>
      <w:marRight w:val="0"/>
      <w:marTop w:val="0"/>
      <w:marBottom w:val="0"/>
      <w:divBdr>
        <w:top w:val="none" w:sz="0" w:space="0" w:color="auto"/>
        <w:left w:val="none" w:sz="0" w:space="0" w:color="auto"/>
        <w:bottom w:val="none" w:sz="0" w:space="0" w:color="auto"/>
        <w:right w:val="none" w:sz="0" w:space="0" w:color="auto"/>
      </w:divBdr>
    </w:div>
    <w:div w:id="1066295276">
      <w:marLeft w:val="480"/>
      <w:marRight w:val="0"/>
      <w:marTop w:val="0"/>
      <w:marBottom w:val="0"/>
      <w:divBdr>
        <w:top w:val="none" w:sz="0" w:space="0" w:color="auto"/>
        <w:left w:val="none" w:sz="0" w:space="0" w:color="auto"/>
        <w:bottom w:val="none" w:sz="0" w:space="0" w:color="auto"/>
        <w:right w:val="none" w:sz="0" w:space="0" w:color="auto"/>
      </w:divBdr>
    </w:div>
    <w:div w:id="1066300629">
      <w:marLeft w:val="480"/>
      <w:marRight w:val="0"/>
      <w:marTop w:val="0"/>
      <w:marBottom w:val="0"/>
      <w:divBdr>
        <w:top w:val="none" w:sz="0" w:space="0" w:color="auto"/>
        <w:left w:val="none" w:sz="0" w:space="0" w:color="auto"/>
        <w:bottom w:val="none" w:sz="0" w:space="0" w:color="auto"/>
        <w:right w:val="none" w:sz="0" w:space="0" w:color="auto"/>
      </w:divBdr>
    </w:div>
    <w:div w:id="1066992841">
      <w:marLeft w:val="480"/>
      <w:marRight w:val="0"/>
      <w:marTop w:val="0"/>
      <w:marBottom w:val="0"/>
      <w:divBdr>
        <w:top w:val="none" w:sz="0" w:space="0" w:color="auto"/>
        <w:left w:val="none" w:sz="0" w:space="0" w:color="auto"/>
        <w:bottom w:val="none" w:sz="0" w:space="0" w:color="auto"/>
        <w:right w:val="none" w:sz="0" w:space="0" w:color="auto"/>
      </w:divBdr>
    </w:div>
    <w:div w:id="1068068635">
      <w:marLeft w:val="480"/>
      <w:marRight w:val="0"/>
      <w:marTop w:val="0"/>
      <w:marBottom w:val="0"/>
      <w:divBdr>
        <w:top w:val="none" w:sz="0" w:space="0" w:color="auto"/>
        <w:left w:val="none" w:sz="0" w:space="0" w:color="auto"/>
        <w:bottom w:val="none" w:sz="0" w:space="0" w:color="auto"/>
        <w:right w:val="none" w:sz="0" w:space="0" w:color="auto"/>
      </w:divBdr>
    </w:div>
    <w:div w:id="1068921304">
      <w:marLeft w:val="480"/>
      <w:marRight w:val="0"/>
      <w:marTop w:val="0"/>
      <w:marBottom w:val="0"/>
      <w:divBdr>
        <w:top w:val="none" w:sz="0" w:space="0" w:color="auto"/>
        <w:left w:val="none" w:sz="0" w:space="0" w:color="auto"/>
        <w:bottom w:val="none" w:sz="0" w:space="0" w:color="auto"/>
        <w:right w:val="none" w:sz="0" w:space="0" w:color="auto"/>
      </w:divBdr>
    </w:div>
    <w:div w:id="1070153598">
      <w:marLeft w:val="480"/>
      <w:marRight w:val="0"/>
      <w:marTop w:val="0"/>
      <w:marBottom w:val="0"/>
      <w:divBdr>
        <w:top w:val="none" w:sz="0" w:space="0" w:color="auto"/>
        <w:left w:val="none" w:sz="0" w:space="0" w:color="auto"/>
        <w:bottom w:val="none" w:sz="0" w:space="0" w:color="auto"/>
        <w:right w:val="none" w:sz="0" w:space="0" w:color="auto"/>
      </w:divBdr>
    </w:div>
    <w:div w:id="1071930699">
      <w:marLeft w:val="480"/>
      <w:marRight w:val="0"/>
      <w:marTop w:val="0"/>
      <w:marBottom w:val="0"/>
      <w:divBdr>
        <w:top w:val="none" w:sz="0" w:space="0" w:color="auto"/>
        <w:left w:val="none" w:sz="0" w:space="0" w:color="auto"/>
        <w:bottom w:val="none" w:sz="0" w:space="0" w:color="auto"/>
        <w:right w:val="none" w:sz="0" w:space="0" w:color="auto"/>
      </w:divBdr>
    </w:div>
    <w:div w:id="1072043870">
      <w:marLeft w:val="480"/>
      <w:marRight w:val="0"/>
      <w:marTop w:val="0"/>
      <w:marBottom w:val="0"/>
      <w:divBdr>
        <w:top w:val="none" w:sz="0" w:space="0" w:color="auto"/>
        <w:left w:val="none" w:sz="0" w:space="0" w:color="auto"/>
        <w:bottom w:val="none" w:sz="0" w:space="0" w:color="auto"/>
        <w:right w:val="none" w:sz="0" w:space="0" w:color="auto"/>
      </w:divBdr>
    </w:div>
    <w:div w:id="1074082034">
      <w:marLeft w:val="480"/>
      <w:marRight w:val="0"/>
      <w:marTop w:val="0"/>
      <w:marBottom w:val="0"/>
      <w:divBdr>
        <w:top w:val="none" w:sz="0" w:space="0" w:color="auto"/>
        <w:left w:val="none" w:sz="0" w:space="0" w:color="auto"/>
        <w:bottom w:val="none" w:sz="0" w:space="0" w:color="auto"/>
        <w:right w:val="none" w:sz="0" w:space="0" w:color="auto"/>
      </w:divBdr>
    </w:div>
    <w:div w:id="1074621274">
      <w:marLeft w:val="480"/>
      <w:marRight w:val="0"/>
      <w:marTop w:val="0"/>
      <w:marBottom w:val="0"/>
      <w:divBdr>
        <w:top w:val="none" w:sz="0" w:space="0" w:color="auto"/>
        <w:left w:val="none" w:sz="0" w:space="0" w:color="auto"/>
        <w:bottom w:val="none" w:sz="0" w:space="0" w:color="auto"/>
        <w:right w:val="none" w:sz="0" w:space="0" w:color="auto"/>
      </w:divBdr>
    </w:div>
    <w:div w:id="1075277230">
      <w:marLeft w:val="480"/>
      <w:marRight w:val="0"/>
      <w:marTop w:val="0"/>
      <w:marBottom w:val="0"/>
      <w:divBdr>
        <w:top w:val="none" w:sz="0" w:space="0" w:color="auto"/>
        <w:left w:val="none" w:sz="0" w:space="0" w:color="auto"/>
        <w:bottom w:val="none" w:sz="0" w:space="0" w:color="auto"/>
        <w:right w:val="none" w:sz="0" w:space="0" w:color="auto"/>
      </w:divBdr>
    </w:div>
    <w:div w:id="1076711731">
      <w:marLeft w:val="480"/>
      <w:marRight w:val="0"/>
      <w:marTop w:val="0"/>
      <w:marBottom w:val="0"/>
      <w:divBdr>
        <w:top w:val="none" w:sz="0" w:space="0" w:color="auto"/>
        <w:left w:val="none" w:sz="0" w:space="0" w:color="auto"/>
        <w:bottom w:val="none" w:sz="0" w:space="0" w:color="auto"/>
        <w:right w:val="none" w:sz="0" w:space="0" w:color="auto"/>
      </w:divBdr>
    </w:div>
    <w:div w:id="1078863464">
      <w:marLeft w:val="480"/>
      <w:marRight w:val="0"/>
      <w:marTop w:val="0"/>
      <w:marBottom w:val="0"/>
      <w:divBdr>
        <w:top w:val="none" w:sz="0" w:space="0" w:color="auto"/>
        <w:left w:val="none" w:sz="0" w:space="0" w:color="auto"/>
        <w:bottom w:val="none" w:sz="0" w:space="0" w:color="auto"/>
        <w:right w:val="none" w:sz="0" w:space="0" w:color="auto"/>
      </w:divBdr>
    </w:div>
    <w:div w:id="1079787229">
      <w:marLeft w:val="480"/>
      <w:marRight w:val="0"/>
      <w:marTop w:val="0"/>
      <w:marBottom w:val="0"/>
      <w:divBdr>
        <w:top w:val="none" w:sz="0" w:space="0" w:color="auto"/>
        <w:left w:val="none" w:sz="0" w:space="0" w:color="auto"/>
        <w:bottom w:val="none" w:sz="0" w:space="0" w:color="auto"/>
        <w:right w:val="none" w:sz="0" w:space="0" w:color="auto"/>
      </w:divBdr>
    </w:div>
    <w:div w:id="1084179353">
      <w:marLeft w:val="480"/>
      <w:marRight w:val="0"/>
      <w:marTop w:val="0"/>
      <w:marBottom w:val="0"/>
      <w:divBdr>
        <w:top w:val="none" w:sz="0" w:space="0" w:color="auto"/>
        <w:left w:val="none" w:sz="0" w:space="0" w:color="auto"/>
        <w:bottom w:val="none" w:sz="0" w:space="0" w:color="auto"/>
        <w:right w:val="none" w:sz="0" w:space="0" w:color="auto"/>
      </w:divBdr>
    </w:div>
    <w:div w:id="1086615937">
      <w:marLeft w:val="480"/>
      <w:marRight w:val="0"/>
      <w:marTop w:val="0"/>
      <w:marBottom w:val="0"/>
      <w:divBdr>
        <w:top w:val="none" w:sz="0" w:space="0" w:color="auto"/>
        <w:left w:val="none" w:sz="0" w:space="0" w:color="auto"/>
        <w:bottom w:val="none" w:sz="0" w:space="0" w:color="auto"/>
        <w:right w:val="none" w:sz="0" w:space="0" w:color="auto"/>
      </w:divBdr>
    </w:div>
    <w:div w:id="1088885198">
      <w:marLeft w:val="480"/>
      <w:marRight w:val="0"/>
      <w:marTop w:val="0"/>
      <w:marBottom w:val="0"/>
      <w:divBdr>
        <w:top w:val="none" w:sz="0" w:space="0" w:color="auto"/>
        <w:left w:val="none" w:sz="0" w:space="0" w:color="auto"/>
        <w:bottom w:val="none" w:sz="0" w:space="0" w:color="auto"/>
        <w:right w:val="none" w:sz="0" w:space="0" w:color="auto"/>
      </w:divBdr>
    </w:div>
    <w:div w:id="1090392936">
      <w:marLeft w:val="480"/>
      <w:marRight w:val="0"/>
      <w:marTop w:val="0"/>
      <w:marBottom w:val="0"/>
      <w:divBdr>
        <w:top w:val="none" w:sz="0" w:space="0" w:color="auto"/>
        <w:left w:val="none" w:sz="0" w:space="0" w:color="auto"/>
        <w:bottom w:val="none" w:sz="0" w:space="0" w:color="auto"/>
        <w:right w:val="none" w:sz="0" w:space="0" w:color="auto"/>
      </w:divBdr>
    </w:div>
    <w:div w:id="1093404498">
      <w:marLeft w:val="480"/>
      <w:marRight w:val="0"/>
      <w:marTop w:val="0"/>
      <w:marBottom w:val="0"/>
      <w:divBdr>
        <w:top w:val="none" w:sz="0" w:space="0" w:color="auto"/>
        <w:left w:val="none" w:sz="0" w:space="0" w:color="auto"/>
        <w:bottom w:val="none" w:sz="0" w:space="0" w:color="auto"/>
        <w:right w:val="none" w:sz="0" w:space="0" w:color="auto"/>
      </w:divBdr>
    </w:div>
    <w:div w:id="1093554119">
      <w:marLeft w:val="480"/>
      <w:marRight w:val="0"/>
      <w:marTop w:val="0"/>
      <w:marBottom w:val="0"/>
      <w:divBdr>
        <w:top w:val="none" w:sz="0" w:space="0" w:color="auto"/>
        <w:left w:val="none" w:sz="0" w:space="0" w:color="auto"/>
        <w:bottom w:val="none" w:sz="0" w:space="0" w:color="auto"/>
        <w:right w:val="none" w:sz="0" w:space="0" w:color="auto"/>
      </w:divBdr>
    </w:div>
    <w:div w:id="1094015044">
      <w:marLeft w:val="480"/>
      <w:marRight w:val="0"/>
      <w:marTop w:val="0"/>
      <w:marBottom w:val="0"/>
      <w:divBdr>
        <w:top w:val="none" w:sz="0" w:space="0" w:color="auto"/>
        <w:left w:val="none" w:sz="0" w:space="0" w:color="auto"/>
        <w:bottom w:val="none" w:sz="0" w:space="0" w:color="auto"/>
        <w:right w:val="none" w:sz="0" w:space="0" w:color="auto"/>
      </w:divBdr>
    </w:div>
    <w:div w:id="1095907233">
      <w:marLeft w:val="480"/>
      <w:marRight w:val="0"/>
      <w:marTop w:val="0"/>
      <w:marBottom w:val="0"/>
      <w:divBdr>
        <w:top w:val="none" w:sz="0" w:space="0" w:color="auto"/>
        <w:left w:val="none" w:sz="0" w:space="0" w:color="auto"/>
        <w:bottom w:val="none" w:sz="0" w:space="0" w:color="auto"/>
        <w:right w:val="none" w:sz="0" w:space="0" w:color="auto"/>
      </w:divBdr>
    </w:div>
    <w:div w:id="1096024196">
      <w:marLeft w:val="480"/>
      <w:marRight w:val="0"/>
      <w:marTop w:val="0"/>
      <w:marBottom w:val="0"/>
      <w:divBdr>
        <w:top w:val="none" w:sz="0" w:space="0" w:color="auto"/>
        <w:left w:val="none" w:sz="0" w:space="0" w:color="auto"/>
        <w:bottom w:val="none" w:sz="0" w:space="0" w:color="auto"/>
        <w:right w:val="none" w:sz="0" w:space="0" w:color="auto"/>
      </w:divBdr>
    </w:div>
    <w:div w:id="1096554546">
      <w:marLeft w:val="480"/>
      <w:marRight w:val="0"/>
      <w:marTop w:val="0"/>
      <w:marBottom w:val="0"/>
      <w:divBdr>
        <w:top w:val="none" w:sz="0" w:space="0" w:color="auto"/>
        <w:left w:val="none" w:sz="0" w:space="0" w:color="auto"/>
        <w:bottom w:val="none" w:sz="0" w:space="0" w:color="auto"/>
        <w:right w:val="none" w:sz="0" w:space="0" w:color="auto"/>
      </w:divBdr>
    </w:div>
    <w:div w:id="1097091298">
      <w:marLeft w:val="480"/>
      <w:marRight w:val="0"/>
      <w:marTop w:val="0"/>
      <w:marBottom w:val="0"/>
      <w:divBdr>
        <w:top w:val="none" w:sz="0" w:space="0" w:color="auto"/>
        <w:left w:val="none" w:sz="0" w:space="0" w:color="auto"/>
        <w:bottom w:val="none" w:sz="0" w:space="0" w:color="auto"/>
        <w:right w:val="none" w:sz="0" w:space="0" w:color="auto"/>
      </w:divBdr>
    </w:div>
    <w:div w:id="1097209343">
      <w:marLeft w:val="480"/>
      <w:marRight w:val="0"/>
      <w:marTop w:val="0"/>
      <w:marBottom w:val="0"/>
      <w:divBdr>
        <w:top w:val="none" w:sz="0" w:space="0" w:color="auto"/>
        <w:left w:val="none" w:sz="0" w:space="0" w:color="auto"/>
        <w:bottom w:val="none" w:sz="0" w:space="0" w:color="auto"/>
        <w:right w:val="none" w:sz="0" w:space="0" w:color="auto"/>
      </w:divBdr>
    </w:div>
    <w:div w:id="1097752982">
      <w:marLeft w:val="480"/>
      <w:marRight w:val="0"/>
      <w:marTop w:val="0"/>
      <w:marBottom w:val="0"/>
      <w:divBdr>
        <w:top w:val="none" w:sz="0" w:space="0" w:color="auto"/>
        <w:left w:val="none" w:sz="0" w:space="0" w:color="auto"/>
        <w:bottom w:val="none" w:sz="0" w:space="0" w:color="auto"/>
        <w:right w:val="none" w:sz="0" w:space="0" w:color="auto"/>
      </w:divBdr>
    </w:div>
    <w:div w:id="1100955851">
      <w:marLeft w:val="480"/>
      <w:marRight w:val="0"/>
      <w:marTop w:val="0"/>
      <w:marBottom w:val="0"/>
      <w:divBdr>
        <w:top w:val="none" w:sz="0" w:space="0" w:color="auto"/>
        <w:left w:val="none" w:sz="0" w:space="0" w:color="auto"/>
        <w:bottom w:val="none" w:sz="0" w:space="0" w:color="auto"/>
        <w:right w:val="none" w:sz="0" w:space="0" w:color="auto"/>
      </w:divBdr>
    </w:div>
    <w:div w:id="1101145616">
      <w:marLeft w:val="480"/>
      <w:marRight w:val="0"/>
      <w:marTop w:val="0"/>
      <w:marBottom w:val="0"/>
      <w:divBdr>
        <w:top w:val="none" w:sz="0" w:space="0" w:color="auto"/>
        <w:left w:val="none" w:sz="0" w:space="0" w:color="auto"/>
        <w:bottom w:val="none" w:sz="0" w:space="0" w:color="auto"/>
        <w:right w:val="none" w:sz="0" w:space="0" w:color="auto"/>
      </w:divBdr>
    </w:div>
    <w:div w:id="1102144074">
      <w:marLeft w:val="480"/>
      <w:marRight w:val="0"/>
      <w:marTop w:val="0"/>
      <w:marBottom w:val="0"/>
      <w:divBdr>
        <w:top w:val="none" w:sz="0" w:space="0" w:color="auto"/>
        <w:left w:val="none" w:sz="0" w:space="0" w:color="auto"/>
        <w:bottom w:val="none" w:sz="0" w:space="0" w:color="auto"/>
        <w:right w:val="none" w:sz="0" w:space="0" w:color="auto"/>
      </w:divBdr>
    </w:div>
    <w:div w:id="1103108956">
      <w:marLeft w:val="480"/>
      <w:marRight w:val="0"/>
      <w:marTop w:val="0"/>
      <w:marBottom w:val="0"/>
      <w:divBdr>
        <w:top w:val="none" w:sz="0" w:space="0" w:color="auto"/>
        <w:left w:val="none" w:sz="0" w:space="0" w:color="auto"/>
        <w:bottom w:val="none" w:sz="0" w:space="0" w:color="auto"/>
        <w:right w:val="none" w:sz="0" w:space="0" w:color="auto"/>
      </w:divBdr>
    </w:div>
    <w:div w:id="1103525989">
      <w:marLeft w:val="480"/>
      <w:marRight w:val="0"/>
      <w:marTop w:val="0"/>
      <w:marBottom w:val="0"/>
      <w:divBdr>
        <w:top w:val="none" w:sz="0" w:space="0" w:color="auto"/>
        <w:left w:val="none" w:sz="0" w:space="0" w:color="auto"/>
        <w:bottom w:val="none" w:sz="0" w:space="0" w:color="auto"/>
        <w:right w:val="none" w:sz="0" w:space="0" w:color="auto"/>
      </w:divBdr>
    </w:div>
    <w:div w:id="1104809638">
      <w:marLeft w:val="480"/>
      <w:marRight w:val="0"/>
      <w:marTop w:val="0"/>
      <w:marBottom w:val="0"/>
      <w:divBdr>
        <w:top w:val="none" w:sz="0" w:space="0" w:color="auto"/>
        <w:left w:val="none" w:sz="0" w:space="0" w:color="auto"/>
        <w:bottom w:val="none" w:sz="0" w:space="0" w:color="auto"/>
        <w:right w:val="none" w:sz="0" w:space="0" w:color="auto"/>
      </w:divBdr>
    </w:div>
    <w:div w:id="1106117415">
      <w:marLeft w:val="480"/>
      <w:marRight w:val="0"/>
      <w:marTop w:val="0"/>
      <w:marBottom w:val="0"/>
      <w:divBdr>
        <w:top w:val="none" w:sz="0" w:space="0" w:color="auto"/>
        <w:left w:val="none" w:sz="0" w:space="0" w:color="auto"/>
        <w:bottom w:val="none" w:sz="0" w:space="0" w:color="auto"/>
        <w:right w:val="none" w:sz="0" w:space="0" w:color="auto"/>
      </w:divBdr>
    </w:div>
    <w:div w:id="1106849725">
      <w:marLeft w:val="480"/>
      <w:marRight w:val="0"/>
      <w:marTop w:val="0"/>
      <w:marBottom w:val="0"/>
      <w:divBdr>
        <w:top w:val="none" w:sz="0" w:space="0" w:color="auto"/>
        <w:left w:val="none" w:sz="0" w:space="0" w:color="auto"/>
        <w:bottom w:val="none" w:sz="0" w:space="0" w:color="auto"/>
        <w:right w:val="none" w:sz="0" w:space="0" w:color="auto"/>
      </w:divBdr>
    </w:div>
    <w:div w:id="1110272346">
      <w:marLeft w:val="480"/>
      <w:marRight w:val="0"/>
      <w:marTop w:val="0"/>
      <w:marBottom w:val="0"/>
      <w:divBdr>
        <w:top w:val="none" w:sz="0" w:space="0" w:color="auto"/>
        <w:left w:val="none" w:sz="0" w:space="0" w:color="auto"/>
        <w:bottom w:val="none" w:sz="0" w:space="0" w:color="auto"/>
        <w:right w:val="none" w:sz="0" w:space="0" w:color="auto"/>
      </w:divBdr>
    </w:div>
    <w:div w:id="1113868244">
      <w:marLeft w:val="480"/>
      <w:marRight w:val="0"/>
      <w:marTop w:val="0"/>
      <w:marBottom w:val="0"/>
      <w:divBdr>
        <w:top w:val="none" w:sz="0" w:space="0" w:color="auto"/>
        <w:left w:val="none" w:sz="0" w:space="0" w:color="auto"/>
        <w:bottom w:val="none" w:sz="0" w:space="0" w:color="auto"/>
        <w:right w:val="none" w:sz="0" w:space="0" w:color="auto"/>
      </w:divBdr>
    </w:div>
    <w:div w:id="1116562959">
      <w:marLeft w:val="480"/>
      <w:marRight w:val="0"/>
      <w:marTop w:val="0"/>
      <w:marBottom w:val="0"/>
      <w:divBdr>
        <w:top w:val="none" w:sz="0" w:space="0" w:color="auto"/>
        <w:left w:val="none" w:sz="0" w:space="0" w:color="auto"/>
        <w:bottom w:val="none" w:sz="0" w:space="0" w:color="auto"/>
        <w:right w:val="none" w:sz="0" w:space="0" w:color="auto"/>
      </w:divBdr>
    </w:div>
    <w:div w:id="1117796343">
      <w:marLeft w:val="480"/>
      <w:marRight w:val="0"/>
      <w:marTop w:val="0"/>
      <w:marBottom w:val="0"/>
      <w:divBdr>
        <w:top w:val="none" w:sz="0" w:space="0" w:color="auto"/>
        <w:left w:val="none" w:sz="0" w:space="0" w:color="auto"/>
        <w:bottom w:val="none" w:sz="0" w:space="0" w:color="auto"/>
        <w:right w:val="none" w:sz="0" w:space="0" w:color="auto"/>
      </w:divBdr>
    </w:div>
    <w:div w:id="1117992873">
      <w:marLeft w:val="480"/>
      <w:marRight w:val="0"/>
      <w:marTop w:val="0"/>
      <w:marBottom w:val="0"/>
      <w:divBdr>
        <w:top w:val="none" w:sz="0" w:space="0" w:color="auto"/>
        <w:left w:val="none" w:sz="0" w:space="0" w:color="auto"/>
        <w:bottom w:val="none" w:sz="0" w:space="0" w:color="auto"/>
        <w:right w:val="none" w:sz="0" w:space="0" w:color="auto"/>
      </w:divBdr>
    </w:div>
    <w:div w:id="1124157686">
      <w:marLeft w:val="480"/>
      <w:marRight w:val="0"/>
      <w:marTop w:val="0"/>
      <w:marBottom w:val="0"/>
      <w:divBdr>
        <w:top w:val="none" w:sz="0" w:space="0" w:color="auto"/>
        <w:left w:val="none" w:sz="0" w:space="0" w:color="auto"/>
        <w:bottom w:val="none" w:sz="0" w:space="0" w:color="auto"/>
        <w:right w:val="none" w:sz="0" w:space="0" w:color="auto"/>
      </w:divBdr>
    </w:div>
    <w:div w:id="1125805706">
      <w:marLeft w:val="480"/>
      <w:marRight w:val="0"/>
      <w:marTop w:val="0"/>
      <w:marBottom w:val="0"/>
      <w:divBdr>
        <w:top w:val="none" w:sz="0" w:space="0" w:color="auto"/>
        <w:left w:val="none" w:sz="0" w:space="0" w:color="auto"/>
        <w:bottom w:val="none" w:sz="0" w:space="0" w:color="auto"/>
        <w:right w:val="none" w:sz="0" w:space="0" w:color="auto"/>
      </w:divBdr>
    </w:div>
    <w:div w:id="1127427321">
      <w:marLeft w:val="480"/>
      <w:marRight w:val="0"/>
      <w:marTop w:val="0"/>
      <w:marBottom w:val="0"/>
      <w:divBdr>
        <w:top w:val="none" w:sz="0" w:space="0" w:color="auto"/>
        <w:left w:val="none" w:sz="0" w:space="0" w:color="auto"/>
        <w:bottom w:val="none" w:sz="0" w:space="0" w:color="auto"/>
        <w:right w:val="none" w:sz="0" w:space="0" w:color="auto"/>
      </w:divBdr>
    </w:div>
    <w:div w:id="1127813559">
      <w:marLeft w:val="480"/>
      <w:marRight w:val="0"/>
      <w:marTop w:val="0"/>
      <w:marBottom w:val="0"/>
      <w:divBdr>
        <w:top w:val="none" w:sz="0" w:space="0" w:color="auto"/>
        <w:left w:val="none" w:sz="0" w:space="0" w:color="auto"/>
        <w:bottom w:val="none" w:sz="0" w:space="0" w:color="auto"/>
        <w:right w:val="none" w:sz="0" w:space="0" w:color="auto"/>
      </w:divBdr>
    </w:div>
    <w:div w:id="1128164959">
      <w:marLeft w:val="480"/>
      <w:marRight w:val="0"/>
      <w:marTop w:val="0"/>
      <w:marBottom w:val="0"/>
      <w:divBdr>
        <w:top w:val="none" w:sz="0" w:space="0" w:color="auto"/>
        <w:left w:val="none" w:sz="0" w:space="0" w:color="auto"/>
        <w:bottom w:val="none" w:sz="0" w:space="0" w:color="auto"/>
        <w:right w:val="none" w:sz="0" w:space="0" w:color="auto"/>
      </w:divBdr>
    </w:div>
    <w:div w:id="1128278926">
      <w:marLeft w:val="480"/>
      <w:marRight w:val="0"/>
      <w:marTop w:val="0"/>
      <w:marBottom w:val="0"/>
      <w:divBdr>
        <w:top w:val="none" w:sz="0" w:space="0" w:color="auto"/>
        <w:left w:val="none" w:sz="0" w:space="0" w:color="auto"/>
        <w:bottom w:val="none" w:sz="0" w:space="0" w:color="auto"/>
        <w:right w:val="none" w:sz="0" w:space="0" w:color="auto"/>
      </w:divBdr>
    </w:div>
    <w:div w:id="1131023877">
      <w:marLeft w:val="480"/>
      <w:marRight w:val="0"/>
      <w:marTop w:val="0"/>
      <w:marBottom w:val="0"/>
      <w:divBdr>
        <w:top w:val="none" w:sz="0" w:space="0" w:color="auto"/>
        <w:left w:val="none" w:sz="0" w:space="0" w:color="auto"/>
        <w:bottom w:val="none" w:sz="0" w:space="0" w:color="auto"/>
        <w:right w:val="none" w:sz="0" w:space="0" w:color="auto"/>
      </w:divBdr>
    </w:div>
    <w:div w:id="1131048776">
      <w:marLeft w:val="480"/>
      <w:marRight w:val="0"/>
      <w:marTop w:val="0"/>
      <w:marBottom w:val="0"/>
      <w:divBdr>
        <w:top w:val="none" w:sz="0" w:space="0" w:color="auto"/>
        <w:left w:val="none" w:sz="0" w:space="0" w:color="auto"/>
        <w:bottom w:val="none" w:sz="0" w:space="0" w:color="auto"/>
        <w:right w:val="none" w:sz="0" w:space="0" w:color="auto"/>
      </w:divBdr>
    </w:div>
    <w:div w:id="1131438165">
      <w:marLeft w:val="480"/>
      <w:marRight w:val="0"/>
      <w:marTop w:val="0"/>
      <w:marBottom w:val="0"/>
      <w:divBdr>
        <w:top w:val="none" w:sz="0" w:space="0" w:color="auto"/>
        <w:left w:val="none" w:sz="0" w:space="0" w:color="auto"/>
        <w:bottom w:val="none" w:sz="0" w:space="0" w:color="auto"/>
        <w:right w:val="none" w:sz="0" w:space="0" w:color="auto"/>
      </w:divBdr>
    </w:div>
    <w:div w:id="1131511242">
      <w:marLeft w:val="480"/>
      <w:marRight w:val="0"/>
      <w:marTop w:val="0"/>
      <w:marBottom w:val="0"/>
      <w:divBdr>
        <w:top w:val="none" w:sz="0" w:space="0" w:color="auto"/>
        <w:left w:val="none" w:sz="0" w:space="0" w:color="auto"/>
        <w:bottom w:val="none" w:sz="0" w:space="0" w:color="auto"/>
        <w:right w:val="none" w:sz="0" w:space="0" w:color="auto"/>
      </w:divBdr>
    </w:div>
    <w:div w:id="1132669383">
      <w:marLeft w:val="480"/>
      <w:marRight w:val="0"/>
      <w:marTop w:val="0"/>
      <w:marBottom w:val="0"/>
      <w:divBdr>
        <w:top w:val="none" w:sz="0" w:space="0" w:color="auto"/>
        <w:left w:val="none" w:sz="0" w:space="0" w:color="auto"/>
        <w:bottom w:val="none" w:sz="0" w:space="0" w:color="auto"/>
        <w:right w:val="none" w:sz="0" w:space="0" w:color="auto"/>
      </w:divBdr>
    </w:div>
    <w:div w:id="1132989228">
      <w:marLeft w:val="480"/>
      <w:marRight w:val="0"/>
      <w:marTop w:val="0"/>
      <w:marBottom w:val="0"/>
      <w:divBdr>
        <w:top w:val="none" w:sz="0" w:space="0" w:color="auto"/>
        <w:left w:val="none" w:sz="0" w:space="0" w:color="auto"/>
        <w:bottom w:val="none" w:sz="0" w:space="0" w:color="auto"/>
        <w:right w:val="none" w:sz="0" w:space="0" w:color="auto"/>
      </w:divBdr>
    </w:div>
    <w:div w:id="1136068258">
      <w:marLeft w:val="480"/>
      <w:marRight w:val="0"/>
      <w:marTop w:val="0"/>
      <w:marBottom w:val="0"/>
      <w:divBdr>
        <w:top w:val="none" w:sz="0" w:space="0" w:color="auto"/>
        <w:left w:val="none" w:sz="0" w:space="0" w:color="auto"/>
        <w:bottom w:val="none" w:sz="0" w:space="0" w:color="auto"/>
        <w:right w:val="none" w:sz="0" w:space="0" w:color="auto"/>
      </w:divBdr>
    </w:div>
    <w:div w:id="1136525852">
      <w:marLeft w:val="480"/>
      <w:marRight w:val="0"/>
      <w:marTop w:val="0"/>
      <w:marBottom w:val="0"/>
      <w:divBdr>
        <w:top w:val="none" w:sz="0" w:space="0" w:color="auto"/>
        <w:left w:val="none" w:sz="0" w:space="0" w:color="auto"/>
        <w:bottom w:val="none" w:sz="0" w:space="0" w:color="auto"/>
        <w:right w:val="none" w:sz="0" w:space="0" w:color="auto"/>
      </w:divBdr>
    </w:div>
    <w:div w:id="1139223645">
      <w:marLeft w:val="480"/>
      <w:marRight w:val="0"/>
      <w:marTop w:val="0"/>
      <w:marBottom w:val="0"/>
      <w:divBdr>
        <w:top w:val="none" w:sz="0" w:space="0" w:color="auto"/>
        <w:left w:val="none" w:sz="0" w:space="0" w:color="auto"/>
        <w:bottom w:val="none" w:sz="0" w:space="0" w:color="auto"/>
        <w:right w:val="none" w:sz="0" w:space="0" w:color="auto"/>
      </w:divBdr>
    </w:div>
    <w:div w:id="1139570872">
      <w:marLeft w:val="480"/>
      <w:marRight w:val="0"/>
      <w:marTop w:val="0"/>
      <w:marBottom w:val="0"/>
      <w:divBdr>
        <w:top w:val="none" w:sz="0" w:space="0" w:color="auto"/>
        <w:left w:val="none" w:sz="0" w:space="0" w:color="auto"/>
        <w:bottom w:val="none" w:sz="0" w:space="0" w:color="auto"/>
        <w:right w:val="none" w:sz="0" w:space="0" w:color="auto"/>
      </w:divBdr>
    </w:div>
    <w:div w:id="1142116797">
      <w:marLeft w:val="480"/>
      <w:marRight w:val="0"/>
      <w:marTop w:val="0"/>
      <w:marBottom w:val="0"/>
      <w:divBdr>
        <w:top w:val="none" w:sz="0" w:space="0" w:color="auto"/>
        <w:left w:val="none" w:sz="0" w:space="0" w:color="auto"/>
        <w:bottom w:val="none" w:sz="0" w:space="0" w:color="auto"/>
        <w:right w:val="none" w:sz="0" w:space="0" w:color="auto"/>
      </w:divBdr>
    </w:div>
    <w:div w:id="1144614659">
      <w:marLeft w:val="480"/>
      <w:marRight w:val="0"/>
      <w:marTop w:val="0"/>
      <w:marBottom w:val="0"/>
      <w:divBdr>
        <w:top w:val="none" w:sz="0" w:space="0" w:color="auto"/>
        <w:left w:val="none" w:sz="0" w:space="0" w:color="auto"/>
        <w:bottom w:val="none" w:sz="0" w:space="0" w:color="auto"/>
        <w:right w:val="none" w:sz="0" w:space="0" w:color="auto"/>
      </w:divBdr>
    </w:div>
    <w:div w:id="1145007633">
      <w:marLeft w:val="480"/>
      <w:marRight w:val="0"/>
      <w:marTop w:val="0"/>
      <w:marBottom w:val="0"/>
      <w:divBdr>
        <w:top w:val="none" w:sz="0" w:space="0" w:color="auto"/>
        <w:left w:val="none" w:sz="0" w:space="0" w:color="auto"/>
        <w:bottom w:val="none" w:sz="0" w:space="0" w:color="auto"/>
        <w:right w:val="none" w:sz="0" w:space="0" w:color="auto"/>
      </w:divBdr>
    </w:div>
    <w:div w:id="1145076967">
      <w:marLeft w:val="480"/>
      <w:marRight w:val="0"/>
      <w:marTop w:val="0"/>
      <w:marBottom w:val="0"/>
      <w:divBdr>
        <w:top w:val="none" w:sz="0" w:space="0" w:color="auto"/>
        <w:left w:val="none" w:sz="0" w:space="0" w:color="auto"/>
        <w:bottom w:val="none" w:sz="0" w:space="0" w:color="auto"/>
        <w:right w:val="none" w:sz="0" w:space="0" w:color="auto"/>
      </w:divBdr>
    </w:div>
    <w:div w:id="1149175426">
      <w:marLeft w:val="480"/>
      <w:marRight w:val="0"/>
      <w:marTop w:val="0"/>
      <w:marBottom w:val="0"/>
      <w:divBdr>
        <w:top w:val="none" w:sz="0" w:space="0" w:color="auto"/>
        <w:left w:val="none" w:sz="0" w:space="0" w:color="auto"/>
        <w:bottom w:val="none" w:sz="0" w:space="0" w:color="auto"/>
        <w:right w:val="none" w:sz="0" w:space="0" w:color="auto"/>
      </w:divBdr>
    </w:div>
    <w:div w:id="1149249029">
      <w:marLeft w:val="480"/>
      <w:marRight w:val="0"/>
      <w:marTop w:val="0"/>
      <w:marBottom w:val="0"/>
      <w:divBdr>
        <w:top w:val="none" w:sz="0" w:space="0" w:color="auto"/>
        <w:left w:val="none" w:sz="0" w:space="0" w:color="auto"/>
        <w:bottom w:val="none" w:sz="0" w:space="0" w:color="auto"/>
        <w:right w:val="none" w:sz="0" w:space="0" w:color="auto"/>
      </w:divBdr>
    </w:div>
    <w:div w:id="1149592652">
      <w:marLeft w:val="480"/>
      <w:marRight w:val="0"/>
      <w:marTop w:val="0"/>
      <w:marBottom w:val="0"/>
      <w:divBdr>
        <w:top w:val="none" w:sz="0" w:space="0" w:color="auto"/>
        <w:left w:val="none" w:sz="0" w:space="0" w:color="auto"/>
        <w:bottom w:val="none" w:sz="0" w:space="0" w:color="auto"/>
        <w:right w:val="none" w:sz="0" w:space="0" w:color="auto"/>
      </w:divBdr>
    </w:div>
    <w:div w:id="1150173716">
      <w:marLeft w:val="480"/>
      <w:marRight w:val="0"/>
      <w:marTop w:val="0"/>
      <w:marBottom w:val="0"/>
      <w:divBdr>
        <w:top w:val="none" w:sz="0" w:space="0" w:color="auto"/>
        <w:left w:val="none" w:sz="0" w:space="0" w:color="auto"/>
        <w:bottom w:val="none" w:sz="0" w:space="0" w:color="auto"/>
        <w:right w:val="none" w:sz="0" w:space="0" w:color="auto"/>
      </w:divBdr>
    </w:div>
    <w:div w:id="1152065503">
      <w:marLeft w:val="480"/>
      <w:marRight w:val="0"/>
      <w:marTop w:val="0"/>
      <w:marBottom w:val="0"/>
      <w:divBdr>
        <w:top w:val="none" w:sz="0" w:space="0" w:color="auto"/>
        <w:left w:val="none" w:sz="0" w:space="0" w:color="auto"/>
        <w:bottom w:val="none" w:sz="0" w:space="0" w:color="auto"/>
        <w:right w:val="none" w:sz="0" w:space="0" w:color="auto"/>
      </w:divBdr>
    </w:div>
    <w:div w:id="1152212882">
      <w:marLeft w:val="480"/>
      <w:marRight w:val="0"/>
      <w:marTop w:val="0"/>
      <w:marBottom w:val="0"/>
      <w:divBdr>
        <w:top w:val="none" w:sz="0" w:space="0" w:color="auto"/>
        <w:left w:val="none" w:sz="0" w:space="0" w:color="auto"/>
        <w:bottom w:val="none" w:sz="0" w:space="0" w:color="auto"/>
        <w:right w:val="none" w:sz="0" w:space="0" w:color="auto"/>
      </w:divBdr>
    </w:div>
    <w:div w:id="1153717045">
      <w:marLeft w:val="480"/>
      <w:marRight w:val="0"/>
      <w:marTop w:val="0"/>
      <w:marBottom w:val="0"/>
      <w:divBdr>
        <w:top w:val="none" w:sz="0" w:space="0" w:color="auto"/>
        <w:left w:val="none" w:sz="0" w:space="0" w:color="auto"/>
        <w:bottom w:val="none" w:sz="0" w:space="0" w:color="auto"/>
        <w:right w:val="none" w:sz="0" w:space="0" w:color="auto"/>
      </w:divBdr>
    </w:div>
    <w:div w:id="1154877103">
      <w:marLeft w:val="480"/>
      <w:marRight w:val="0"/>
      <w:marTop w:val="0"/>
      <w:marBottom w:val="0"/>
      <w:divBdr>
        <w:top w:val="none" w:sz="0" w:space="0" w:color="auto"/>
        <w:left w:val="none" w:sz="0" w:space="0" w:color="auto"/>
        <w:bottom w:val="none" w:sz="0" w:space="0" w:color="auto"/>
        <w:right w:val="none" w:sz="0" w:space="0" w:color="auto"/>
      </w:divBdr>
    </w:div>
    <w:div w:id="1155608208">
      <w:marLeft w:val="480"/>
      <w:marRight w:val="0"/>
      <w:marTop w:val="0"/>
      <w:marBottom w:val="0"/>
      <w:divBdr>
        <w:top w:val="none" w:sz="0" w:space="0" w:color="auto"/>
        <w:left w:val="none" w:sz="0" w:space="0" w:color="auto"/>
        <w:bottom w:val="none" w:sz="0" w:space="0" w:color="auto"/>
        <w:right w:val="none" w:sz="0" w:space="0" w:color="auto"/>
      </w:divBdr>
    </w:div>
    <w:div w:id="1156069274">
      <w:marLeft w:val="480"/>
      <w:marRight w:val="0"/>
      <w:marTop w:val="0"/>
      <w:marBottom w:val="0"/>
      <w:divBdr>
        <w:top w:val="none" w:sz="0" w:space="0" w:color="auto"/>
        <w:left w:val="none" w:sz="0" w:space="0" w:color="auto"/>
        <w:bottom w:val="none" w:sz="0" w:space="0" w:color="auto"/>
        <w:right w:val="none" w:sz="0" w:space="0" w:color="auto"/>
      </w:divBdr>
    </w:div>
    <w:div w:id="1157039170">
      <w:marLeft w:val="480"/>
      <w:marRight w:val="0"/>
      <w:marTop w:val="0"/>
      <w:marBottom w:val="0"/>
      <w:divBdr>
        <w:top w:val="none" w:sz="0" w:space="0" w:color="auto"/>
        <w:left w:val="none" w:sz="0" w:space="0" w:color="auto"/>
        <w:bottom w:val="none" w:sz="0" w:space="0" w:color="auto"/>
        <w:right w:val="none" w:sz="0" w:space="0" w:color="auto"/>
      </w:divBdr>
    </w:div>
    <w:div w:id="1157258283">
      <w:marLeft w:val="480"/>
      <w:marRight w:val="0"/>
      <w:marTop w:val="0"/>
      <w:marBottom w:val="0"/>
      <w:divBdr>
        <w:top w:val="none" w:sz="0" w:space="0" w:color="auto"/>
        <w:left w:val="none" w:sz="0" w:space="0" w:color="auto"/>
        <w:bottom w:val="none" w:sz="0" w:space="0" w:color="auto"/>
        <w:right w:val="none" w:sz="0" w:space="0" w:color="auto"/>
      </w:divBdr>
    </w:div>
    <w:div w:id="1157845573">
      <w:marLeft w:val="480"/>
      <w:marRight w:val="0"/>
      <w:marTop w:val="0"/>
      <w:marBottom w:val="0"/>
      <w:divBdr>
        <w:top w:val="none" w:sz="0" w:space="0" w:color="auto"/>
        <w:left w:val="none" w:sz="0" w:space="0" w:color="auto"/>
        <w:bottom w:val="none" w:sz="0" w:space="0" w:color="auto"/>
        <w:right w:val="none" w:sz="0" w:space="0" w:color="auto"/>
      </w:divBdr>
    </w:div>
    <w:div w:id="1159034970">
      <w:marLeft w:val="480"/>
      <w:marRight w:val="0"/>
      <w:marTop w:val="0"/>
      <w:marBottom w:val="0"/>
      <w:divBdr>
        <w:top w:val="none" w:sz="0" w:space="0" w:color="auto"/>
        <w:left w:val="none" w:sz="0" w:space="0" w:color="auto"/>
        <w:bottom w:val="none" w:sz="0" w:space="0" w:color="auto"/>
        <w:right w:val="none" w:sz="0" w:space="0" w:color="auto"/>
      </w:divBdr>
    </w:div>
    <w:div w:id="1159613486">
      <w:marLeft w:val="480"/>
      <w:marRight w:val="0"/>
      <w:marTop w:val="0"/>
      <w:marBottom w:val="0"/>
      <w:divBdr>
        <w:top w:val="none" w:sz="0" w:space="0" w:color="auto"/>
        <w:left w:val="none" w:sz="0" w:space="0" w:color="auto"/>
        <w:bottom w:val="none" w:sz="0" w:space="0" w:color="auto"/>
        <w:right w:val="none" w:sz="0" w:space="0" w:color="auto"/>
      </w:divBdr>
    </w:div>
    <w:div w:id="1159923240">
      <w:marLeft w:val="480"/>
      <w:marRight w:val="0"/>
      <w:marTop w:val="0"/>
      <w:marBottom w:val="0"/>
      <w:divBdr>
        <w:top w:val="none" w:sz="0" w:space="0" w:color="auto"/>
        <w:left w:val="none" w:sz="0" w:space="0" w:color="auto"/>
        <w:bottom w:val="none" w:sz="0" w:space="0" w:color="auto"/>
        <w:right w:val="none" w:sz="0" w:space="0" w:color="auto"/>
      </w:divBdr>
    </w:div>
    <w:div w:id="1162937916">
      <w:marLeft w:val="480"/>
      <w:marRight w:val="0"/>
      <w:marTop w:val="0"/>
      <w:marBottom w:val="0"/>
      <w:divBdr>
        <w:top w:val="none" w:sz="0" w:space="0" w:color="auto"/>
        <w:left w:val="none" w:sz="0" w:space="0" w:color="auto"/>
        <w:bottom w:val="none" w:sz="0" w:space="0" w:color="auto"/>
        <w:right w:val="none" w:sz="0" w:space="0" w:color="auto"/>
      </w:divBdr>
    </w:div>
    <w:div w:id="1165439403">
      <w:marLeft w:val="480"/>
      <w:marRight w:val="0"/>
      <w:marTop w:val="0"/>
      <w:marBottom w:val="0"/>
      <w:divBdr>
        <w:top w:val="none" w:sz="0" w:space="0" w:color="auto"/>
        <w:left w:val="none" w:sz="0" w:space="0" w:color="auto"/>
        <w:bottom w:val="none" w:sz="0" w:space="0" w:color="auto"/>
        <w:right w:val="none" w:sz="0" w:space="0" w:color="auto"/>
      </w:divBdr>
    </w:div>
    <w:div w:id="1166823605">
      <w:marLeft w:val="480"/>
      <w:marRight w:val="0"/>
      <w:marTop w:val="0"/>
      <w:marBottom w:val="0"/>
      <w:divBdr>
        <w:top w:val="none" w:sz="0" w:space="0" w:color="auto"/>
        <w:left w:val="none" w:sz="0" w:space="0" w:color="auto"/>
        <w:bottom w:val="none" w:sz="0" w:space="0" w:color="auto"/>
        <w:right w:val="none" w:sz="0" w:space="0" w:color="auto"/>
      </w:divBdr>
    </w:div>
    <w:div w:id="1167094384">
      <w:marLeft w:val="480"/>
      <w:marRight w:val="0"/>
      <w:marTop w:val="0"/>
      <w:marBottom w:val="0"/>
      <w:divBdr>
        <w:top w:val="none" w:sz="0" w:space="0" w:color="auto"/>
        <w:left w:val="none" w:sz="0" w:space="0" w:color="auto"/>
        <w:bottom w:val="none" w:sz="0" w:space="0" w:color="auto"/>
        <w:right w:val="none" w:sz="0" w:space="0" w:color="auto"/>
      </w:divBdr>
    </w:div>
    <w:div w:id="1167549556">
      <w:marLeft w:val="480"/>
      <w:marRight w:val="0"/>
      <w:marTop w:val="0"/>
      <w:marBottom w:val="0"/>
      <w:divBdr>
        <w:top w:val="none" w:sz="0" w:space="0" w:color="auto"/>
        <w:left w:val="none" w:sz="0" w:space="0" w:color="auto"/>
        <w:bottom w:val="none" w:sz="0" w:space="0" w:color="auto"/>
        <w:right w:val="none" w:sz="0" w:space="0" w:color="auto"/>
      </w:divBdr>
    </w:div>
    <w:div w:id="1167552463">
      <w:marLeft w:val="480"/>
      <w:marRight w:val="0"/>
      <w:marTop w:val="0"/>
      <w:marBottom w:val="0"/>
      <w:divBdr>
        <w:top w:val="none" w:sz="0" w:space="0" w:color="auto"/>
        <w:left w:val="none" w:sz="0" w:space="0" w:color="auto"/>
        <w:bottom w:val="none" w:sz="0" w:space="0" w:color="auto"/>
        <w:right w:val="none" w:sz="0" w:space="0" w:color="auto"/>
      </w:divBdr>
    </w:div>
    <w:div w:id="1168713072">
      <w:marLeft w:val="480"/>
      <w:marRight w:val="0"/>
      <w:marTop w:val="0"/>
      <w:marBottom w:val="0"/>
      <w:divBdr>
        <w:top w:val="none" w:sz="0" w:space="0" w:color="auto"/>
        <w:left w:val="none" w:sz="0" w:space="0" w:color="auto"/>
        <w:bottom w:val="none" w:sz="0" w:space="0" w:color="auto"/>
        <w:right w:val="none" w:sz="0" w:space="0" w:color="auto"/>
      </w:divBdr>
    </w:div>
    <w:div w:id="1169444662">
      <w:marLeft w:val="480"/>
      <w:marRight w:val="0"/>
      <w:marTop w:val="0"/>
      <w:marBottom w:val="0"/>
      <w:divBdr>
        <w:top w:val="none" w:sz="0" w:space="0" w:color="auto"/>
        <w:left w:val="none" w:sz="0" w:space="0" w:color="auto"/>
        <w:bottom w:val="none" w:sz="0" w:space="0" w:color="auto"/>
        <w:right w:val="none" w:sz="0" w:space="0" w:color="auto"/>
      </w:divBdr>
    </w:div>
    <w:div w:id="1171411912">
      <w:marLeft w:val="480"/>
      <w:marRight w:val="0"/>
      <w:marTop w:val="0"/>
      <w:marBottom w:val="0"/>
      <w:divBdr>
        <w:top w:val="none" w:sz="0" w:space="0" w:color="auto"/>
        <w:left w:val="none" w:sz="0" w:space="0" w:color="auto"/>
        <w:bottom w:val="none" w:sz="0" w:space="0" w:color="auto"/>
        <w:right w:val="none" w:sz="0" w:space="0" w:color="auto"/>
      </w:divBdr>
    </w:div>
    <w:div w:id="1171985996">
      <w:marLeft w:val="480"/>
      <w:marRight w:val="0"/>
      <w:marTop w:val="0"/>
      <w:marBottom w:val="0"/>
      <w:divBdr>
        <w:top w:val="none" w:sz="0" w:space="0" w:color="auto"/>
        <w:left w:val="none" w:sz="0" w:space="0" w:color="auto"/>
        <w:bottom w:val="none" w:sz="0" w:space="0" w:color="auto"/>
        <w:right w:val="none" w:sz="0" w:space="0" w:color="auto"/>
      </w:divBdr>
    </w:div>
    <w:div w:id="1174343891">
      <w:marLeft w:val="480"/>
      <w:marRight w:val="0"/>
      <w:marTop w:val="0"/>
      <w:marBottom w:val="0"/>
      <w:divBdr>
        <w:top w:val="none" w:sz="0" w:space="0" w:color="auto"/>
        <w:left w:val="none" w:sz="0" w:space="0" w:color="auto"/>
        <w:bottom w:val="none" w:sz="0" w:space="0" w:color="auto"/>
        <w:right w:val="none" w:sz="0" w:space="0" w:color="auto"/>
      </w:divBdr>
    </w:div>
    <w:div w:id="1175001327">
      <w:marLeft w:val="480"/>
      <w:marRight w:val="0"/>
      <w:marTop w:val="0"/>
      <w:marBottom w:val="0"/>
      <w:divBdr>
        <w:top w:val="none" w:sz="0" w:space="0" w:color="auto"/>
        <w:left w:val="none" w:sz="0" w:space="0" w:color="auto"/>
        <w:bottom w:val="none" w:sz="0" w:space="0" w:color="auto"/>
        <w:right w:val="none" w:sz="0" w:space="0" w:color="auto"/>
      </w:divBdr>
    </w:div>
    <w:div w:id="1179268602">
      <w:marLeft w:val="480"/>
      <w:marRight w:val="0"/>
      <w:marTop w:val="0"/>
      <w:marBottom w:val="0"/>
      <w:divBdr>
        <w:top w:val="none" w:sz="0" w:space="0" w:color="auto"/>
        <w:left w:val="none" w:sz="0" w:space="0" w:color="auto"/>
        <w:bottom w:val="none" w:sz="0" w:space="0" w:color="auto"/>
        <w:right w:val="none" w:sz="0" w:space="0" w:color="auto"/>
      </w:divBdr>
    </w:div>
    <w:div w:id="1179465271">
      <w:marLeft w:val="480"/>
      <w:marRight w:val="0"/>
      <w:marTop w:val="0"/>
      <w:marBottom w:val="0"/>
      <w:divBdr>
        <w:top w:val="none" w:sz="0" w:space="0" w:color="auto"/>
        <w:left w:val="none" w:sz="0" w:space="0" w:color="auto"/>
        <w:bottom w:val="none" w:sz="0" w:space="0" w:color="auto"/>
        <w:right w:val="none" w:sz="0" w:space="0" w:color="auto"/>
      </w:divBdr>
    </w:div>
    <w:div w:id="1180508955">
      <w:marLeft w:val="480"/>
      <w:marRight w:val="0"/>
      <w:marTop w:val="0"/>
      <w:marBottom w:val="0"/>
      <w:divBdr>
        <w:top w:val="none" w:sz="0" w:space="0" w:color="auto"/>
        <w:left w:val="none" w:sz="0" w:space="0" w:color="auto"/>
        <w:bottom w:val="none" w:sz="0" w:space="0" w:color="auto"/>
        <w:right w:val="none" w:sz="0" w:space="0" w:color="auto"/>
      </w:divBdr>
    </w:div>
    <w:div w:id="1182746854">
      <w:marLeft w:val="480"/>
      <w:marRight w:val="0"/>
      <w:marTop w:val="0"/>
      <w:marBottom w:val="0"/>
      <w:divBdr>
        <w:top w:val="none" w:sz="0" w:space="0" w:color="auto"/>
        <w:left w:val="none" w:sz="0" w:space="0" w:color="auto"/>
        <w:bottom w:val="none" w:sz="0" w:space="0" w:color="auto"/>
        <w:right w:val="none" w:sz="0" w:space="0" w:color="auto"/>
      </w:divBdr>
    </w:div>
    <w:div w:id="1185707262">
      <w:marLeft w:val="480"/>
      <w:marRight w:val="0"/>
      <w:marTop w:val="0"/>
      <w:marBottom w:val="0"/>
      <w:divBdr>
        <w:top w:val="none" w:sz="0" w:space="0" w:color="auto"/>
        <w:left w:val="none" w:sz="0" w:space="0" w:color="auto"/>
        <w:bottom w:val="none" w:sz="0" w:space="0" w:color="auto"/>
        <w:right w:val="none" w:sz="0" w:space="0" w:color="auto"/>
      </w:divBdr>
    </w:div>
    <w:div w:id="1189027237">
      <w:marLeft w:val="480"/>
      <w:marRight w:val="0"/>
      <w:marTop w:val="0"/>
      <w:marBottom w:val="0"/>
      <w:divBdr>
        <w:top w:val="none" w:sz="0" w:space="0" w:color="auto"/>
        <w:left w:val="none" w:sz="0" w:space="0" w:color="auto"/>
        <w:bottom w:val="none" w:sz="0" w:space="0" w:color="auto"/>
        <w:right w:val="none" w:sz="0" w:space="0" w:color="auto"/>
      </w:divBdr>
    </w:div>
    <w:div w:id="1189566530">
      <w:marLeft w:val="480"/>
      <w:marRight w:val="0"/>
      <w:marTop w:val="0"/>
      <w:marBottom w:val="0"/>
      <w:divBdr>
        <w:top w:val="none" w:sz="0" w:space="0" w:color="auto"/>
        <w:left w:val="none" w:sz="0" w:space="0" w:color="auto"/>
        <w:bottom w:val="none" w:sz="0" w:space="0" w:color="auto"/>
        <w:right w:val="none" w:sz="0" w:space="0" w:color="auto"/>
      </w:divBdr>
    </w:div>
    <w:div w:id="1190802398">
      <w:marLeft w:val="480"/>
      <w:marRight w:val="0"/>
      <w:marTop w:val="0"/>
      <w:marBottom w:val="0"/>
      <w:divBdr>
        <w:top w:val="none" w:sz="0" w:space="0" w:color="auto"/>
        <w:left w:val="none" w:sz="0" w:space="0" w:color="auto"/>
        <w:bottom w:val="none" w:sz="0" w:space="0" w:color="auto"/>
        <w:right w:val="none" w:sz="0" w:space="0" w:color="auto"/>
      </w:divBdr>
    </w:div>
    <w:div w:id="1192768923">
      <w:marLeft w:val="480"/>
      <w:marRight w:val="0"/>
      <w:marTop w:val="0"/>
      <w:marBottom w:val="0"/>
      <w:divBdr>
        <w:top w:val="none" w:sz="0" w:space="0" w:color="auto"/>
        <w:left w:val="none" w:sz="0" w:space="0" w:color="auto"/>
        <w:bottom w:val="none" w:sz="0" w:space="0" w:color="auto"/>
        <w:right w:val="none" w:sz="0" w:space="0" w:color="auto"/>
      </w:divBdr>
    </w:div>
    <w:div w:id="1192887633">
      <w:marLeft w:val="480"/>
      <w:marRight w:val="0"/>
      <w:marTop w:val="0"/>
      <w:marBottom w:val="0"/>
      <w:divBdr>
        <w:top w:val="none" w:sz="0" w:space="0" w:color="auto"/>
        <w:left w:val="none" w:sz="0" w:space="0" w:color="auto"/>
        <w:bottom w:val="none" w:sz="0" w:space="0" w:color="auto"/>
        <w:right w:val="none" w:sz="0" w:space="0" w:color="auto"/>
      </w:divBdr>
    </w:div>
    <w:div w:id="1193958258">
      <w:marLeft w:val="480"/>
      <w:marRight w:val="0"/>
      <w:marTop w:val="0"/>
      <w:marBottom w:val="0"/>
      <w:divBdr>
        <w:top w:val="none" w:sz="0" w:space="0" w:color="auto"/>
        <w:left w:val="none" w:sz="0" w:space="0" w:color="auto"/>
        <w:bottom w:val="none" w:sz="0" w:space="0" w:color="auto"/>
        <w:right w:val="none" w:sz="0" w:space="0" w:color="auto"/>
      </w:divBdr>
    </w:div>
    <w:div w:id="1194879614">
      <w:marLeft w:val="480"/>
      <w:marRight w:val="0"/>
      <w:marTop w:val="0"/>
      <w:marBottom w:val="0"/>
      <w:divBdr>
        <w:top w:val="none" w:sz="0" w:space="0" w:color="auto"/>
        <w:left w:val="none" w:sz="0" w:space="0" w:color="auto"/>
        <w:bottom w:val="none" w:sz="0" w:space="0" w:color="auto"/>
        <w:right w:val="none" w:sz="0" w:space="0" w:color="auto"/>
      </w:divBdr>
    </w:div>
    <w:div w:id="1195315314">
      <w:marLeft w:val="480"/>
      <w:marRight w:val="0"/>
      <w:marTop w:val="0"/>
      <w:marBottom w:val="0"/>
      <w:divBdr>
        <w:top w:val="none" w:sz="0" w:space="0" w:color="auto"/>
        <w:left w:val="none" w:sz="0" w:space="0" w:color="auto"/>
        <w:bottom w:val="none" w:sz="0" w:space="0" w:color="auto"/>
        <w:right w:val="none" w:sz="0" w:space="0" w:color="auto"/>
      </w:divBdr>
    </w:div>
    <w:div w:id="1195998485">
      <w:marLeft w:val="480"/>
      <w:marRight w:val="0"/>
      <w:marTop w:val="0"/>
      <w:marBottom w:val="0"/>
      <w:divBdr>
        <w:top w:val="none" w:sz="0" w:space="0" w:color="auto"/>
        <w:left w:val="none" w:sz="0" w:space="0" w:color="auto"/>
        <w:bottom w:val="none" w:sz="0" w:space="0" w:color="auto"/>
        <w:right w:val="none" w:sz="0" w:space="0" w:color="auto"/>
      </w:divBdr>
    </w:div>
    <w:div w:id="1196120626">
      <w:marLeft w:val="480"/>
      <w:marRight w:val="0"/>
      <w:marTop w:val="0"/>
      <w:marBottom w:val="0"/>
      <w:divBdr>
        <w:top w:val="none" w:sz="0" w:space="0" w:color="auto"/>
        <w:left w:val="none" w:sz="0" w:space="0" w:color="auto"/>
        <w:bottom w:val="none" w:sz="0" w:space="0" w:color="auto"/>
        <w:right w:val="none" w:sz="0" w:space="0" w:color="auto"/>
      </w:divBdr>
    </w:div>
    <w:div w:id="1198083651">
      <w:marLeft w:val="480"/>
      <w:marRight w:val="0"/>
      <w:marTop w:val="0"/>
      <w:marBottom w:val="0"/>
      <w:divBdr>
        <w:top w:val="none" w:sz="0" w:space="0" w:color="auto"/>
        <w:left w:val="none" w:sz="0" w:space="0" w:color="auto"/>
        <w:bottom w:val="none" w:sz="0" w:space="0" w:color="auto"/>
        <w:right w:val="none" w:sz="0" w:space="0" w:color="auto"/>
      </w:divBdr>
    </w:div>
    <w:div w:id="1198667466">
      <w:marLeft w:val="480"/>
      <w:marRight w:val="0"/>
      <w:marTop w:val="0"/>
      <w:marBottom w:val="0"/>
      <w:divBdr>
        <w:top w:val="none" w:sz="0" w:space="0" w:color="auto"/>
        <w:left w:val="none" w:sz="0" w:space="0" w:color="auto"/>
        <w:bottom w:val="none" w:sz="0" w:space="0" w:color="auto"/>
        <w:right w:val="none" w:sz="0" w:space="0" w:color="auto"/>
      </w:divBdr>
    </w:div>
    <w:div w:id="1201553894">
      <w:marLeft w:val="480"/>
      <w:marRight w:val="0"/>
      <w:marTop w:val="0"/>
      <w:marBottom w:val="0"/>
      <w:divBdr>
        <w:top w:val="none" w:sz="0" w:space="0" w:color="auto"/>
        <w:left w:val="none" w:sz="0" w:space="0" w:color="auto"/>
        <w:bottom w:val="none" w:sz="0" w:space="0" w:color="auto"/>
        <w:right w:val="none" w:sz="0" w:space="0" w:color="auto"/>
      </w:divBdr>
    </w:div>
    <w:div w:id="1204438915">
      <w:marLeft w:val="480"/>
      <w:marRight w:val="0"/>
      <w:marTop w:val="0"/>
      <w:marBottom w:val="0"/>
      <w:divBdr>
        <w:top w:val="none" w:sz="0" w:space="0" w:color="auto"/>
        <w:left w:val="none" w:sz="0" w:space="0" w:color="auto"/>
        <w:bottom w:val="none" w:sz="0" w:space="0" w:color="auto"/>
        <w:right w:val="none" w:sz="0" w:space="0" w:color="auto"/>
      </w:divBdr>
    </w:div>
    <w:div w:id="1205100637">
      <w:marLeft w:val="480"/>
      <w:marRight w:val="0"/>
      <w:marTop w:val="0"/>
      <w:marBottom w:val="0"/>
      <w:divBdr>
        <w:top w:val="none" w:sz="0" w:space="0" w:color="auto"/>
        <w:left w:val="none" w:sz="0" w:space="0" w:color="auto"/>
        <w:bottom w:val="none" w:sz="0" w:space="0" w:color="auto"/>
        <w:right w:val="none" w:sz="0" w:space="0" w:color="auto"/>
      </w:divBdr>
    </w:div>
    <w:div w:id="1206911989">
      <w:marLeft w:val="480"/>
      <w:marRight w:val="0"/>
      <w:marTop w:val="0"/>
      <w:marBottom w:val="0"/>
      <w:divBdr>
        <w:top w:val="none" w:sz="0" w:space="0" w:color="auto"/>
        <w:left w:val="none" w:sz="0" w:space="0" w:color="auto"/>
        <w:bottom w:val="none" w:sz="0" w:space="0" w:color="auto"/>
        <w:right w:val="none" w:sz="0" w:space="0" w:color="auto"/>
      </w:divBdr>
    </w:div>
    <w:div w:id="1207568165">
      <w:marLeft w:val="480"/>
      <w:marRight w:val="0"/>
      <w:marTop w:val="0"/>
      <w:marBottom w:val="0"/>
      <w:divBdr>
        <w:top w:val="none" w:sz="0" w:space="0" w:color="auto"/>
        <w:left w:val="none" w:sz="0" w:space="0" w:color="auto"/>
        <w:bottom w:val="none" w:sz="0" w:space="0" w:color="auto"/>
        <w:right w:val="none" w:sz="0" w:space="0" w:color="auto"/>
      </w:divBdr>
    </w:div>
    <w:div w:id="1207838770">
      <w:marLeft w:val="480"/>
      <w:marRight w:val="0"/>
      <w:marTop w:val="0"/>
      <w:marBottom w:val="0"/>
      <w:divBdr>
        <w:top w:val="none" w:sz="0" w:space="0" w:color="auto"/>
        <w:left w:val="none" w:sz="0" w:space="0" w:color="auto"/>
        <w:bottom w:val="none" w:sz="0" w:space="0" w:color="auto"/>
        <w:right w:val="none" w:sz="0" w:space="0" w:color="auto"/>
      </w:divBdr>
    </w:div>
    <w:div w:id="1208178532">
      <w:marLeft w:val="480"/>
      <w:marRight w:val="0"/>
      <w:marTop w:val="0"/>
      <w:marBottom w:val="0"/>
      <w:divBdr>
        <w:top w:val="none" w:sz="0" w:space="0" w:color="auto"/>
        <w:left w:val="none" w:sz="0" w:space="0" w:color="auto"/>
        <w:bottom w:val="none" w:sz="0" w:space="0" w:color="auto"/>
        <w:right w:val="none" w:sz="0" w:space="0" w:color="auto"/>
      </w:divBdr>
    </w:div>
    <w:div w:id="1208570935">
      <w:marLeft w:val="480"/>
      <w:marRight w:val="0"/>
      <w:marTop w:val="0"/>
      <w:marBottom w:val="0"/>
      <w:divBdr>
        <w:top w:val="none" w:sz="0" w:space="0" w:color="auto"/>
        <w:left w:val="none" w:sz="0" w:space="0" w:color="auto"/>
        <w:bottom w:val="none" w:sz="0" w:space="0" w:color="auto"/>
        <w:right w:val="none" w:sz="0" w:space="0" w:color="auto"/>
      </w:divBdr>
    </w:div>
    <w:div w:id="1209226828">
      <w:marLeft w:val="480"/>
      <w:marRight w:val="0"/>
      <w:marTop w:val="0"/>
      <w:marBottom w:val="0"/>
      <w:divBdr>
        <w:top w:val="none" w:sz="0" w:space="0" w:color="auto"/>
        <w:left w:val="none" w:sz="0" w:space="0" w:color="auto"/>
        <w:bottom w:val="none" w:sz="0" w:space="0" w:color="auto"/>
        <w:right w:val="none" w:sz="0" w:space="0" w:color="auto"/>
      </w:divBdr>
    </w:div>
    <w:div w:id="1210799012">
      <w:marLeft w:val="480"/>
      <w:marRight w:val="0"/>
      <w:marTop w:val="0"/>
      <w:marBottom w:val="0"/>
      <w:divBdr>
        <w:top w:val="none" w:sz="0" w:space="0" w:color="auto"/>
        <w:left w:val="none" w:sz="0" w:space="0" w:color="auto"/>
        <w:bottom w:val="none" w:sz="0" w:space="0" w:color="auto"/>
        <w:right w:val="none" w:sz="0" w:space="0" w:color="auto"/>
      </w:divBdr>
    </w:div>
    <w:div w:id="1214848068">
      <w:marLeft w:val="480"/>
      <w:marRight w:val="0"/>
      <w:marTop w:val="0"/>
      <w:marBottom w:val="0"/>
      <w:divBdr>
        <w:top w:val="none" w:sz="0" w:space="0" w:color="auto"/>
        <w:left w:val="none" w:sz="0" w:space="0" w:color="auto"/>
        <w:bottom w:val="none" w:sz="0" w:space="0" w:color="auto"/>
        <w:right w:val="none" w:sz="0" w:space="0" w:color="auto"/>
      </w:divBdr>
    </w:div>
    <w:div w:id="1214997077">
      <w:marLeft w:val="480"/>
      <w:marRight w:val="0"/>
      <w:marTop w:val="0"/>
      <w:marBottom w:val="0"/>
      <w:divBdr>
        <w:top w:val="none" w:sz="0" w:space="0" w:color="auto"/>
        <w:left w:val="none" w:sz="0" w:space="0" w:color="auto"/>
        <w:bottom w:val="none" w:sz="0" w:space="0" w:color="auto"/>
        <w:right w:val="none" w:sz="0" w:space="0" w:color="auto"/>
      </w:divBdr>
    </w:div>
    <w:div w:id="1215658590">
      <w:marLeft w:val="480"/>
      <w:marRight w:val="0"/>
      <w:marTop w:val="0"/>
      <w:marBottom w:val="0"/>
      <w:divBdr>
        <w:top w:val="none" w:sz="0" w:space="0" w:color="auto"/>
        <w:left w:val="none" w:sz="0" w:space="0" w:color="auto"/>
        <w:bottom w:val="none" w:sz="0" w:space="0" w:color="auto"/>
        <w:right w:val="none" w:sz="0" w:space="0" w:color="auto"/>
      </w:divBdr>
    </w:div>
    <w:div w:id="1216358179">
      <w:marLeft w:val="480"/>
      <w:marRight w:val="0"/>
      <w:marTop w:val="0"/>
      <w:marBottom w:val="0"/>
      <w:divBdr>
        <w:top w:val="none" w:sz="0" w:space="0" w:color="auto"/>
        <w:left w:val="none" w:sz="0" w:space="0" w:color="auto"/>
        <w:bottom w:val="none" w:sz="0" w:space="0" w:color="auto"/>
        <w:right w:val="none" w:sz="0" w:space="0" w:color="auto"/>
      </w:divBdr>
    </w:div>
    <w:div w:id="1218660252">
      <w:marLeft w:val="480"/>
      <w:marRight w:val="0"/>
      <w:marTop w:val="0"/>
      <w:marBottom w:val="0"/>
      <w:divBdr>
        <w:top w:val="none" w:sz="0" w:space="0" w:color="auto"/>
        <w:left w:val="none" w:sz="0" w:space="0" w:color="auto"/>
        <w:bottom w:val="none" w:sz="0" w:space="0" w:color="auto"/>
        <w:right w:val="none" w:sz="0" w:space="0" w:color="auto"/>
      </w:divBdr>
    </w:div>
    <w:div w:id="1222322941">
      <w:marLeft w:val="480"/>
      <w:marRight w:val="0"/>
      <w:marTop w:val="0"/>
      <w:marBottom w:val="0"/>
      <w:divBdr>
        <w:top w:val="none" w:sz="0" w:space="0" w:color="auto"/>
        <w:left w:val="none" w:sz="0" w:space="0" w:color="auto"/>
        <w:bottom w:val="none" w:sz="0" w:space="0" w:color="auto"/>
        <w:right w:val="none" w:sz="0" w:space="0" w:color="auto"/>
      </w:divBdr>
    </w:div>
    <w:div w:id="1223175636">
      <w:marLeft w:val="480"/>
      <w:marRight w:val="0"/>
      <w:marTop w:val="0"/>
      <w:marBottom w:val="0"/>
      <w:divBdr>
        <w:top w:val="none" w:sz="0" w:space="0" w:color="auto"/>
        <w:left w:val="none" w:sz="0" w:space="0" w:color="auto"/>
        <w:bottom w:val="none" w:sz="0" w:space="0" w:color="auto"/>
        <w:right w:val="none" w:sz="0" w:space="0" w:color="auto"/>
      </w:divBdr>
    </w:div>
    <w:div w:id="1224802322">
      <w:marLeft w:val="480"/>
      <w:marRight w:val="0"/>
      <w:marTop w:val="0"/>
      <w:marBottom w:val="0"/>
      <w:divBdr>
        <w:top w:val="none" w:sz="0" w:space="0" w:color="auto"/>
        <w:left w:val="none" w:sz="0" w:space="0" w:color="auto"/>
        <w:bottom w:val="none" w:sz="0" w:space="0" w:color="auto"/>
        <w:right w:val="none" w:sz="0" w:space="0" w:color="auto"/>
      </w:divBdr>
    </w:div>
    <w:div w:id="1225066318">
      <w:marLeft w:val="480"/>
      <w:marRight w:val="0"/>
      <w:marTop w:val="0"/>
      <w:marBottom w:val="0"/>
      <w:divBdr>
        <w:top w:val="none" w:sz="0" w:space="0" w:color="auto"/>
        <w:left w:val="none" w:sz="0" w:space="0" w:color="auto"/>
        <w:bottom w:val="none" w:sz="0" w:space="0" w:color="auto"/>
        <w:right w:val="none" w:sz="0" w:space="0" w:color="auto"/>
      </w:divBdr>
    </w:div>
    <w:div w:id="1225723243">
      <w:marLeft w:val="480"/>
      <w:marRight w:val="0"/>
      <w:marTop w:val="0"/>
      <w:marBottom w:val="0"/>
      <w:divBdr>
        <w:top w:val="none" w:sz="0" w:space="0" w:color="auto"/>
        <w:left w:val="none" w:sz="0" w:space="0" w:color="auto"/>
        <w:bottom w:val="none" w:sz="0" w:space="0" w:color="auto"/>
        <w:right w:val="none" w:sz="0" w:space="0" w:color="auto"/>
      </w:divBdr>
    </w:div>
    <w:div w:id="1226724427">
      <w:marLeft w:val="480"/>
      <w:marRight w:val="0"/>
      <w:marTop w:val="0"/>
      <w:marBottom w:val="0"/>
      <w:divBdr>
        <w:top w:val="none" w:sz="0" w:space="0" w:color="auto"/>
        <w:left w:val="none" w:sz="0" w:space="0" w:color="auto"/>
        <w:bottom w:val="none" w:sz="0" w:space="0" w:color="auto"/>
        <w:right w:val="none" w:sz="0" w:space="0" w:color="auto"/>
      </w:divBdr>
    </w:div>
    <w:div w:id="1229535241">
      <w:marLeft w:val="480"/>
      <w:marRight w:val="0"/>
      <w:marTop w:val="0"/>
      <w:marBottom w:val="0"/>
      <w:divBdr>
        <w:top w:val="none" w:sz="0" w:space="0" w:color="auto"/>
        <w:left w:val="none" w:sz="0" w:space="0" w:color="auto"/>
        <w:bottom w:val="none" w:sz="0" w:space="0" w:color="auto"/>
        <w:right w:val="none" w:sz="0" w:space="0" w:color="auto"/>
      </w:divBdr>
    </w:div>
    <w:div w:id="1230732860">
      <w:marLeft w:val="480"/>
      <w:marRight w:val="0"/>
      <w:marTop w:val="0"/>
      <w:marBottom w:val="0"/>
      <w:divBdr>
        <w:top w:val="none" w:sz="0" w:space="0" w:color="auto"/>
        <w:left w:val="none" w:sz="0" w:space="0" w:color="auto"/>
        <w:bottom w:val="none" w:sz="0" w:space="0" w:color="auto"/>
        <w:right w:val="none" w:sz="0" w:space="0" w:color="auto"/>
      </w:divBdr>
    </w:div>
    <w:div w:id="1231696090">
      <w:marLeft w:val="480"/>
      <w:marRight w:val="0"/>
      <w:marTop w:val="0"/>
      <w:marBottom w:val="0"/>
      <w:divBdr>
        <w:top w:val="none" w:sz="0" w:space="0" w:color="auto"/>
        <w:left w:val="none" w:sz="0" w:space="0" w:color="auto"/>
        <w:bottom w:val="none" w:sz="0" w:space="0" w:color="auto"/>
        <w:right w:val="none" w:sz="0" w:space="0" w:color="auto"/>
      </w:divBdr>
    </w:div>
    <w:div w:id="1232930131">
      <w:marLeft w:val="480"/>
      <w:marRight w:val="0"/>
      <w:marTop w:val="0"/>
      <w:marBottom w:val="0"/>
      <w:divBdr>
        <w:top w:val="none" w:sz="0" w:space="0" w:color="auto"/>
        <w:left w:val="none" w:sz="0" w:space="0" w:color="auto"/>
        <w:bottom w:val="none" w:sz="0" w:space="0" w:color="auto"/>
        <w:right w:val="none" w:sz="0" w:space="0" w:color="auto"/>
      </w:divBdr>
    </w:div>
    <w:div w:id="1232934771">
      <w:marLeft w:val="480"/>
      <w:marRight w:val="0"/>
      <w:marTop w:val="0"/>
      <w:marBottom w:val="0"/>
      <w:divBdr>
        <w:top w:val="none" w:sz="0" w:space="0" w:color="auto"/>
        <w:left w:val="none" w:sz="0" w:space="0" w:color="auto"/>
        <w:bottom w:val="none" w:sz="0" w:space="0" w:color="auto"/>
        <w:right w:val="none" w:sz="0" w:space="0" w:color="auto"/>
      </w:divBdr>
    </w:div>
    <w:div w:id="1235092810">
      <w:marLeft w:val="480"/>
      <w:marRight w:val="0"/>
      <w:marTop w:val="0"/>
      <w:marBottom w:val="0"/>
      <w:divBdr>
        <w:top w:val="none" w:sz="0" w:space="0" w:color="auto"/>
        <w:left w:val="none" w:sz="0" w:space="0" w:color="auto"/>
        <w:bottom w:val="none" w:sz="0" w:space="0" w:color="auto"/>
        <w:right w:val="none" w:sz="0" w:space="0" w:color="auto"/>
      </w:divBdr>
    </w:div>
    <w:div w:id="1235777973">
      <w:marLeft w:val="480"/>
      <w:marRight w:val="0"/>
      <w:marTop w:val="0"/>
      <w:marBottom w:val="0"/>
      <w:divBdr>
        <w:top w:val="none" w:sz="0" w:space="0" w:color="auto"/>
        <w:left w:val="none" w:sz="0" w:space="0" w:color="auto"/>
        <w:bottom w:val="none" w:sz="0" w:space="0" w:color="auto"/>
        <w:right w:val="none" w:sz="0" w:space="0" w:color="auto"/>
      </w:divBdr>
    </w:div>
    <w:div w:id="1237592306">
      <w:marLeft w:val="480"/>
      <w:marRight w:val="0"/>
      <w:marTop w:val="0"/>
      <w:marBottom w:val="0"/>
      <w:divBdr>
        <w:top w:val="none" w:sz="0" w:space="0" w:color="auto"/>
        <w:left w:val="none" w:sz="0" w:space="0" w:color="auto"/>
        <w:bottom w:val="none" w:sz="0" w:space="0" w:color="auto"/>
        <w:right w:val="none" w:sz="0" w:space="0" w:color="auto"/>
      </w:divBdr>
    </w:div>
    <w:div w:id="1241256827">
      <w:marLeft w:val="480"/>
      <w:marRight w:val="0"/>
      <w:marTop w:val="0"/>
      <w:marBottom w:val="0"/>
      <w:divBdr>
        <w:top w:val="none" w:sz="0" w:space="0" w:color="auto"/>
        <w:left w:val="none" w:sz="0" w:space="0" w:color="auto"/>
        <w:bottom w:val="none" w:sz="0" w:space="0" w:color="auto"/>
        <w:right w:val="none" w:sz="0" w:space="0" w:color="auto"/>
      </w:divBdr>
    </w:div>
    <w:div w:id="1241526995">
      <w:marLeft w:val="480"/>
      <w:marRight w:val="0"/>
      <w:marTop w:val="0"/>
      <w:marBottom w:val="0"/>
      <w:divBdr>
        <w:top w:val="none" w:sz="0" w:space="0" w:color="auto"/>
        <w:left w:val="none" w:sz="0" w:space="0" w:color="auto"/>
        <w:bottom w:val="none" w:sz="0" w:space="0" w:color="auto"/>
        <w:right w:val="none" w:sz="0" w:space="0" w:color="auto"/>
      </w:divBdr>
    </w:div>
    <w:div w:id="1241789620">
      <w:marLeft w:val="480"/>
      <w:marRight w:val="0"/>
      <w:marTop w:val="0"/>
      <w:marBottom w:val="0"/>
      <w:divBdr>
        <w:top w:val="none" w:sz="0" w:space="0" w:color="auto"/>
        <w:left w:val="none" w:sz="0" w:space="0" w:color="auto"/>
        <w:bottom w:val="none" w:sz="0" w:space="0" w:color="auto"/>
        <w:right w:val="none" w:sz="0" w:space="0" w:color="auto"/>
      </w:divBdr>
    </w:div>
    <w:div w:id="1242762497">
      <w:marLeft w:val="480"/>
      <w:marRight w:val="0"/>
      <w:marTop w:val="0"/>
      <w:marBottom w:val="0"/>
      <w:divBdr>
        <w:top w:val="none" w:sz="0" w:space="0" w:color="auto"/>
        <w:left w:val="none" w:sz="0" w:space="0" w:color="auto"/>
        <w:bottom w:val="none" w:sz="0" w:space="0" w:color="auto"/>
        <w:right w:val="none" w:sz="0" w:space="0" w:color="auto"/>
      </w:divBdr>
    </w:div>
    <w:div w:id="1243832725">
      <w:marLeft w:val="480"/>
      <w:marRight w:val="0"/>
      <w:marTop w:val="0"/>
      <w:marBottom w:val="0"/>
      <w:divBdr>
        <w:top w:val="none" w:sz="0" w:space="0" w:color="auto"/>
        <w:left w:val="none" w:sz="0" w:space="0" w:color="auto"/>
        <w:bottom w:val="none" w:sz="0" w:space="0" w:color="auto"/>
        <w:right w:val="none" w:sz="0" w:space="0" w:color="auto"/>
      </w:divBdr>
    </w:div>
    <w:div w:id="1245215496">
      <w:marLeft w:val="480"/>
      <w:marRight w:val="0"/>
      <w:marTop w:val="0"/>
      <w:marBottom w:val="0"/>
      <w:divBdr>
        <w:top w:val="none" w:sz="0" w:space="0" w:color="auto"/>
        <w:left w:val="none" w:sz="0" w:space="0" w:color="auto"/>
        <w:bottom w:val="none" w:sz="0" w:space="0" w:color="auto"/>
        <w:right w:val="none" w:sz="0" w:space="0" w:color="auto"/>
      </w:divBdr>
    </w:div>
    <w:div w:id="1245802757">
      <w:marLeft w:val="480"/>
      <w:marRight w:val="0"/>
      <w:marTop w:val="0"/>
      <w:marBottom w:val="0"/>
      <w:divBdr>
        <w:top w:val="none" w:sz="0" w:space="0" w:color="auto"/>
        <w:left w:val="none" w:sz="0" w:space="0" w:color="auto"/>
        <w:bottom w:val="none" w:sz="0" w:space="0" w:color="auto"/>
        <w:right w:val="none" w:sz="0" w:space="0" w:color="auto"/>
      </w:divBdr>
    </w:div>
    <w:div w:id="1247106363">
      <w:marLeft w:val="480"/>
      <w:marRight w:val="0"/>
      <w:marTop w:val="0"/>
      <w:marBottom w:val="0"/>
      <w:divBdr>
        <w:top w:val="none" w:sz="0" w:space="0" w:color="auto"/>
        <w:left w:val="none" w:sz="0" w:space="0" w:color="auto"/>
        <w:bottom w:val="none" w:sz="0" w:space="0" w:color="auto"/>
        <w:right w:val="none" w:sz="0" w:space="0" w:color="auto"/>
      </w:divBdr>
    </w:div>
    <w:div w:id="1247111711">
      <w:marLeft w:val="480"/>
      <w:marRight w:val="0"/>
      <w:marTop w:val="0"/>
      <w:marBottom w:val="0"/>
      <w:divBdr>
        <w:top w:val="none" w:sz="0" w:space="0" w:color="auto"/>
        <w:left w:val="none" w:sz="0" w:space="0" w:color="auto"/>
        <w:bottom w:val="none" w:sz="0" w:space="0" w:color="auto"/>
        <w:right w:val="none" w:sz="0" w:space="0" w:color="auto"/>
      </w:divBdr>
    </w:div>
    <w:div w:id="1248155909">
      <w:marLeft w:val="480"/>
      <w:marRight w:val="0"/>
      <w:marTop w:val="0"/>
      <w:marBottom w:val="0"/>
      <w:divBdr>
        <w:top w:val="none" w:sz="0" w:space="0" w:color="auto"/>
        <w:left w:val="none" w:sz="0" w:space="0" w:color="auto"/>
        <w:bottom w:val="none" w:sz="0" w:space="0" w:color="auto"/>
        <w:right w:val="none" w:sz="0" w:space="0" w:color="auto"/>
      </w:divBdr>
    </w:div>
    <w:div w:id="1248728802">
      <w:marLeft w:val="480"/>
      <w:marRight w:val="0"/>
      <w:marTop w:val="0"/>
      <w:marBottom w:val="0"/>
      <w:divBdr>
        <w:top w:val="none" w:sz="0" w:space="0" w:color="auto"/>
        <w:left w:val="none" w:sz="0" w:space="0" w:color="auto"/>
        <w:bottom w:val="none" w:sz="0" w:space="0" w:color="auto"/>
        <w:right w:val="none" w:sz="0" w:space="0" w:color="auto"/>
      </w:divBdr>
    </w:div>
    <w:div w:id="1248728986">
      <w:marLeft w:val="480"/>
      <w:marRight w:val="0"/>
      <w:marTop w:val="0"/>
      <w:marBottom w:val="0"/>
      <w:divBdr>
        <w:top w:val="none" w:sz="0" w:space="0" w:color="auto"/>
        <w:left w:val="none" w:sz="0" w:space="0" w:color="auto"/>
        <w:bottom w:val="none" w:sz="0" w:space="0" w:color="auto"/>
        <w:right w:val="none" w:sz="0" w:space="0" w:color="auto"/>
      </w:divBdr>
    </w:div>
    <w:div w:id="1255557394">
      <w:marLeft w:val="480"/>
      <w:marRight w:val="0"/>
      <w:marTop w:val="0"/>
      <w:marBottom w:val="0"/>
      <w:divBdr>
        <w:top w:val="none" w:sz="0" w:space="0" w:color="auto"/>
        <w:left w:val="none" w:sz="0" w:space="0" w:color="auto"/>
        <w:bottom w:val="none" w:sz="0" w:space="0" w:color="auto"/>
        <w:right w:val="none" w:sz="0" w:space="0" w:color="auto"/>
      </w:divBdr>
    </w:div>
    <w:div w:id="1255626089">
      <w:marLeft w:val="480"/>
      <w:marRight w:val="0"/>
      <w:marTop w:val="0"/>
      <w:marBottom w:val="0"/>
      <w:divBdr>
        <w:top w:val="none" w:sz="0" w:space="0" w:color="auto"/>
        <w:left w:val="none" w:sz="0" w:space="0" w:color="auto"/>
        <w:bottom w:val="none" w:sz="0" w:space="0" w:color="auto"/>
        <w:right w:val="none" w:sz="0" w:space="0" w:color="auto"/>
      </w:divBdr>
    </w:div>
    <w:div w:id="1257247728">
      <w:marLeft w:val="480"/>
      <w:marRight w:val="0"/>
      <w:marTop w:val="0"/>
      <w:marBottom w:val="0"/>
      <w:divBdr>
        <w:top w:val="none" w:sz="0" w:space="0" w:color="auto"/>
        <w:left w:val="none" w:sz="0" w:space="0" w:color="auto"/>
        <w:bottom w:val="none" w:sz="0" w:space="0" w:color="auto"/>
        <w:right w:val="none" w:sz="0" w:space="0" w:color="auto"/>
      </w:divBdr>
    </w:div>
    <w:div w:id="1258322619">
      <w:marLeft w:val="480"/>
      <w:marRight w:val="0"/>
      <w:marTop w:val="0"/>
      <w:marBottom w:val="0"/>
      <w:divBdr>
        <w:top w:val="none" w:sz="0" w:space="0" w:color="auto"/>
        <w:left w:val="none" w:sz="0" w:space="0" w:color="auto"/>
        <w:bottom w:val="none" w:sz="0" w:space="0" w:color="auto"/>
        <w:right w:val="none" w:sz="0" w:space="0" w:color="auto"/>
      </w:divBdr>
    </w:div>
    <w:div w:id="1259555988">
      <w:marLeft w:val="480"/>
      <w:marRight w:val="0"/>
      <w:marTop w:val="0"/>
      <w:marBottom w:val="0"/>
      <w:divBdr>
        <w:top w:val="none" w:sz="0" w:space="0" w:color="auto"/>
        <w:left w:val="none" w:sz="0" w:space="0" w:color="auto"/>
        <w:bottom w:val="none" w:sz="0" w:space="0" w:color="auto"/>
        <w:right w:val="none" w:sz="0" w:space="0" w:color="auto"/>
      </w:divBdr>
    </w:div>
    <w:div w:id="1261377934">
      <w:marLeft w:val="480"/>
      <w:marRight w:val="0"/>
      <w:marTop w:val="0"/>
      <w:marBottom w:val="0"/>
      <w:divBdr>
        <w:top w:val="none" w:sz="0" w:space="0" w:color="auto"/>
        <w:left w:val="none" w:sz="0" w:space="0" w:color="auto"/>
        <w:bottom w:val="none" w:sz="0" w:space="0" w:color="auto"/>
        <w:right w:val="none" w:sz="0" w:space="0" w:color="auto"/>
      </w:divBdr>
    </w:div>
    <w:div w:id="1261794258">
      <w:marLeft w:val="480"/>
      <w:marRight w:val="0"/>
      <w:marTop w:val="0"/>
      <w:marBottom w:val="0"/>
      <w:divBdr>
        <w:top w:val="none" w:sz="0" w:space="0" w:color="auto"/>
        <w:left w:val="none" w:sz="0" w:space="0" w:color="auto"/>
        <w:bottom w:val="none" w:sz="0" w:space="0" w:color="auto"/>
        <w:right w:val="none" w:sz="0" w:space="0" w:color="auto"/>
      </w:divBdr>
    </w:div>
    <w:div w:id="1262376883">
      <w:marLeft w:val="480"/>
      <w:marRight w:val="0"/>
      <w:marTop w:val="0"/>
      <w:marBottom w:val="0"/>
      <w:divBdr>
        <w:top w:val="none" w:sz="0" w:space="0" w:color="auto"/>
        <w:left w:val="none" w:sz="0" w:space="0" w:color="auto"/>
        <w:bottom w:val="none" w:sz="0" w:space="0" w:color="auto"/>
        <w:right w:val="none" w:sz="0" w:space="0" w:color="auto"/>
      </w:divBdr>
    </w:div>
    <w:div w:id="1262880045">
      <w:marLeft w:val="480"/>
      <w:marRight w:val="0"/>
      <w:marTop w:val="0"/>
      <w:marBottom w:val="0"/>
      <w:divBdr>
        <w:top w:val="none" w:sz="0" w:space="0" w:color="auto"/>
        <w:left w:val="none" w:sz="0" w:space="0" w:color="auto"/>
        <w:bottom w:val="none" w:sz="0" w:space="0" w:color="auto"/>
        <w:right w:val="none" w:sz="0" w:space="0" w:color="auto"/>
      </w:divBdr>
    </w:div>
    <w:div w:id="1264728374">
      <w:marLeft w:val="480"/>
      <w:marRight w:val="0"/>
      <w:marTop w:val="0"/>
      <w:marBottom w:val="0"/>
      <w:divBdr>
        <w:top w:val="none" w:sz="0" w:space="0" w:color="auto"/>
        <w:left w:val="none" w:sz="0" w:space="0" w:color="auto"/>
        <w:bottom w:val="none" w:sz="0" w:space="0" w:color="auto"/>
        <w:right w:val="none" w:sz="0" w:space="0" w:color="auto"/>
      </w:divBdr>
    </w:div>
    <w:div w:id="1264729528">
      <w:marLeft w:val="480"/>
      <w:marRight w:val="0"/>
      <w:marTop w:val="0"/>
      <w:marBottom w:val="0"/>
      <w:divBdr>
        <w:top w:val="none" w:sz="0" w:space="0" w:color="auto"/>
        <w:left w:val="none" w:sz="0" w:space="0" w:color="auto"/>
        <w:bottom w:val="none" w:sz="0" w:space="0" w:color="auto"/>
        <w:right w:val="none" w:sz="0" w:space="0" w:color="auto"/>
      </w:divBdr>
    </w:div>
    <w:div w:id="1265841806">
      <w:marLeft w:val="480"/>
      <w:marRight w:val="0"/>
      <w:marTop w:val="0"/>
      <w:marBottom w:val="0"/>
      <w:divBdr>
        <w:top w:val="none" w:sz="0" w:space="0" w:color="auto"/>
        <w:left w:val="none" w:sz="0" w:space="0" w:color="auto"/>
        <w:bottom w:val="none" w:sz="0" w:space="0" w:color="auto"/>
        <w:right w:val="none" w:sz="0" w:space="0" w:color="auto"/>
      </w:divBdr>
    </w:div>
    <w:div w:id="1268541642">
      <w:marLeft w:val="480"/>
      <w:marRight w:val="0"/>
      <w:marTop w:val="0"/>
      <w:marBottom w:val="0"/>
      <w:divBdr>
        <w:top w:val="none" w:sz="0" w:space="0" w:color="auto"/>
        <w:left w:val="none" w:sz="0" w:space="0" w:color="auto"/>
        <w:bottom w:val="none" w:sz="0" w:space="0" w:color="auto"/>
        <w:right w:val="none" w:sz="0" w:space="0" w:color="auto"/>
      </w:divBdr>
    </w:div>
    <w:div w:id="1269462143">
      <w:marLeft w:val="480"/>
      <w:marRight w:val="0"/>
      <w:marTop w:val="0"/>
      <w:marBottom w:val="0"/>
      <w:divBdr>
        <w:top w:val="none" w:sz="0" w:space="0" w:color="auto"/>
        <w:left w:val="none" w:sz="0" w:space="0" w:color="auto"/>
        <w:bottom w:val="none" w:sz="0" w:space="0" w:color="auto"/>
        <w:right w:val="none" w:sz="0" w:space="0" w:color="auto"/>
      </w:divBdr>
    </w:div>
    <w:div w:id="1270120307">
      <w:marLeft w:val="480"/>
      <w:marRight w:val="0"/>
      <w:marTop w:val="0"/>
      <w:marBottom w:val="0"/>
      <w:divBdr>
        <w:top w:val="none" w:sz="0" w:space="0" w:color="auto"/>
        <w:left w:val="none" w:sz="0" w:space="0" w:color="auto"/>
        <w:bottom w:val="none" w:sz="0" w:space="0" w:color="auto"/>
        <w:right w:val="none" w:sz="0" w:space="0" w:color="auto"/>
      </w:divBdr>
    </w:div>
    <w:div w:id="1271280922">
      <w:marLeft w:val="480"/>
      <w:marRight w:val="0"/>
      <w:marTop w:val="0"/>
      <w:marBottom w:val="0"/>
      <w:divBdr>
        <w:top w:val="none" w:sz="0" w:space="0" w:color="auto"/>
        <w:left w:val="none" w:sz="0" w:space="0" w:color="auto"/>
        <w:bottom w:val="none" w:sz="0" w:space="0" w:color="auto"/>
        <w:right w:val="none" w:sz="0" w:space="0" w:color="auto"/>
      </w:divBdr>
    </w:div>
    <w:div w:id="1272086514">
      <w:marLeft w:val="480"/>
      <w:marRight w:val="0"/>
      <w:marTop w:val="0"/>
      <w:marBottom w:val="0"/>
      <w:divBdr>
        <w:top w:val="none" w:sz="0" w:space="0" w:color="auto"/>
        <w:left w:val="none" w:sz="0" w:space="0" w:color="auto"/>
        <w:bottom w:val="none" w:sz="0" w:space="0" w:color="auto"/>
        <w:right w:val="none" w:sz="0" w:space="0" w:color="auto"/>
      </w:divBdr>
    </w:div>
    <w:div w:id="1273396648">
      <w:marLeft w:val="480"/>
      <w:marRight w:val="0"/>
      <w:marTop w:val="0"/>
      <w:marBottom w:val="0"/>
      <w:divBdr>
        <w:top w:val="none" w:sz="0" w:space="0" w:color="auto"/>
        <w:left w:val="none" w:sz="0" w:space="0" w:color="auto"/>
        <w:bottom w:val="none" w:sz="0" w:space="0" w:color="auto"/>
        <w:right w:val="none" w:sz="0" w:space="0" w:color="auto"/>
      </w:divBdr>
    </w:div>
    <w:div w:id="1273435549">
      <w:marLeft w:val="480"/>
      <w:marRight w:val="0"/>
      <w:marTop w:val="0"/>
      <w:marBottom w:val="0"/>
      <w:divBdr>
        <w:top w:val="none" w:sz="0" w:space="0" w:color="auto"/>
        <w:left w:val="none" w:sz="0" w:space="0" w:color="auto"/>
        <w:bottom w:val="none" w:sz="0" w:space="0" w:color="auto"/>
        <w:right w:val="none" w:sz="0" w:space="0" w:color="auto"/>
      </w:divBdr>
    </w:div>
    <w:div w:id="1274707229">
      <w:marLeft w:val="480"/>
      <w:marRight w:val="0"/>
      <w:marTop w:val="0"/>
      <w:marBottom w:val="0"/>
      <w:divBdr>
        <w:top w:val="none" w:sz="0" w:space="0" w:color="auto"/>
        <w:left w:val="none" w:sz="0" w:space="0" w:color="auto"/>
        <w:bottom w:val="none" w:sz="0" w:space="0" w:color="auto"/>
        <w:right w:val="none" w:sz="0" w:space="0" w:color="auto"/>
      </w:divBdr>
    </w:div>
    <w:div w:id="1275404471">
      <w:marLeft w:val="480"/>
      <w:marRight w:val="0"/>
      <w:marTop w:val="0"/>
      <w:marBottom w:val="0"/>
      <w:divBdr>
        <w:top w:val="none" w:sz="0" w:space="0" w:color="auto"/>
        <w:left w:val="none" w:sz="0" w:space="0" w:color="auto"/>
        <w:bottom w:val="none" w:sz="0" w:space="0" w:color="auto"/>
        <w:right w:val="none" w:sz="0" w:space="0" w:color="auto"/>
      </w:divBdr>
    </w:div>
    <w:div w:id="1276057610">
      <w:marLeft w:val="480"/>
      <w:marRight w:val="0"/>
      <w:marTop w:val="0"/>
      <w:marBottom w:val="0"/>
      <w:divBdr>
        <w:top w:val="none" w:sz="0" w:space="0" w:color="auto"/>
        <w:left w:val="none" w:sz="0" w:space="0" w:color="auto"/>
        <w:bottom w:val="none" w:sz="0" w:space="0" w:color="auto"/>
        <w:right w:val="none" w:sz="0" w:space="0" w:color="auto"/>
      </w:divBdr>
    </w:div>
    <w:div w:id="1276328849">
      <w:marLeft w:val="480"/>
      <w:marRight w:val="0"/>
      <w:marTop w:val="0"/>
      <w:marBottom w:val="0"/>
      <w:divBdr>
        <w:top w:val="none" w:sz="0" w:space="0" w:color="auto"/>
        <w:left w:val="none" w:sz="0" w:space="0" w:color="auto"/>
        <w:bottom w:val="none" w:sz="0" w:space="0" w:color="auto"/>
        <w:right w:val="none" w:sz="0" w:space="0" w:color="auto"/>
      </w:divBdr>
    </w:div>
    <w:div w:id="1276404812">
      <w:marLeft w:val="480"/>
      <w:marRight w:val="0"/>
      <w:marTop w:val="0"/>
      <w:marBottom w:val="0"/>
      <w:divBdr>
        <w:top w:val="none" w:sz="0" w:space="0" w:color="auto"/>
        <w:left w:val="none" w:sz="0" w:space="0" w:color="auto"/>
        <w:bottom w:val="none" w:sz="0" w:space="0" w:color="auto"/>
        <w:right w:val="none" w:sz="0" w:space="0" w:color="auto"/>
      </w:divBdr>
    </w:div>
    <w:div w:id="1276712040">
      <w:marLeft w:val="480"/>
      <w:marRight w:val="0"/>
      <w:marTop w:val="0"/>
      <w:marBottom w:val="0"/>
      <w:divBdr>
        <w:top w:val="none" w:sz="0" w:space="0" w:color="auto"/>
        <w:left w:val="none" w:sz="0" w:space="0" w:color="auto"/>
        <w:bottom w:val="none" w:sz="0" w:space="0" w:color="auto"/>
        <w:right w:val="none" w:sz="0" w:space="0" w:color="auto"/>
      </w:divBdr>
    </w:div>
    <w:div w:id="1276905553">
      <w:marLeft w:val="480"/>
      <w:marRight w:val="0"/>
      <w:marTop w:val="0"/>
      <w:marBottom w:val="0"/>
      <w:divBdr>
        <w:top w:val="none" w:sz="0" w:space="0" w:color="auto"/>
        <w:left w:val="none" w:sz="0" w:space="0" w:color="auto"/>
        <w:bottom w:val="none" w:sz="0" w:space="0" w:color="auto"/>
        <w:right w:val="none" w:sz="0" w:space="0" w:color="auto"/>
      </w:divBdr>
    </w:div>
    <w:div w:id="1277444253">
      <w:marLeft w:val="480"/>
      <w:marRight w:val="0"/>
      <w:marTop w:val="0"/>
      <w:marBottom w:val="0"/>
      <w:divBdr>
        <w:top w:val="none" w:sz="0" w:space="0" w:color="auto"/>
        <w:left w:val="none" w:sz="0" w:space="0" w:color="auto"/>
        <w:bottom w:val="none" w:sz="0" w:space="0" w:color="auto"/>
        <w:right w:val="none" w:sz="0" w:space="0" w:color="auto"/>
      </w:divBdr>
    </w:div>
    <w:div w:id="1278633820">
      <w:marLeft w:val="480"/>
      <w:marRight w:val="0"/>
      <w:marTop w:val="0"/>
      <w:marBottom w:val="0"/>
      <w:divBdr>
        <w:top w:val="none" w:sz="0" w:space="0" w:color="auto"/>
        <w:left w:val="none" w:sz="0" w:space="0" w:color="auto"/>
        <w:bottom w:val="none" w:sz="0" w:space="0" w:color="auto"/>
        <w:right w:val="none" w:sz="0" w:space="0" w:color="auto"/>
      </w:divBdr>
    </w:div>
    <w:div w:id="1280331607">
      <w:marLeft w:val="480"/>
      <w:marRight w:val="0"/>
      <w:marTop w:val="0"/>
      <w:marBottom w:val="0"/>
      <w:divBdr>
        <w:top w:val="none" w:sz="0" w:space="0" w:color="auto"/>
        <w:left w:val="none" w:sz="0" w:space="0" w:color="auto"/>
        <w:bottom w:val="none" w:sz="0" w:space="0" w:color="auto"/>
        <w:right w:val="none" w:sz="0" w:space="0" w:color="auto"/>
      </w:divBdr>
    </w:div>
    <w:div w:id="1282034353">
      <w:marLeft w:val="480"/>
      <w:marRight w:val="0"/>
      <w:marTop w:val="0"/>
      <w:marBottom w:val="0"/>
      <w:divBdr>
        <w:top w:val="none" w:sz="0" w:space="0" w:color="auto"/>
        <w:left w:val="none" w:sz="0" w:space="0" w:color="auto"/>
        <w:bottom w:val="none" w:sz="0" w:space="0" w:color="auto"/>
        <w:right w:val="none" w:sz="0" w:space="0" w:color="auto"/>
      </w:divBdr>
    </w:div>
    <w:div w:id="1283027866">
      <w:marLeft w:val="480"/>
      <w:marRight w:val="0"/>
      <w:marTop w:val="0"/>
      <w:marBottom w:val="0"/>
      <w:divBdr>
        <w:top w:val="none" w:sz="0" w:space="0" w:color="auto"/>
        <w:left w:val="none" w:sz="0" w:space="0" w:color="auto"/>
        <w:bottom w:val="none" w:sz="0" w:space="0" w:color="auto"/>
        <w:right w:val="none" w:sz="0" w:space="0" w:color="auto"/>
      </w:divBdr>
    </w:div>
    <w:div w:id="1283029444">
      <w:marLeft w:val="480"/>
      <w:marRight w:val="0"/>
      <w:marTop w:val="0"/>
      <w:marBottom w:val="0"/>
      <w:divBdr>
        <w:top w:val="none" w:sz="0" w:space="0" w:color="auto"/>
        <w:left w:val="none" w:sz="0" w:space="0" w:color="auto"/>
        <w:bottom w:val="none" w:sz="0" w:space="0" w:color="auto"/>
        <w:right w:val="none" w:sz="0" w:space="0" w:color="auto"/>
      </w:divBdr>
    </w:div>
    <w:div w:id="1285580027">
      <w:marLeft w:val="480"/>
      <w:marRight w:val="0"/>
      <w:marTop w:val="0"/>
      <w:marBottom w:val="0"/>
      <w:divBdr>
        <w:top w:val="none" w:sz="0" w:space="0" w:color="auto"/>
        <w:left w:val="none" w:sz="0" w:space="0" w:color="auto"/>
        <w:bottom w:val="none" w:sz="0" w:space="0" w:color="auto"/>
        <w:right w:val="none" w:sz="0" w:space="0" w:color="auto"/>
      </w:divBdr>
    </w:div>
    <w:div w:id="1286040579">
      <w:marLeft w:val="480"/>
      <w:marRight w:val="0"/>
      <w:marTop w:val="0"/>
      <w:marBottom w:val="0"/>
      <w:divBdr>
        <w:top w:val="none" w:sz="0" w:space="0" w:color="auto"/>
        <w:left w:val="none" w:sz="0" w:space="0" w:color="auto"/>
        <w:bottom w:val="none" w:sz="0" w:space="0" w:color="auto"/>
        <w:right w:val="none" w:sz="0" w:space="0" w:color="auto"/>
      </w:divBdr>
    </w:div>
    <w:div w:id="1286498042">
      <w:marLeft w:val="480"/>
      <w:marRight w:val="0"/>
      <w:marTop w:val="0"/>
      <w:marBottom w:val="0"/>
      <w:divBdr>
        <w:top w:val="none" w:sz="0" w:space="0" w:color="auto"/>
        <w:left w:val="none" w:sz="0" w:space="0" w:color="auto"/>
        <w:bottom w:val="none" w:sz="0" w:space="0" w:color="auto"/>
        <w:right w:val="none" w:sz="0" w:space="0" w:color="auto"/>
      </w:divBdr>
    </w:div>
    <w:div w:id="1288003610">
      <w:marLeft w:val="480"/>
      <w:marRight w:val="0"/>
      <w:marTop w:val="0"/>
      <w:marBottom w:val="0"/>
      <w:divBdr>
        <w:top w:val="none" w:sz="0" w:space="0" w:color="auto"/>
        <w:left w:val="none" w:sz="0" w:space="0" w:color="auto"/>
        <w:bottom w:val="none" w:sz="0" w:space="0" w:color="auto"/>
        <w:right w:val="none" w:sz="0" w:space="0" w:color="auto"/>
      </w:divBdr>
    </w:div>
    <w:div w:id="1288196193">
      <w:marLeft w:val="480"/>
      <w:marRight w:val="0"/>
      <w:marTop w:val="0"/>
      <w:marBottom w:val="0"/>
      <w:divBdr>
        <w:top w:val="none" w:sz="0" w:space="0" w:color="auto"/>
        <w:left w:val="none" w:sz="0" w:space="0" w:color="auto"/>
        <w:bottom w:val="none" w:sz="0" w:space="0" w:color="auto"/>
        <w:right w:val="none" w:sz="0" w:space="0" w:color="auto"/>
      </w:divBdr>
    </w:div>
    <w:div w:id="1289556132">
      <w:marLeft w:val="480"/>
      <w:marRight w:val="0"/>
      <w:marTop w:val="0"/>
      <w:marBottom w:val="0"/>
      <w:divBdr>
        <w:top w:val="none" w:sz="0" w:space="0" w:color="auto"/>
        <w:left w:val="none" w:sz="0" w:space="0" w:color="auto"/>
        <w:bottom w:val="none" w:sz="0" w:space="0" w:color="auto"/>
        <w:right w:val="none" w:sz="0" w:space="0" w:color="auto"/>
      </w:divBdr>
    </w:div>
    <w:div w:id="1292050889">
      <w:marLeft w:val="480"/>
      <w:marRight w:val="0"/>
      <w:marTop w:val="0"/>
      <w:marBottom w:val="0"/>
      <w:divBdr>
        <w:top w:val="none" w:sz="0" w:space="0" w:color="auto"/>
        <w:left w:val="none" w:sz="0" w:space="0" w:color="auto"/>
        <w:bottom w:val="none" w:sz="0" w:space="0" w:color="auto"/>
        <w:right w:val="none" w:sz="0" w:space="0" w:color="auto"/>
      </w:divBdr>
    </w:div>
    <w:div w:id="1292400412">
      <w:marLeft w:val="480"/>
      <w:marRight w:val="0"/>
      <w:marTop w:val="0"/>
      <w:marBottom w:val="0"/>
      <w:divBdr>
        <w:top w:val="none" w:sz="0" w:space="0" w:color="auto"/>
        <w:left w:val="none" w:sz="0" w:space="0" w:color="auto"/>
        <w:bottom w:val="none" w:sz="0" w:space="0" w:color="auto"/>
        <w:right w:val="none" w:sz="0" w:space="0" w:color="auto"/>
      </w:divBdr>
    </w:div>
    <w:div w:id="1293437197">
      <w:marLeft w:val="480"/>
      <w:marRight w:val="0"/>
      <w:marTop w:val="0"/>
      <w:marBottom w:val="0"/>
      <w:divBdr>
        <w:top w:val="none" w:sz="0" w:space="0" w:color="auto"/>
        <w:left w:val="none" w:sz="0" w:space="0" w:color="auto"/>
        <w:bottom w:val="none" w:sz="0" w:space="0" w:color="auto"/>
        <w:right w:val="none" w:sz="0" w:space="0" w:color="auto"/>
      </w:divBdr>
    </w:div>
    <w:div w:id="1295326391">
      <w:marLeft w:val="480"/>
      <w:marRight w:val="0"/>
      <w:marTop w:val="0"/>
      <w:marBottom w:val="0"/>
      <w:divBdr>
        <w:top w:val="none" w:sz="0" w:space="0" w:color="auto"/>
        <w:left w:val="none" w:sz="0" w:space="0" w:color="auto"/>
        <w:bottom w:val="none" w:sz="0" w:space="0" w:color="auto"/>
        <w:right w:val="none" w:sz="0" w:space="0" w:color="auto"/>
      </w:divBdr>
    </w:div>
    <w:div w:id="1296136750">
      <w:marLeft w:val="480"/>
      <w:marRight w:val="0"/>
      <w:marTop w:val="0"/>
      <w:marBottom w:val="0"/>
      <w:divBdr>
        <w:top w:val="none" w:sz="0" w:space="0" w:color="auto"/>
        <w:left w:val="none" w:sz="0" w:space="0" w:color="auto"/>
        <w:bottom w:val="none" w:sz="0" w:space="0" w:color="auto"/>
        <w:right w:val="none" w:sz="0" w:space="0" w:color="auto"/>
      </w:divBdr>
    </w:div>
    <w:div w:id="1296567693">
      <w:marLeft w:val="480"/>
      <w:marRight w:val="0"/>
      <w:marTop w:val="0"/>
      <w:marBottom w:val="0"/>
      <w:divBdr>
        <w:top w:val="none" w:sz="0" w:space="0" w:color="auto"/>
        <w:left w:val="none" w:sz="0" w:space="0" w:color="auto"/>
        <w:bottom w:val="none" w:sz="0" w:space="0" w:color="auto"/>
        <w:right w:val="none" w:sz="0" w:space="0" w:color="auto"/>
      </w:divBdr>
    </w:div>
    <w:div w:id="1297026786">
      <w:marLeft w:val="480"/>
      <w:marRight w:val="0"/>
      <w:marTop w:val="0"/>
      <w:marBottom w:val="0"/>
      <w:divBdr>
        <w:top w:val="none" w:sz="0" w:space="0" w:color="auto"/>
        <w:left w:val="none" w:sz="0" w:space="0" w:color="auto"/>
        <w:bottom w:val="none" w:sz="0" w:space="0" w:color="auto"/>
        <w:right w:val="none" w:sz="0" w:space="0" w:color="auto"/>
      </w:divBdr>
    </w:div>
    <w:div w:id="1297300227">
      <w:marLeft w:val="480"/>
      <w:marRight w:val="0"/>
      <w:marTop w:val="0"/>
      <w:marBottom w:val="0"/>
      <w:divBdr>
        <w:top w:val="none" w:sz="0" w:space="0" w:color="auto"/>
        <w:left w:val="none" w:sz="0" w:space="0" w:color="auto"/>
        <w:bottom w:val="none" w:sz="0" w:space="0" w:color="auto"/>
        <w:right w:val="none" w:sz="0" w:space="0" w:color="auto"/>
      </w:divBdr>
    </w:div>
    <w:div w:id="1298029882">
      <w:marLeft w:val="480"/>
      <w:marRight w:val="0"/>
      <w:marTop w:val="0"/>
      <w:marBottom w:val="0"/>
      <w:divBdr>
        <w:top w:val="none" w:sz="0" w:space="0" w:color="auto"/>
        <w:left w:val="none" w:sz="0" w:space="0" w:color="auto"/>
        <w:bottom w:val="none" w:sz="0" w:space="0" w:color="auto"/>
        <w:right w:val="none" w:sz="0" w:space="0" w:color="auto"/>
      </w:divBdr>
    </w:div>
    <w:div w:id="1298218709">
      <w:marLeft w:val="480"/>
      <w:marRight w:val="0"/>
      <w:marTop w:val="0"/>
      <w:marBottom w:val="0"/>
      <w:divBdr>
        <w:top w:val="none" w:sz="0" w:space="0" w:color="auto"/>
        <w:left w:val="none" w:sz="0" w:space="0" w:color="auto"/>
        <w:bottom w:val="none" w:sz="0" w:space="0" w:color="auto"/>
        <w:right w:val="none" w:sz="0" w:space="0" w:color="auto"/>
      </w:divBdr>
    </w:div>
    <w:div w:id="1299191779">
      <w:marLeft w:val="480"/>
      <w:marRight w:val="0"/>
      <w:marTop w:val="0"/>
      <w:marBottom w:val="0"/>
      <w:divBdr>
        <w:top w:val="none" w:sz="0" w:space="0" w:color="auto"/>
        <w:left w:val="none" w:sz="0" w:space="0" w:color="auto"/>
        <w:bottom w:val="none" w:sz="0" w:space="0" w:color="auto"/>
        <w:right w:val="none" w:sz="0" w:space="0" w:color="auto"/>
      </w:divBdr>
    </w:div>
    <w:div w:id="1299727293">
      <w:marLeft w:val="480"/>
      <w:marRight w:val="0"/>
      <w:marTop w:val="0"/>
      <w:marBottom w:val="0"/>
      <w:divBdr>
        <w:top w:val="none" w:sz="0" w:space="0" w:color="auto"/>
        <w:left w:val="none" w:sz="0" w:space="0" w:color="auto"/>
        <w:bottom w:val="none" w:sz="0" w:space="0" w:color="auto"/>
        <w:right w:val="none" w:sz="0" w:space="0" w:color="auto"/>
      </w:divBdr>
    </w:div>
    <w:div w:id="1302269658">
      <w:marLeft w:val="480"/>
      <w:marRight w:val="0"/>
      <w:marTop w:val="0"/>
      <w:marBottom w:val="0"/>
      <w:divBdr>
        <w:top w:val="none" w:sz="0" w:space="0" w:color="auto"/>
        <w:left w:val="none" w:sz="0" w:space="0" w:color="auto"/>
        <w:bottom w:val="none" w:sz="0" w:space="0" w:color="auto"/>
        <w:right w:val="none" w:sz="0" w:space="0" w:color="auto"/>
      </w:divBdr>
    </w:div>
    <w:div w:id="1303996104">
      <w:marLeft w:val="480"/>
      <w:marRight w:val="0"/>
      <w:marTop w:val="0"/>
      <w:marBottom w:val="0"/>
      <w:divBdr>
        <w:top w:val="none" w:sz="0" w:space="0" w:color="auto"/>
        <w:left w:val="none" w:sz="0" w:space="0" w:color="auto"/>
        <w:bottom w:val="none" w:sz="0" w:space="0" w:color="auto"/>
        <w:right w:val="none" w:sz="0" w:space="0" w:color="auto"/>
      </w:divBdr>
    </w:div>
    <w:div w:id="1305622578">
      <w:marLeft w:val="480"/>
      <w:marRight w:val="0"/>
      <w:marTop w:val="0"/>
      <w:marBottom w:val="0"/>
      <w:divBdr>
        <w:top w:val="none" w:sz="0" w:space="0" w:color="auto"/>
        <w:left w:val="none" w:sz="0" w:space="0" w:color="auto"/>
        <w:bottom w:val="none" w:sz="0" w:space="0" w:color="auto"/>
        <w:right w:val="none" w:sz="0" w:space="0" w:color="auto"/>
      </w:divBdr>
    </w:div>
    <w:div w:id="1306280028">
      <w:marLeft w:val="480"/>
      <w:marRight w:val="0"/>
      <w:marTop w:val="0"/>
      <w:marBottom w:val="0"/>
      <w:divBdr>
        <w:top w:val="none" w:sz="0" w:space="0" w:color="auto"/>
        <w:left w:val="none" w:sz="0" w:space="0" w:color="auto"/>
        <w:bottom w:val="none" w:sz="0" w:space="0" w:color="auto"/>
        <w:right w:val="none" w:sz="0" w:space="0" w:color="auto"/>
      </w:divBdr>
    </w:div>
    <w:div w:id="1309701308">
      <w:marLeft w:val="480"/>
      <w:marRight w:val="0"/>
      <w:marTop w:val="0"/>
      <w:marBottom w:val="0"/>
      <w:divBdr>
        <w:top w:val="none" w:sz="0" w:space="0" w:color="auto"/>
        <w:left w:val="none" w:sz="0" w:space="0" w:color="auto"/>
        <w:bottom w:val="none" w:sz="0" w:space="0" w:color="auto"/>
        <w:right w:val="none" w:sz="0" w:space="0" w:color="auto"/>
      </w:divBdr>
    </w:div>
    <w:div w:id="1310088206">
      <w:marLeft w:val="480"/>
      <w:marRight w:val="0"/>
      <w:marTop w:val="0"/>
      <w:marBottom w:val="0"/>
      <w:divBdr>
        <w:top w:val="none" w:sz="0" w:space="0" w:color="auto"/>
        <w:left w:val="none" w:sz="0" w:space="0" w:color="auto"/>
        <w:bottom w:val="none" w:sz="0" w:space="0" w:color="auto"/>
        <w:right w:val="none" w:sz="0" w:space="0" w:color="auto"/>
      </w:divBdr>
    </w:div>
    <w:div w:id="1310986709">
      <w:marLeft w:val="480"/>
      <w:marRight w:val="0"/>
      <w:marTop w:val="0"/>
      <w:marBottom w:val="0"/>
      <w:divBdr>
        <w:top w:val="none" w:sz="0" w:space="0" w:color="auto"/>
        <w:left w:val="none" w:sz="0" w:space="0" w:color="auto"/>
        <w:bottom w:val="none" w:sz="0" w:space="0" w:color="auto"/>
        <w:right w:val="none" w:sz="0" w:space="0" w:color="auto"/>
      </w:divBdr>
    </w:div>
    <w:div w:id="1311179398">
      <w:marLeft w:val="480"/>
      <w:marRight w:val="0"/>
      <w:marTop w:val="0"/>
      <w:marBottom w:val="0"/>
      <w:divBdr>
        <w:top w:val="none" w:sz="0" w:space="0" w:color="auto"/>
        <w:left w:val="none" w:sz="0" w:space="0" w:color="auto"/>
        <w:bottom w:val="none" w:sz="0" w:space="0" w:color="auto"/>
        <w:right w:val="none" w:sz="0" w:space="0" w:color="auto"/>
      </w:divBdr>
    </w:div>
    <w:div w:id="1311255717">
      <w:marLeft w:val="480"/>
      <w:marRight w:val="0"/>
      <w:marTop w:val="0"/>
      <w:marBottom w:val="0"/>
      <w:divBdr>
        <w:top w:val="none" w:sz="0" w:space="0" w:color="auto"/>
        <w:left w:val="none" w:sz="0" w:space="0" w:color="auto"/>
        <w:bottom w:val="none" w:sz="0" w:space="0" w:color="auto"/>
        <w:right w:val="none" w:sz="0" w:space="0" w:color="auto"/>
      </w:divBdr>
    </w:div>
    <w:div w:id="1311666322">
      <w:marLeft w:val="480"/>
      <w:marRight w:val="0"/>
      <w:marTop w:val="0"/>
      <w:marBottom w:val="0"/>
      <w:divBdr>
        <w:top w:val="none" w:sz="0" w:space="0" w:color="auto"/>
        <w:left w:val="none" w:sz="0" w:space="0" w:color="auto"/>
        <w:bottom w:val="none" w:sz="0" w:space="0" w:color="auto"/>
        <w:right w:val="none" w:sz="0" w:space="0" w:color="auto"/>
      </w:divBdr>
    </w:div>
    <w:div w:id="1311783515">
      <w:marLeft w:val="480"/>
      <w:marRight w:val="0"/>
      <w:marTop w:val="0"/>
      <w:marBottom w:val="0"/>
      <w:divBdr>
        <w:top w:val="none" w:sz="0" w:space="0" w:color="auto"/>
        <w:left w:val="none" w:sz="0" w:space="0" w:color="auto"/>
        <w:bottom w:val="none" w:sz="0" w:space="0" w:color="auto"/>
        <w:right w:val="none" w:sz="0" w:space="0" w:color="auto"/>
      </w:divBdr>
    </w:div>
    <w:div w:id="1311984381">
      <w:marLeft w:val="480"/>
      <w:marRight w:val="0"/>
      <w:marTop w:val="0"/>
      <w:marBottom w:val="0"/>
      <w:divBdr>
        <w:top w:val="none" w:sz="0" w:space="0" w:color="auto"/>
        <w:left w:val="none" w:sz="0" w:space="0" w:color="auto"/>
        <w:bottom w:val="none" w:sz="0" w:space="0" w:color="auto"/>
        <w:right w:val="none" w:sz="0" w:space="0" w:color="auto"/>
      </w:divBdr>
    </w:div>
    <w:div w:id="1313288329">
      <w:marLeft w:val="480"/>
      <w:marRight w:val="0"/>
      <w:marTop w:val="0"/>
      <w:marBottom w:val="0"/>
      <w:divBdr>
        <w:top w:val="none" w:sz="0" w:space="0" w:color="auto"/>
        <w:left w:val="none" w:sz="0" w:space="0" w:color="auto"/>
        <w:bottom w:val="none" w:sz="0" w:space="0" w:color="auto"/>
        <w:right w:val="none" w:sz="0" w:space="0" w:color="auto"/>
      </w:divBdr>
    </w:div>
    <w:div w:id="1313952157">
      <w:marLeft w:val="480"/>
      <w:marRight w:val="0"/>
      <w:marTop w:val="0"/>
      <w:marBottom w:val="0"/>
      <w:divBdr>
        <w:top w:val="none" w:sz="0" w:space="0" w:color="auto"/>
        <w:left w:val="none" w:sz="0" w:space="0" w:color="auto"/>
        <w:bottom w:val="none" w:sz="0" w:space="0" w:color="auto"/>
        <w:right w:val="none" w:sz="0" w:space="0" w:color="auto"/>
      </w:divBdr>
    </w:div>
    <w:div w:id="1314679093">
      <w:marLeft w:val="480"/>
      <w:marRight w:val="0"/>
      <w:marTop w:val="0"/>
      <w:marBottom w:val="0"/>
      <w:divBdr>
        <w:top w:val="none" w:sz="0" w:space="0" w:color="auto"/>
        <w:left w:val="none" w:sz="0" w:space="0" w:color="auto"/>
        <w:bottom w:val="none" w:sz="0" w:space="0" w:color="auto"/>
        <w:right w:val="none" w:sz="0" w:space="0" w:color="auto"/>
      </w:divBdr>
    </w:div>
    <w:div w:id="1315377788">
      <w:marLeft w:val="480"/>
      <w:marRight w:val="0"/>
      <w:marTop w:val="0"/>
      <w:marBottom w:val="0"/>
      <w:divBdr>
        <w:top w:val="none" w:sz="0" w:space="0" w:color="auto"/>
        <w:left w:val="none" w:sz="0" w:space="0" w:color="auto"/>
        <w:bottom w:val="none" w:sz="0" w:space="0" w:color="auto"/>
        <w:right w:val="none" w:sz="0" w:space="0" w:color="auto"/>
      </w:divBdr>
    </w:div>
    <w:div w:id="1315794296">
      <w:marLeft w:val="480"/>
      <w:marRight w:val="0"/>
      <w:marTop w:val="0"/>
      <w:marBottom w:val="0"/>
      <w:divBdr>
        <w:top w:val="none" w:sz="0" w:space="0" w:color="auto"/>
        <w:left w:val="none" w:sz="0" w:space="0" w:color="auto"/>
        <w:bottom w:val="none" w:sz="0" w:space="0" w:color="auto"/>
        <w:right w:val="none" w:sz="0" w:space="0" w:color="auto"/>
      </w:divBdr>
    </w:div>
    <w:div w:id="1318652195">
      <w:marLeft w:val="480"/>
      <w:marRight w:val="0"/>
      <w:marTop w:val="0"/>
      <w:marBottom w:val="0"/>
      <w:divBdr>
        <w:top w:val="none" w:sz="0" w:space="0" w:color="auto"/>
        <w:left w:val="none" w:sz="0" w:space="0" w:color="auto"/>
        <w:bottom w:val="none" w:sz="0" w:space="0" w:color="auto"/>
        <w:right w:val="none" w:sz="0" w:space="0" w:color="auto"/>
      </w:divBdr>
    </w:div>
    <w:div w:id="1323315014">
      <w:marLeft w:val="480"/>
      <w:marRight w:val="0"/>
      <w:marTop w:val="0"/>
      <w:marBottom w:val="0"/>
      <w:divBdr>
        <w:top w:val="none" w:sz="0" w:space="0" w:color="auto"/>
        <w:left w:val="none" w:sz="0" w:space="0" w:color="auto"/>
        <w:bottom w:val="none" w:sz="0" w:space="0" w:color="auto"/>
        <w:right w:val="none" w:sz="0" w:space="0" w:color="auto"/>
      </w:divBdr>
    </w:div>
    <w:div w:id="1323394076">
      <w:marLeft w:val="480"/>
      <w:marRight w:val="0"/>
      <w:marTop w:val="0"/>
      <w:marBottom w:val="0"/>
      <w:divBdr>
        <w:top w:val="none" w:sz="0" w:space="0" w:color="auto"/>
        <w:left w:val="none" w:sz="0" w:space="0" w:color="auto"/>
        <w:bottom w:val="none" w:sz="0" w:space="0" w:color="auto"/>
        <w:right w:val="none" w:sz="0" w:space="0" w:color="auto"/>
      </w:divBdr>
    </w:div>
    <w:div w:id="1324577992">
      <w:marLeft w:val="480"/>
      <w:marRight w:val="0"/>
      <w:marTop w:val="0"/>
      <w:marBottom w:val="0"/>
      <w:divBdr>
        <w:top w:val="none" w:sz="0" w:space="0" w:color="auto"/>
        <w:left w:val="none" w:sz="0" w:space="0" w:color="auto"/>
        <w:bottom w:val="none" w:sz="0" w:space="0" w:color="auto"/>
        <w:right w:val="none" w:sz="0" w:space="0" w:color="auto"/>
      </w:divBdr>
    </w:div>
    <w:div w:id="1324894356">
      <w:marLeft w:val="480"/>
      <w:marRight w:val="0"/>
      <w:marTop w:val="0"/>
      <w:marBottom w:val="0"/>
      <w:divBdr>
        <w:top w:val="none" w:sz="0" w:space="0" w:color="auto"/>
        <w:left w:val="none" w:sz="0" w:space="0" w:color="auto"/>
        <w:bottom w:val="none" w:sz="0" w:space="0" w:color="auto"/>
        <w:right w:val="none" w:sz="0" w:space="0" w:color="auto"/>
      </w:divBdr>
    </w:div>
    <w:div w:id="1325284443">
      <w:marLeft w:val="480"/>
      <w:marRight w:val="0"/>
      <w:marTop w:val="0"/>
      <w:marBottom w:val="0"/>
      <w:divBdr>
        <w:top w:val="none" w:sz="0" w:space="0" w:color="auto"/>
        <w:left w:val="none" w:sz="0" w:space="0" w:color="auto"/>
        <w:bottom w:val="none" w:sz="0" w:space="0" w:color="auto"/>
        <w:right w:val="none" w:sz="0" w:space="0" w:color="auto"/>
      </w:divBdr>
    </w:div>
    <w:div w:id="1325939018">
      <w:marLeft w:val="480"/>
      <w:marRight w:val="0"/>
      <w:marTop w:val="0"/>
      <w:marBottom w:val="0"/>
      <w:divBdr>
        <w:top w:val="none" w:sz="0" w:space="0" w:color="auto"/>
        <w:left w:val="none" w:sz="0" w:space="0" w:color="auto"/>
        <w:bottom w:val="none" w:sz="0" w:space="0" w:color="auto"/>
        <w:right w:val="none" w:sz="0" w:space="0" w:color="auto"/>
      </w:divBdr>
    </w:div>
    <w:div w:id="1328169846">
      <w:marLeft w:val="480"/>
      <w:marRight w:val="0"/>
      <w:marTop w:val="0"/>
      <w:marBottom w:val="0"/>
      <w:divBdr>
        <w:top w:val="none" w:sz="0" w:space="0" w:color="auto"/>
        <w:left w:val="none" w:sz="0" w:space="0" w:color="auto"/>
        <w:bottom w:val="none" w:sz="0" w:space="0" w:color="auto"/>
        <w:right w:val="none" w:sz="0" w:space="0" w:color="auto"/>
      </w:divBdr>
    </w:div>
    <w:div w:id="1328752983">
      <w:marLeft w:val="480"/>
      <w:marRight w:val="0"/>
      <w:marTop w:val="0"/>
      <w:marBottom w:val="0"/>
      <w:divBdr>
        <w:top w:val="none" w:sz="0" w:space="0" w:color="auto"/>
        <w:left w:val="none" w:sz="0" w:space="0" w:color="auto"/>
        <w:bottom w:val="none" w:sz="0" w:space="0" w:color="auto"/>
        <w:right w:val="none" w:sz="0" w:space="0" w:color="auto"/>
      </w:divBdr>
    </w:div>
    <w:div w:id="1329597553">
      <w:marLeft w:val="480"/>
      <w:marRight w:val="0"/>
      <w:marTop w:val="0"/>
      <w:marBottom w:val="0"/>
      <w:divBdr>
        <w:top w:val="none" w:sz="0" w:space="0" w:color="auto"/>
        <w:left w:val="none" w:sz="0" w:space="0" w:color="auto"/>
        <w:bottom w:val="none" w:sz="0" w:space="0" w:color="auto"/>
        <w:right w:val="none" w:sz="0" w:space="0" w:color="auto"/>
      </w:divBdr>
    </w:div>
    <w:div w:id="1330408348">
      <w:marLeft w:val="480"/>
      <w:marRight w:val="0"/>
      <w:marTop w:val="0"/>
      <w:marBottom w:val="0"/>
      <w:divBdr>
        <w:top w:val="none" w:sz="0" w:space="0" w:color="auto"/>
        <w:left w:val="none" w:sz="0" w:space="0" w:color="auto"/>
        <w:bottom w:val="none" w:sz="0" w:space="0" w:color="auto"/>
        <w:right w:val="none" w:sz="0" w:space="0" w:color="auto"/>
      </w:divBdr>
    </w:div>
    <w:div w:id="1333531490">
      <w:marLeft w:val="480"/>
      <w:marRight w:val="0"/>
      <w:marTop w:val="0"/>
      <w:marBottom w:val="0"/>
      <w:divBdr>
        <w:top w:val="none" w:sz="0" w:space="0" w:color="auto"/>
        <w:left w:val="none" w:sz="0" w:space="0" w:color="auto"/>
        <w:bottom w:val="none" w:sz="0" w:space="0" w:color="auto"/>
        <w:right w:val="none" w:sz="0" w:space="0" w:color="auto"/>
      </w:divBdr>
    </w:div>
    <w:div w:id="1336345967">
      <w:marLeft w:val="480"/>
      <w:marRight w:val="0"/>
      <w:marTop w:val="0"/>
      <w:marBottom w:val="0"/>
      <w:divBdr>
        <w:top w:val="none" w:sz="0" w:space="0" w:color="auto"/>
        <w:left w:val="none" w:sz="0" w:space="0" w:color="auto"/>
        <w:bottom w:val="none" w:sz="0" w:space="0" w:color="auto"/>
        <w:right w:val="none" w:sz="0" w:space="0" w:color="auto"/>
      </w:divBdr>
    </w:div>
    <w:div w:id="1336806314">
      <w:marLeft w:val="480"/>
      <w:marRight w:val="0"/>
      <w:marTop w:val="0"/>
      <w:marBottom w:val="0"/>
      <w:divBdr>
        <w:top w:val="none" w:sz="0" w:space="0" w:color="auto"/>
        <w:left w:val="none" w:sz="0" w:space="0" w:color="auto"/>
        <w:bottom w:val="none" w:sz="0" w:space="0" w:color="auto"/>
        <w:right w:val="none" w:sz="0" w:space="0" w:color="auto"/>
      </w:divBdr>
    </w:div>
    <w:div w:id="1337339398">
      <w:marLeft w:val="480"/>
      <w:marRight w:val="0"/>
      <w:marTop w:val="0"/>
      <w:marBottom w:val="0"/>
      <w:divBdr>
        <w:top w:val="none" w:sz="0" w:space="0" w:color="auto"/>
        <w:left w:val="none" w:sz="0" w:space="0" w:color="auto"/>
        <w:bottom w:val="none" w:sz="0" w:space="0" w:color="auto"/>
        <w:right w:val="none" w:sz="0" w:space="0" w:color="auto"/>
      </w:divBdr>
    </w:div>
    <w:div w:id="1337419819">
      <w:marLeft w:val="480"/>
      <w:marRight w:val="0"/>
      <w:marTop w:val="0"/>
      <w:marBottom w:val="0"/>
      <w:divBdr>
        <w:top w:val="none" w:sz="0" w:space="0" w:color="auto"/>
        <w:left w:val="none" w:sz="0" w:space="0" w:color="auto"/>
        <w:bottom w:val="none" w:sz="0" w:space="0" w:color="auto"/>
        <w:right w:val="none" w:sz="0" w:space="0" w:color="auto"/>
      </w:divBdr>
    </w:div>
    <w:div w:id="1338966341">
      <w:marLeft w:val="480"/>
      <w:marRight w:val="0"/>
      <w:marTop w:val="0"/>
      <w:marBottom w:val="0"/>
      <w:divBdr>
        <w:top w:val="none" w:sz="0" w:space="0" w:color="auto"/>
        <w:left w:val="none" w:sz="0" w:space="0" w:color="auto"/>
        <w:bottom w:val="none" w:sz="0" w:space="0" w:color="auto"/>
        <w:right w:val="none" w:sz="0" w:space="0" w:color="auto"/>
      </w:divBdr>
    </w:div>
    <w:div w:id="1339117479">
      <w:marLeft w:val="480"/>
      <w:marRight w:val="0"/>
      <w:marTop w:val="0"/>
      <w:marBottom w:val="0"/>
      <w:divBdr>
        <w:top w:val="none" w:sz="0" w:space="0" w:color="auto"/>
        <w:left w:val="none" w:sz="0" w:space="0" w:color="auto"/>
        <w:bottom w:val="none" w:sz="0" w:space="0" w:color="auto"/>
        <w:right w:val="none" w:sz="0" w:space="0" w:color="auto"/>
      </w:divBdr>
    </w:div>
    <w:div w:id="1339889875">
      <w:marLeft w:val="480"/>
      <w:marRight w:val="0"/>
      <w:marTop w:val="0"/>
      <w:marBottom w:val="0"/>
      <w:divBdr>
        <w:top w:val="none" w:sz="0" w:space="0" w:color="auto"/>
        <w:left w:val="none" w:sz="0" w:space="0" w:color="auto"/>
        <w:bottom w:val="none" w:sz="0" w:space="0" w:color="auto"/>
        <w:right w:val="none" w:sz="0" w:space="0" w:color="auto"/>
      </w:divBdr>
    </w:div>
    <w:div w:id="1340431468">
      <w:marLeft w:val="480"/>
      <w:marRight w:val="0"/>
      <w:marTop w:val="0"/>
      <w:marBottom w:val="0"/>
      <w:divBdr>
        <w:top w:val="none" w:sz="0" w:space="0" w:color="auto"/>
        <w:left w:val="none" w:sz="0" w:space="0" w:color="auto"/>
        <w:bottom w:val="none" w:sz="0" w:space="0" w:color="auto"/>
        <w:right w:val="none" w:sz="0" w:space="0" w:color="auto"/>
      </w:divBdr>
    </w:div>
    <w:div w:id="1344085121">
      <w:marLeft w:val="480"/>
      <w:marRight w:val="0"/>
      <w:marTop w:val="0"/>
      <w:marBottom w:val="0"/>
      <w:divBdr>
        <w:top w:val="none" w:sz="0" w:space="0" w:color="auto"/>
        <w:left w:val="none" w:sz="0" w:space="0" w:color="auto"/>
        <w:bottom w:val="none" w:sz="0" w:space="0" w:color="auto"/>
        <w:right w:val="none" w:sz="0" w:space="0" w:color="auto"/>
      </w:divBdr>
    </w:div>
    <w:div w:id="1345548592">
      <w:marLeft w:val="480"/>
      <w:marRight w:val="0"/>
      <w:marTop w:val="0"/>
      <w:marBottom w:val="0"/>
      <w:divBdr>
        <w:top w:val="none" w:sz="0" w:space="0" w:color="auto"/>
        <w:left w:val="none" w:sz="0" w:space="0" w:color="auto"/>
        <w:bottom w:val="none" w:sz="0" w:space="0" w:color="auto"/>
        <w:right w:val="none" w:sz="0" w:space="0" w:color="auto"/>
      </w:divBdr>
    </w:div>
    <w:div w:id="1347442993">
      <w:marLeft w:val="480"/>
      <w:marRight w:val="0"/>
      <w:marTop w:val="0"/>
      <w:marBottom w:val="0"/>
      <w:divBdr>
        <w:top w:val="none" w:sz="0" w:space="0" w:color="auto"/>
        <w:left w:val="none" w:sz="0" w:space="0" w:color="auto"/>
        <w:bottom w:val="none" w:sz="0" w:space="0" w:color="auto"/>
        <w:right w:val="none" w:sz="0" w:space="0" w:color="auto"/>
      </w:divBdr>
    </w:div>
    <w:div w:id="1347557477">
      <w:marLeft w:val="480"/>
      <w:marRight w:val="0"/>
      <w:marTop w:val="0"/>
      <w:marBottom w:val="0"/>
      <w:divBdr>
        <w:top w:val="none" w:sz="0" w:space="0" w:color="auto"/>
        <w:left w:val="none" w:sz="0" w:space="0" w:color="auto"/>
        <w:bottom w:val="none" w:sz="0" w:space="0" w:color="auto"/>
        <w:right w:val="none" w:sz="0" w:space="0" w:color="auto"/>
      </w:divBdr>
    </w:div>
    <w:div w:id="1347976220">
      <w:marLeft w:val="480"/>
      <w:marRight w:val="0"/>
      <w:marTop w:val="0"/>
      <w:marBottom w:val="0"/>
      <w:divBdr>
        <w:top w:val="none" w:sz="0" w:space="0" w:color="auto"/>
        <w:left w:val="none" w:sz="0" w:space="0" w:color="auto"/>
        <w:bottom w:val="none" w:sz="0" w:space="0" w:color="auto"/>
        <w:right w:val="none" w:sz="0" w:space="0" w:color="auto"/>
      </w:divBdr>
    </w:div>
    <w:div w:id="1349720883">
      <w:marLeft w:val="480"/>
      <w:marRight w:val="0"/>
      <w:marTop w:val="0"/>
      <w:marBottom w:val="0"/>
      <w:divBdr>
        <w:top w:val="none" w:sz="0" w:space="0" w:color="auto"/>
        <w:left w:val="none" w:sz="0" w:space="0" w:color="auto"/>
        <w:bottom w:val="none" w:sz="0" w:space="0" w:color="auto"/>
        <w:right w:val="none" w:sz="0" w:space="0" w:color="auto"/>
      </w:divBdr>
    </w:div>
    <w:div w:id="1350522440">
      <w:marLeft w:val="480"/>
      <w:marRight w:val="0"/>
      <w:marTop w:val="0"/>
      <w:marBottom w:val="0"/>
      <w:divBdr>
        <w:top w:val="none" w:sz="0" w:space="0" w:color="auto"/>
        <w:left w:val="none" w:sz="0" w:space="0" w:color="auto"/>
        <w:bottom w:val="none" w:sz="0" w:space="0" w:color="auto"/>
        <w:right w:val="none" w:sz="0" w:space="0" w:color="auto"/>
      </w:divBdr>
    </w:div>
    <w:div w:id="1350522736">
      <w:marLeft w:val="480"/>
      <w:marRight w:val="0"/>
      <w:marTop w:val="0"/>
      <w:marBottom w:val="0"/>
      <w:divBdr>
        <w:top w:val="none" w:sz="0" w:space="0" w:color="auto"/>
        <w:left w:val="none" w:sz="0" w:space="0" w:color="auto"/>
        <w:bottom w:val="none" w:sz="0" w:space="0" w:color="auto"/>
        <w:right w:val="none" w:sz="0" w:space="0" w:color="auto"/>
      </w:divBdr>
    </w:div>
    <w:div w:id="1352292802">
      <w:marLeft w:val="480"/>
      <w:marRight w:val="0"/>
      <w:marTop w:val="0"/>
      <w:marBottom w:val="0"/>
      <w:divBdr>
        <w:top w:val="none" w:sz="0" w:space="0" w:color="auto"/>
        <w:left w:val="none" w:sz="0" w:space="0" w:color="auto"/>
        <w:bottom w:val="none" w:sz="0" w:space="0" w:color="auto"/>
        <w:right w:val="none" w:sz="0" w:space="0" w:color="auto"/>
      </w:divBdr>
    </w:div>
    <w:div w:id="1353648525">
      <w:marLeft w:val="480"/>
      <w:marRight w:val="0"/>
      <w:marTop w:val="0"/>
      <w:marBottom w:val="0"/>
      <w:divBdr>
        <w:top w:val="none" w:sz="0" w:space="0" w:color="auto"/>
        <w:left w:val="none" w:sz="0" w:space="0" w:color="auto"/>
        <w:bottom w:val="none" w:sz="0" w:space="0" w:color="auto"/>
        <w:right w:val="none" w:sz="0" w:space="0" w:color="auto"/>
      </w:divBdr>
    </w:div>
    <w:div w:id="1355426474">
      <w:marLeft w:val="480"/>
      <w:marRight w:val="0"/>
      <w:marTop w:val="0"/>
      <w:marBottom w:val="0"/>
      <w:divBdr>
        <w:top w:val="none" w:sz="0" w:space="0" w:color="auto"/>
        <w:left w:val="none" w:sz="0" w:space="0" w:color="auto"/>
        <w:bottom w:val="none" w:sz="0" w:space="0" w:color="auto"/>
        <w:right w:val="none" w:sz="0" w:space="0" w:color="auto"/>
      </w:divBdr>
    </w:div>
    <w:div w:id="1358122541">
      <w:marLeft w:val="480"/>
      <w:marRight w:val="0"/>
      <w:marTop w:val="0"/>
      <w:marBottom w:val="0"/>
      <w:divBdr>
        <w:top w:val="none" w:sz="0" w:space="0" w:color="auto"/>
        <w:left w:val="none" w:sz="0" w:space="0" w:color="auto"/>
        <w:bottom w:val="none" w:sz="0" w:space="0" w:color="auto"/>
        <w:right w:val="none" w:sz="0" w:space="0" w:color="auto"/>
      </w:divBdr>
    </w:div>
    <w:div w:id="1358385522">
      <w:marLeft w:val="480"/>
      <w:marRight w:val="0"/>
      <w:marTop w:val="0"/>
      <w:marBottom w:val="0"/>
      <w:divBdr>
        <w:top w:val="none" w:sz="0" w:space="0" w:color="auto"/>
        <w:left w:val="none" w:sz="0" w:space="0" w:color="auto"/>
        <w:bottom w:val="none" w:sz="0" w:space="0" w:color="auto"/>
        <w:right w:val="none" w:sz="0" w:space="0" w:color="auto"/>
      </w:divBdr>
    </w:div>
    <w:div w:id="1360205907">
      <w:marLeft w:val="480"/>
      <w:marRight w:val="0"/>
      <w:marTop w:val="0"/>
      <w:marBottom w:val="0"/>
      <w:divBdr>
        <w:top w:val="none" w:sz="0" w:space="0" w:color="auto"/>
        <w:left w:val="none" w:sz="0" w:space="0" w:color="auto"/>
        <w:bottom w:val="none" w:sz="0" w:space="0" w:color="auto"/>
        <w:right w:val="none" w:sz="0" w:space="0" w:color="auto"/>
      </w:divBdr>
    </w:div>
    <w:div w:id="1361660319">
      <w:marLeft w:val="480"/>
      <w:marRight w:val="0"/>
      <w:marTop w:val="0"/>
      <w:marBottom w:val="0"/>
      <w:divBdr>
        <w:top w:val="none" w:sz="0" w:space="0" w:color="auto"/>
        <w:left w:val="none" w:sz="0" w:space="0" w:color="auto"/>
        <w:bottom w:val="none" w:sz="0" w:space="0" w:color="auto"/>
        <w:right w:val="none" w:sz="0" w:space="0" w:color="auto"/>
      </w:divBdr>
    </w:div>
    <w:div w:id="1362441363">
      <w:marLeft w:val="480"/>
      <w:marRight w:val="0"/>
      <w:marTop w:val="0"/>
      <w:marBottom w:val="0"/>
      <w:divBdr>
        <w:top w:val="none" w:sz="0" w:space="0" w:color="auto"/>
        <w:left w:val="none" w:sz="0" w:space="0" w:color="auto"/>
        <w:bottom w:val="none" w:sz="0" w:space="0" w:color="auto"/>
        <w:right w:val="none" w:sz="0" w:space="0" w:color="auto"/>
      </w:divBdr>
    </w:div>
    <w:div w:id="1363477310">
      <w:marLeft w:val="480"/>
      <w:marRight w:val="0"/>
      <w:marTop w:val="0"/>
      <w:marBottom w:val="0"/>
      <w:divBdr>
        <w:top w:val="none" w:sz="0" w:space="0" w:color="auto"/>
        <w:left w:val="none" w:sz="0" w:space="0" w:color="auto"/>
        <w:bottom w:val="none" w:sz="0" w:space="0" w:color="auto"/>
        <w:right w:val="none" w:sz="0" w:space="0" w:color="auto"/>
      </w:divBdr>
    </w:div>
    <w:div w:id="1363627494">
      <w:marLeft w:val="480"/>
      <w:marRight w:val="0"/>
      <w:marTop w:val="0"/>
      <w:marBottom w:val="0"/>
      <w:divBdr>
        <w:top w:val="none" w:sz="0" w:space="0" w:color="auto"/>
        <w:left w:val="none" w:sz="0" w:space="0" w:color="auto"/>
        <w:bottom w:val="none" w:sz="0" w:space="0" w:color="auto"/>
        <w:right w:val="none" w:sz="0" w:space="0" w:color="auto"/>
      </w:divBdr>
    </w:div>
    <w:div w:id="1364750791">
      <w:marLeft w:val="480"/>
      <w:marRight w:val="0"/>
      <w:marTop w:val="0"/>
      <w:marBottom w:val="0"/>
      <w:divBdr>
        <w:top w:val="none" w:sz="0" w:space="0" w:color="auto"/>
        <w:left w:val="none" w:sz="0" w:space="0" w:color="auto"/>
        <w:bottom w:val="none" w:sz="0" w:space="0" w:color="auto"/>
        <w:right w:val="none" w:sz="0" w:space="0" w:color="auto"/>
      </w:divBdr>
    </w:div>
    <w:div w:id="1365011201">
      <w:marLeft w:val="480"/>
      <w:marRight w:val="0"/>
      <w:marTop w:val="0"/>
      <w:marBottom w:val="0"/>
      <w:divBdr>
        <w:top w:val="none" w:sz="0" w:space="0" w:color="auto"/>
        <w:left w:val="none" w:sz="0" w:space="0" w:color="auto"/>
        <w:bottom w:val="none" w:sz="0" w:space="0" w:color="auto"/>
        <w:right w:val="none" w:sz="0" w:space="0" w:color="auto"/>
      </w:divBdr>
    </w:div>
    <w:div w:id="1365447028">
      <w:marLeft w:val="480"/>
      <w:marRight w:val="0"/>
      <w:marTop w:val="0"/>
      <w:marBottom w:val="0"/>
      <w:divBdr>
        <w:top w:val="none" w:sz="0" w:space="0" w:color="auto"/>
        <w:left w:val="none" w:sz="0" w:space="0" w:color="auto"/>
        <w:bottom w:val="none" w:sz="0" w:space="0" w:color="auto"/>
        <w:right w:val="none" w:sz="0" w:space="0" w:color="auto"/>
      </w:divBdr>
    </w:div>
    <w:div w:id="1371492129">
      <w:marLeft w:val="480"/>
      <w:marRight w:val="0"/>
      <w:marTop w:val="0"/>
      <w:marBottom w:val="0"/>
      <w:divBdr>
        <w:top w:val="none" w:sz="0" w:space="0" w:color="auto"/>
        <w:left w:val="none" w:sz="0" w:space="0" w:color="auto"/>
        <w:bottom w:val="none" w:sz="0" w:space="0" w:color="auto"/>
        <w:right w:val="none" w:sz="0" w:space="0" w:color="auto"/>
      </w:divBdr>
    </w:div>
    <w:div w:id="1372026419">
      <w:marLeft w:val="480"/>
      <w:marRight w:val="0"/>
      <w:marTop w:val="0"/>
      <w:marBottom w:val="0"/>
      <w:divBdr>
        <w:top w:val="none" w:sz="0" w:space="0" w:color="auto"/>
        <w:left w:val="none" w:sz="0" w:space="0" w:color="auto"/>
        <w:bottom w:val="none" w:sz="0" w:space="0" w:color="auto"/>
        <w:right w:val="none" w:sz="0" w:space="0" w:color="auto"/>
      </w:divBdr>
    </w:div>
    <w:div w:id="1376005070">
      <w:marLeft w:val="480"/>
      <w:marRight w:val="0"/>
      <w:marTop w:val="0"/>
      <w:marBottom w:val="0"/>
      <w:divBdr>
        <w:top w:val="none" w:sz="0" w:space="0" w:color="auto"/>
        <w:left w:val="none" w:sz="0" w:space="0" w:color="auto"/>
        <w:bottom w:val="none" w:sz="0" w:space="0" w:color="auto"/>
        <w:right w:val="none" w:sz="0" w:space="0" w:color="auto"/>
      </w:divBdr>
    </w:div>
    <w:div w:id="1377925768">
      <w:marLeft w:val="480"/>
      <w:marRight w:val="0"/>
      <w:marTop w:val="0"/>
      <w:marBottom w:val="0"/>
      <w:divBdr>
        <w:top w:val="none" w:sz="0" w:space="0" w:color="auto"/>
        <w:left w:val="none" w:sz="0" w:space="0" w:color="auto"/>
        <w:bottom w:val="none" w:sz="0" w:space="0" w:color="auto"/>
        <w:right w:val="none" w:sz="0" w:space="0" w:color="auto"/>
      </w:divBdr>
    </w:div>
    <w:div w:id="1380470866">
      <w:marLeft w:val="480"/>
      <w:marRight w:val="0"/>
      <w:marTop w:val="0"/>
      <w:marBottom w:val="0"/>
      <w:divBdr>
        <w:top w:val="none" w:sz="0" w:space="0" w:color="auto"/>
        <w:left w:val="none" w:sz="0" w:space="0" w:color="auto"/>
        <w:bottom w:val="none" w:sz="0" w:space="0" w:color="auto"/>
        <w:right w:val="none" w:sz="0" w:space="0" w:color="auto"/>
      </w:divBdr>
    </w:div>
    <w:div w:id="1381242091">
      <w:marLeft w:val="480"/>
      <w:marRight w:val="0"/>
      <w:marTop w:val="0"/>
      <w:marBottom w:val="0"/>
      <w:divBdr>
        <w:top w:val="none" w:sz="0" w:space="0" w:color="auto"/>
        <w:left w:val="none" w:sz="0" w:space="0" w:color="auto"/>
        <w:bottom w:val="none" w:sz="0" w:space="0" w:color="auto"/>
        <w:right w:val="none" w:sz="0" w:space="0" w:color="auto"/>
      </w:divBdr>
    </w:div>
    <w:div w:id="1381518410">
      <w:marLeft w:val="480"/>
      <w:marRight w:val="0"/>
      <w:marTop w:val="0"/>
      <w:marBottom w:val="0"/>
      <w:divBdr>
        <w:top w:val="none" w:sz="0" w:space="0" w:color="auto"/>
        <w:left w:val="none" w:sz="0" w:space="0" w:color="auto"/>
        <w:bottom w:val="none" w:sz="0" w:space="0" w:color="auto"/>
        <w:right w:val="none" w:sz="0" w:space="0" w:color="auto"/>
      </w:divBdr>
    </w:div>
    <w:div w:id="1383483127">
      <w:marLeft w:val="480"/>
      <w:marRight w:val="0"/>
      <w:marTop w:val="0"/>
      <w:marBottom w:val="0"/>
      <w:divBdr>
        <w:top w:val="none" w:sz="0" w:space="0" w:color="auto"/>
        <w:left w:val="none" w:sz="0" w:space="0" w:color="auto"/>
        <w:bottom w:val="none" w:sz="0" w:space="0" w:color="auto"/>
        <w:right w:val="none" w:sz="0" w:space="0" w:color="auto"/>
      </w:divBdr>
    </w:div>
    <w:div w:id="1385563019">
      <w:marLeft w:val="480"/>
      <w:marRight w:val="0"/>
      <w:marTop w:val="0"/>
      <w:marBottom w:val="0"/>
      <w:divBdr>
        <w:top w:val="none" w:sz="0" w:space="0" w:color="auto"/>
        <w:left w:val="none" w:sz="0" w:space="0" w:color="auto"/>
        <w:bottom w:val="none" w:sz="0" w:space="0" w:color="auto"/>
        <w:right w:val="none" w:sz="0" w:space="0" w:color="auto"/>
      </w:divBdr>
    </w:div>
    <w:div w:id="1386486179">
      <w:marLeft w:val="480"/>
      <w:marRight w:val="0"/>
      <w:marTop w:val="0"/>
      <w:marBottom w:val="0"/>
      <w:divBdr>
        <w:top w:val="none" w:sz="0" w:space="0" w:color="auto"/>
        <w:left w:val="none" w:sz="0" w:space="0" w:color="auto"/>
        <w:bottom w:val="none" w:sz="0" w:space="0" w:color="auto"/>
        <w:right w:val="none" w:sz="0" w:space="0" w:color="auto"/>
      </w:divBdr>
    </w:div>
    <w:div w:id="1388187115">
      <w:marLeft w:val="480"/>
      <w:marRight w:val="0"/>
      <w:marTop w:val="0"/>
      <w:marBottom w:val="0"/>
      <w:divBdr>
        <w:top w:val="none" w:sz="0" w:space="0" w:color="auto"/>
        <w:left w:val="none" w:sz="0" w:space="0" w:color="auto"/>
        <w:bottom w:val="none" w:sz="0" w:space="0" w:color="auto"/>
        <w:right w:val="none" w:sz="0" w:space="0" w:color="auto"/>
      </w:divBdr>
    </w:div>
    <w:div w:id="1388605315">
      <w:marLeft w:val="480"/>
      <w:marRight w:val="0"/>
      <w:marTop w:val="0"/>
      <w:marBottom w:val="0"/>
      <w:divBdr>
        <w:top w:val="none" w:sz="0" w:space="0" w:color="auto"/>
        <w:left w:val="none" w:sz="0" w:space="0" w:color="auto"/>
        <w:bottom w:val="none" w:sz="0" w:space="0" w:color="auto"/>
        <w:right w:val="none" w:sz="0" w:space="0" w:color="auto"/>
      </w:divBdr>
    </w:div>
    <w:div w:id="1391998371">
      <w:marLeft w:val="480"/>
      <w:marRight w:val="0"/>
      <w:marTop w:val="0"/>
      <w:marBottom w:val="0"/>
      <w:divBdr>
        <w:top w:val="none" w:sz="0" w:space="0" w:color="auto"/>
        <w:left w:val="none" w:sz="0" w:space="0" w:color="auto"/>
        <w:bottom w:val="none" w:sz="0" w:space="0" w:color="auto"/>
        <w:right w:val="none" w:sz="0" w:space="0" w:color="auto"/>
      </w:divBdr>
    </w:div>
    <w:div w:id="1392844259">
      <w:marLeft w:val="480"/>
      <w:marRight w:val="0"/>
      <w:marTop w:val="0"/>
      <w:marBottom w:val="0"/>
      <w:divBdr>
        <w:top w:val="none" w:sz="0" w:space="0" w:color="auto"/>
        <w:left w:val="none" w:sz="0" w:space="0" w:color="auto"/>
        <w:bottom w:val="none" w:sz="0" w:space="0" w:color="auto"/>
        <w:right w:val="none" w:sz="0" w:space="0" w:color="auto"/>
      </w:divBdr>
    </w:div>
    <w:div w:id="1393772544">
      <w:marLeft w:val="480"/>
      <w:marRight w:val="0"/>
      <w:marTop w:val="0"/>
      <w:marBottom w:val="0"/>
      <w:divBdr>
        <w:top w:val="none" w:sz="0" w:space="0" w:color="auto"/>
        <w:left w:val="none" w:sz="0" w:space="0" w:color="auto"/>
        <w:bottom w:val="none" w:sz="0" w:space="0" w:color="auto"/>
        <w:right w:val="none" w:sz="0" w:space="0" w:color="auto"/>
      </w:divBdr>
    </w:div>
    <w:div w:id="1393960965">
      <w:marLeft w:val="480"/>
      <w:marRight w:val="0"/>
      <w:marTop w:val="0"/>
      <w:marBottom w:val="0"/>
      <w:divBdr>
        <w:top w:val="none" w:sz="0" w:space="0" w:color="auto"/>
        <w:left w:val="none" w:sz="0" w:space="0" w:color="auto"/>
        <w:bottom w:val="none" w:sz="0" w:space="0" w:color="auto"/>
        <w:right w:val="none" w:sz="0" w:space="0" w:color="auto"/>
      </w:divBdr>
    </w:div>
    <w:div w:id="1395007883">
      <w:marLeft w:val="480"/>
      <w:marRight w:val="0"/>
      <w:marTop w:val="0"/>
      <w:marBottom w:val="0"/>
      <w:divBdr>
        <w:top w:val="none" w:sz="0" w:space="0" w:color="auto"/>
        <w:left w:val="none" w:sz="0" w:space="0" w:color="auto"/>
        <w:bottom w:val="none" w:sz="0" w:space="0" w:color="auto"/>
        <w:right w:val="none" w:sz="0" w:space="0" w:color="auto"/>
      </w:divBdr>
    </w:div>
    <w:div w:id="1395542980">
      <w:marLeft w:val="480"/>
      <w:marRight w:val="0"/>
      <w:marTop w:val="0"/>
      <w:marBottom w:val="0"/>
      <w:divBdr>
        <w:top w:val="none" w:sz="0" w:space="0" w:color="auto"/>
        <w:left w:val="none" w:sz="0" w:space="0" w:color="auto"/>
        <w:bottom w:val="none" w:sz="0" w:space="0" w:color="auto"/>
        <w:right w:val="none" w:sz="0" w:space="0" w:color="auto"/>
      </w:divBdr>
    </w:div>
    <w:div w:id="1396120884">
      <w:marLeft w:val="480"/>
      <w:marRight w:val="0"/>
      <w:marTop w:val="0"/>
      <w:marBottom w:val="0"/>
      <w:divBdr>
        <w:top w:val="none" w:sz="0" w:space="0" w:color="auto"/>
        <w:left w:val="none" w:sz="0" w:space="0" w:color="auto"/>
        <w:bottom w:val="none" w:sz="0" w:space="0" w:color="auto"/>
        <w:right w:val="none" w:sz="0" w:space="0" w:color="auto"/>
      </w:divBdr>
    </w:div>
    <w:div w:id="1396855313">
      <w:marLeft w:val="480"/>
      <w:marRight w:val="0"/>
      <w:marTop w:val="0"/>
      <w:marBottom w:val="0"/>
      <w:divBdr>
        <w:top w:val="none" w:sz="0" w:space="0" w:color="auto"/>
        <w:left w:val="none" w:sz="0" w:space="0" w:color="auto"/>
        <w:bottom w:val="none" w:sz="0" w:space="0" w:color="auto"/>
        <w:right w:val="none" w:sz="0" w:space="0" w:color="auto"/>
      </w:divBdr>
    </w:div>
    <w:div w:id="1397171449">
      <w:marLeft w:val="480"/>
      <w:marRight w:val="0"/>
      <w:marTop w:val="0"/>
      <w:marBottom w:val="0"/>
      <w:divBdr>
        <w:top w:val="none" w:sz="0" w:space="0" w:color="auto"/>
        <w:left w:val="none" w:sz="0" w:space="0" w:color="auto"/>
        <w:bottom w:val="none" w:sz="0" w:space="0" w:color="auto"/>
        <w:right w:val="none" w:sz="0" w:space="0" w:color="auto"/>
      </w:divBdr>
    </w:div>
    <w:div w:id="1398747185">
      <w:marLeft w:val="480"/>
      <w:marRight w:val="0"/>
      <w:marTop w:val="0"/>
      <w:marBottom w:val="0"/>
      <w:divBdr>
        <w:top w:val="none" w:sz="0" w:space="0" w:color="auto"/>
        <w:left w:val="none" w:sz="0" w:space="0" w:color="auto"/>
        <w:bottom w:val="none" w:sz="0" w:space="0" w:color="auto"/>
        <w:right w:val="none" w:sz="0" w:space="0" w:color="auto"/>
      </w:divBdr>
    </w:div>
    <w:div w:id="1401368488">
      <w:marLeft w:val="480"/>
      <w:marRight w:val="0"/>
      <w:marTop w:val="0"/>
      <w:marBottom w:val="0"/>
      <w:divBdr>
        <w:top w:val="none" w:sz="0" w:space="0" w:color="auto"/>
        <w:left w:val="none" w:sz="0" w:space="0" w:color="auto"/>
        <w:bottom w:val="none" w:sz="0" w:space="0" w:color="auto"/>
        <w:right w:val="none" w:sz="0" w:space="0" w:color="auto"/>
      </w:divBdr>
    </w:div>
    <w:div w:id="1402361552">
      <w:marLeft w:val="480"/>
      <w:marRight w:val="0"/>
      <w:marTop w:val="0"/>
      <w:marBottom w:val="0"/>
      <w:divBdr>
        <w:top w:val="none" w:sz="0" w:space="0" w:color="auto"/>
        <w:left w:val="none" w:sz="0" w:space="0" w:color="auto"/>
        <w:bottom w:val="none" w:sz="0" w:space="0" w:color="auto"/>
        <w:right w:val="none" w:sz="0" w:space="0" w:color="auto"/>
      </w:divBdr>
    </w:div>
    <w:div w:id="1403913628">
      <w:marLeft w:val="480"/>
      <w:marRight w:val="0"/>
      <w:marTop w:val="0"/>
      <w:marBottom w:val="0"/>
      <w:divBdr>
        <w:top w:val="none" w:sz="0" w:space="0" w:color="auto"/>
        <w:left w:val="none" w:sz="0" w:space="0" w:color="auto"/>
        <w:bottom w:val="none" w:sz="0" w:space="0" w:color="auto"/>
        <w:right w:val="none" w:sz="0" w:space="0" w:color="auto"/>
      </w:divBdr>
    </w:div>
    <w:div w:id="1404063349">
      <w:marLeft w:val="480"/>
      <w:marRight w:val="0"/>
      <w:marTop w:val="0"/>
      <w:marBottom w:val="0"/>
      <w:divBdr>
        <w:top w:val="none" w:sz="0" w:space="0" w:color="auto"/>
        <w:left w:val="none" w:sz="0" w:space="0" w:color="auto"/>
        <w:bottom w:val="none" w:sz="0" w:space="0" w:color="auto"/>
        <w:right w:val="none" w:sz="0" w:space="0" w:color="auto"/>
      </w:divBdr>
    </w:div>
    <w:div w:id="1405833887">
      <w:marLeft w:val="480"/>
      <w:marRight w:val="0"/>
      <w:marTop w:val="0"/>
      <w:marBottom w:val="0"/>
      <w:divBdr>
        <w:top w:val="none" w:sz="0" w:space="0" w:color="auto"/>
        <w:left w:val="none" w:sz="0" w:space="0" w:color="auto"/>
        <w:bottom w:val="none" w:sz="0" w:space="0" w:color="auto"/>
        <w:right w:val="none" w:sz="0" w:space="0" w:color="auto"/>
      </w:divBdr>
    </w:div>
    <w:div w:id="1406605348">
      <w:marLeft w:val="480"/>
      <w:marRight w:val="0"/>
      <w:marTop w:val="0"/>
      <w:marBottom w:val="0"/>
      <w:divBdr>
        <w:top w:val="none" w:sz="0" w:space="0" w:color="auto"/>
        <w:left w:val="none" w:sz="0" w:space="0" w:color="auto"/>
        <w:bottom w:val="none" w:sz="0" w:space="0" w:color="auto"/>
        <w:right w:val="none" w:sz="0" w:space="0" w:color="auto"/>
      </w:divBdr>
    </w:div>
    <w:div w:id="1407845964">
      <w:marLeft w:val="480"/>
      <w:marRight w:val="0"/>
      <w:marTop w:val="0"/>
      <w:marBottom w:val="0"/>
      <w:divBdr>
        <w:top w:val="none" w:sz="0" w:space="0" w:color="auto"/>
        <w:left w:val="none" w:sz="0" w:space="0" w:color="auto"/>
        <w:bottom w:val="none" w:sz="0" w:space="0" w:color="auto"/>
        <w:right w:val="none" w:sz="0" w:space="0" w:color="auto"/>
      </w:divBdr>
    </w:div>
    <w:div w:id="1408115551">
      <w:marLeft w:val="480"/>
      <w:marRight w:val="0"/>
      <w:marTop w:val="0"/>
      <w:marBottom w:val="0"/>
      <w:divBdr>
        <w:top w:val="none" w:sz="0" w:space="0" w:color="auto"/>
        <w:left w:val="none" w:sz="0" w:space="0" w:color="auto"/>
        <w:bottom w:val="none" w:sz="0" w:space="0" w:color="auto"/>
        <w:right w:val="none" w:sz="0" w:space="0" w:color="auto"/>
      </w:divBdr>
    </w:div>
    <w:div w:id="1410083333">
      <w:marLeft w:val="480"/>
      <w:marRight w:val="0"/>
      <w:marTop w:val="0"/>
      <w:marBottom w:val="0"/>
      <w:divBdr>
        <w:top w:val="none" w:sz="0" w:space="0" w:color="auto"/>
        <w:left w:val="none" w:sz="0" w:space="0" w:color="auto"/>
        <w:bottom w:val="none" w:sz="0" w:space="0" w:color="auto"/>
        <w:right w:val="none" w:sz="0" w:space="0" w:color="auto"/>
      </w:divBdr>
    </w:div>
    <w:div w:id="1412585181">
      <w:marLeft w:val="480"/>
      <w:marRight w:val="0"/>
      <w:marTop w:val="0"/>
      <w:marBottom w:val="0"/>
      <w:divBdr>
        <w:top w:val="none" w:sz="0" w:space="0" w:color="auto"/>
        <w:left w:val="none" w:sz="0" w:space="0" w:color="auto"/>
        <w:bottom w:val="none" w:sz="0" w:space="0" w:color="auto"/>
        <w:right w:val="none" w:sz="0" w:space="0" w:color="auto"/>
      </w:divBdr>
    </w:div>
    <w:div w:id="1413969903">
      <w:marLeft w:val="480"/>
      <w:marRight w:val="0"/>
      <w:marTop w:val="0"/>
      <w:marBottom w:val="0"/>
      <w:divBdr>
        <w:top w:val="none" w:sz="0" w:space="0" w:color="auto"/>
        <w:left w:val="none" w:sz="0" w:space="0" w:color="auto"/>
        <w:bottom w:val="none" w:sz="0" w:space="0" w:color="auto"/>
        <w:right w:val="none" w:sz="0" w:space="0" w:color="auto"/>
      </w:divBdr>
    </w:div>
    <w:div w:id="1414552006">
      <w:marLeft w:val="480"/>
      <w:marRight w:val="0"/>
      <w:marTop w:val="0"/>
      <w:marBottom w:val="0"/>
      <w:divBdr>
        <w:top w:val="none" w:sz="0" w:space="0" w:color="auto"/>
        <w:left w:val="none" w:sz="0" w:space="0" w:color="auto"/>
        <w:bottom w:val="none" w:sz="0" w:space="0" w:color="auto"/>
        <w:right w:val="none" w:sz="0" w:space="0" w:color="auto"/>
      </w:divBdr>
    </w:div>
    <w:div w:id="1418400781">
      <w:marLeft w:val="480"/>
      <w:marRight w:val="0"/>
      <w:marTop w:val="0"/>
      <w:marBottom w:val="0"/>
      <w:divBdr>
        <w:top w:val="none" w:sz="0" w:space="0" w:color="auto"/>
        <w:left w:val="none" w:sz="0" w:space="0" w:color="auto"/>
        <w:bottom w:val="none" w:sz="0" w:space="0" w:color="auto"/>
        <w:right w:val="none" w:sz="0" w:space="0" w:color="auto"/>
      </w:divBdr>
    </w:div>
    <w:div w:id="1418477597">
      <w:marLeft w:val="480"/>
      <w:marRight w:val="0"/>
      <w:marTop w:val="0"/>
      <w:marBottom w:val="0"/>
      <w:divBdr>
        <w:top w:val="none" w:sz="0" w:space="0" w:color="auto"/>
        <w:left w:val="none" w:sz="0" w:space="0" w:color="auto"/>
        <w:bottom w:val="none" w:sz="0" w:space="0" w:color="auto"/>
        <w:right w:val="none" w:sz="0" w:space="0" w:color="auto"/>
      </w:divBdr>
    </w:div>
    <w:div w:id="1418944059">
      <w:marLeft w:val="480"/>
      <w:marRight w:val="0"/>
      <w:marTop w:val="0"/>
      <w:marBottom w:val="0"/>
      <w:divBdr>
        <w:top w:val="none" w:sz="0" w:space="0" w:color="auto"/>
        <w:left w:val="none" w:sz="0" w:space="0" w:color="auto"/>
        <w:bottom w:val="none" w:sz="0" w:space="0" w:color="auto"/>
        <w:right w:val="none" w:sz="0" w:space="0" w:color="auto"/>
      </w:divBdr>
    </w:div>
    <w:div w:id="1422988219">
      <w:marLeft w:val="480"/>
      <w:marRight w:val="0"/>
      <w:marTop w:val="0"/>
      <w:marBottom w:val="0"/>
      <w:divBdr>
        <w:top w:val="none" w:sz="0" w:space="0" w:color="auto"/>
        <w:left w:val="none" w:sz="0" w:space="0" w:color="auto"/>
        <w:bottom w:val="none" w:sz="0" w:space="0" w:color="auto"/>
        <w:right w:val="none" w:sz="0" w:space="0" w:color="auto"/>
      </w:divBdr>
    </w:div>
    <w:div w:id="1423599249">
      <w:marLeft w:val="480"/>
      <w:marRight w:val="0"/>
      <w:marTop w:val="0"/>
      <w:marBottom w:val="0"/>
      <w:divBdr>
        <w:top w:val="none" w:sz="0" w:space="0" w:color="auto"/>
        <w:left w:val="none" w:sz="0" w:space="0" w:color="auto"/>
        <w:bottom w:val="none" w:sz="0" w:space="0" w:color="auto"/>
        <w:right w:val="none" w:sz="0" w:space="0" w:color="auto"/>
      </w:divBdr>
    </w:div>
    <w:div w:id="1424758607">
      <w:marLeft w:val="480"/>
      <w:marRight w:val="0"/>
      <w:marTop w:val="0"/>
      <w:marBottom w:val="0"/>
      <w:divBdr>
        <w:top w:val="none" w:sz="0" w:space="0" w:color="auto"/>
        <w:left w:val="none" w:sz="0" w:space="0" w:color="auto"/>
        <w:bottom w:val="none" w:sz="0" w:space="0" w:color="auto"/>
        <w:right w:val="none" w:sz="0" w:space="0" w:color="auto"/>
      </w:divBdr>
    </w:div>
    <w:div w:id="1425998798">
      <w:marLeft w:val="480"/>
      <w:marRight w:val="0"/>
      <w:marTop w:val="0"/>
      <w:marBottom w:val="0"/>
      <w:divBdr>
        <w:top w:val="none" w:sz="0" w:space="0" w:color="auto"/>
        <w:left w:val="none" w:sz="0" w:space="0" w:color="auto"/>
        <w:bottom w:val="none" w:sz="0" w:space="0" w:color="auto"/>
        <w:right w:val="none" w:sz="0" w:space="0" w:color="auto"/>
      </w:divBdr>
    </w:div>
    <w:div w:id="1426656235">
      <w:marLeft w:val="480"/>
      <w:marRight w:val="0"/>
      <w:marTop w:val="0"/>
      <w:marBottom w:val="0"/>
      <w:divBdr>
        <w:top w:val="none" w:sz="0" w:space="0" w:color="auto"/>
        <w:left w:val="none" w:sz="0" w:space="0" w:color="auto"/>
        <w:bottom w:val="none" w:sz="0" w:space="0" w:color="auto"/>
        <w:right w:val="none" w:sz="0" w:space="0" w:color="auto"/>
      </w:divBdr>
    </w:div>
    <w:div w:id="1426923448">
      <w:marLeft w:val="480"/>
      <w:marRight w:val="0"/>
      <w:marTop w:val="0"/>
      <w:marBottom w:val="0"/>
      <w:divBdr>
        <w:top w:val="none" w:sz="0" w:space="0" w:color="auto"/>
        <w:left w:val="none" w:sz="0" w:space="0" w:color="auto"/>
        <w:bottom w:val="none" w:sz="0" w:space="0" w:color="auto"/>
        <w:right w:val="none" w:sz="0" w:space="0" w:color="auto"/>
      </w:divBdr>
    </w:div>
    <w:div w:id="1426998229">
      <w:marLeft w:val="480"/>
      <w:marRight w:val="0"/>
      <w:marTop w:val="0"/>
      <w:marBottom w:val="0"/>
      <w:divBdr>
        <w:top w:val="none" w:sz="0" w:space="0" w:color="auto"/>
        <w:left w:val="none" w:sz="0" w:space="0" w:color="auto"/>
        <w:bottom w:val="none" w:sz="0" w:space="0" w:color="auto"/>
        <w:right w:val="none" w:sz="0" w:space="0" w:color="auto"/>
      </w:divBdr>
    </w:div>
    <w:div w:id="1429619365">
      <w:marLeft w:val="480"/>
      <w:marRight w:val="0"/>
      <w:marTop w:val="0"/>
      <w:marBottom w:val="0"/>
      <w:divBdr>
        <w:top w:val="none" w:sz="0" w:space="0" w:color="auto"/>
        <w:left w:val="none" w:sz="0" w:space="0" w:color="auto"/>
        <w:bottom w:val="none" w:sz="0" w:space="0" w:color="auto"/>
        <w:right w:val="none" w:sz="0" w:space="0" w:color="auto"/>
      </w:divBdr>
    </w:div>
    <w:div w:id="1430740794">
      <w:marLeft w:val="480"/>
      <w:marRight w:val="0"/>
      <w:marTop w:val="0"/>
      <w:marBottom w:val="0"/>
      <w:divBdr>
        <w:top w:val="none" w:sz="0" w:space="0" w:color="auto"/>
        <w:left w:val="none" w:sz="0" w:space="0" w:color="auto"/>
        <w:bottom w:val="none" w:sz="0" w:space="0" w:color="auto"/>
        <w:right w:val="none" w:sz="0" w:space="0" w:color="auto"/>
      </w:divBdr>
    </w:div>
    <w:div w:id="1431240881">
      <w:marLeft w:val="480"/>
      <w:marRight w:val="0"/>
      <w:marTop w:val="0"/>
      <w:marBottom w:val="0"/>
      <w:divBdr>
        <w:top w:val="none" w:sz="0" w:space="0" w:color="auto"/>
        <w:left w:val="none" w:sz="0" w:space="0" w:color="auto"/>
        <w:bottom w:val="none" w:sz="0" w:space="0" w:color="auto"/>
        <w:right w:val="none" w:sz="0" w:space="0" w:color="auto"/>
      </w:divBdr>
    </w:div>
    <w:div w:id="1432316497">
      <w:marLeft w:val="480"/>
      <w:marRight w:val="0"/>
      <w:marTop w:val="0"/>
      <w:marBottom w:val="0"/>
      <w:divBdr>
        <w:top w:val="none" w:sz="0" w:space="0" w:color="auto"/>
        <w:left w:val="none" w:sz="0" w:space="0" w:color="auto"/>
        <w:bottom w:val="none" w:sz="0" w:space="0" w:color="auto"/>
        <w:right w:val="none" w:sz="0" w:space="0" w:color="auto"/>
      </w:divBdr>
    </w:div>
    <w:div w:id="1433403860">
      <w:marLeft w:val="480"/>
      <w:marRight w:val="0"/>
      <w:marTop w:val="0"/>
      <w:marBottom w:val="0"/>
      <w:divBdr>
        <w:top w:val="none" w:sz="0" w:space="0" w:color="auto"/>
        <w:left w:val="none" w:sz="0" w:space="0" w:color="auto"/>
        <w:bottom w:val="none" w:sz="0" w:space="0" w:color="auto"/>
        <w:right w:val="none" w:sz="0" w:space="0" w:color="auto"/>
      </w:divBdr>
    </w:div>
    <w:div w:id="1434587506">
      <w:marLeft w:val="480"/>
      <w:marRight w:val="0"/>
      <w:marTop w:val="0"/>
      <w:marBottom w:val="0"/>
      <w:divBdr>
        <w:top w:val="none" w:sz="0" w:space="0" w:color="auto"/>
        <w:left w:val="none" w:sz="0" w:space="0" w:color="auto"/>
        <w:bottom w:val="none" w:sz="0" w:space="0" w:color="auto"/>
        <w:right w:val="none" w:sz="0" w:space="0" w:color="auto"/>
      </w:divBdr>
    </w:div>
    <w:div w:id="1436899565">
      <w:marLeft w:val="480"/>
      <w:marRight w:val="0"/>
      <w:marTop w:val="0"/>
      <w:marBottom w:val="0"/>
      <w:divBdr>
        <w:top w:val="none" w:sz="0" w:space="0" w:color="auto"/>
        <w:left w:val="none" w:sz="0" w:space="0" w:color="auto"/>
        <w:bottom w:val="none" w:sz="0" w:space="0" w:color="auto"/>
        <w:right w:val="none" w:sz="0" w:space="0" w:color="auto"/>
      </w:divBdr>
    </w:div>
    <w:div w:id="1438915258">
      <w:marLeft w:val="480"/>
      <w:marRight w:val="0"/>
      <w:marTop w:val="0"/>
      <w:marBottom w:val="0"/>
      <w:divBdr>
        <w:top w:val="none" w:sz="0" w:space="0" w:color="auto"/>
        <w:left w:val="none" w:sz="0" w:space="0" w:color="auto"/>
        <w:bottom w:val="none" w:sz="0" w:space="0" w:color="auto"/>
        <w:right w:val="none" w:sz="0" w:space="0" w:color="auto"/>
      </w:divBdr>
    </w:div>
    <w:div w:id="1439183334">
      <w:marLeft w:val="480"/>
      <w:marRight w:val="0"/>
      <w:marTop w:val="0"/>
      <w:marBottom w:val="0"/>
      <w:divBdr>
        <w:top w:val="none" w:sz="0" w:space="0" w:color="auto"/>
        <w:left w:val="none" w:sz="0" w:space="0" w:color="auto"/>
        <w:bottom w:val="none" w:sz="0" w:space="0" w:color="auto"/>
        <w:right w:val="none" w:sz="0" w:space="0" w:color="auto"/>
      </w:divBdr>
    </w:div>
    <w:div w:id="1439376196">
      <w:marLeft w:val="480"/>
      <w:marRight w:val="0"/>
      <w:marTop w:val="0"/>
      <w:marBottom w:val="0"/>
      <w:divBdr>
        <w:top w:val="none" w:sz="0" w:space="0" w:color="auto"/>
        <w:left w:val="none" w:sz="0" w:space="0" w:color="auto"/>
        <w:bottom w:val="none" w:sz="0" w:space="0" w:color="auto"/>
        <w:right w:val="none" w:sz="0" w:space="0" w:color="auto"/>
      </w:divBdr>
    </w:div>
    <w:div w:id="1440486726">
      <w:marLeft w:val="480"/>
      <w:marRight w:val="0"/>
      <w:marTop w:val="0"/>
      <w:marBottom w:val="0"/>
      <w:divBdr>
        <w:top w:val="none" w:sz="0" w:space="0" w:color="auto"/>
        <w:left w:val="none" w:sz="0" w:space="0" w:color="auto"/>
        <w:bottom w:val="none" w:sz="0" w:space="0" w:color="auto"/>
        <w:right w:val="none" w:sz="0" w:space="0" w:color="auto"/>
      </w:divBdr>
    </w:div>
    <w:div w:id="1440685775">
      <w:marLeft w:val="480"/>
      <w:marRight w:val="0"/>
      <w:marTop w:val="0"/>
      <w:marBottom w:val="0"/>
      <w:divBdr>
        <w:top w:val="none" w:sz="0" w:space="0" w:color="auto"/>
        <w:left w:val="none" w:sz="0" w:space="0" w:color="auto"/>
        <w:bottom w:val="none" w:sz="0" w:space="0" w:color="auto"/>
        <w:right w:val="none" w:sz="0" w:space="0" w:color="auto"/>
      </w:divBdr>
    </w:div>
    <w:div w:id="1447046230">
      <w:marLeft w:val="480"/>
      <w:marRight w:val="0"/>
      <w:marTop w:val="0"/>
      <w:marBottom w:val="0"/>
      <w:divBdr>
        <w:top w:val="none" w:sz="0" w:space="0" w:color="auto"/>
        <w:left w:val="none" w:sz="0" w:space="0" w:color="auto"/>
        <w:bottom w:val="none" w:sz="0" w:space="0" w:color="auto"/>
        <w:right w:val="none" w:sz="0" w:space="0" w:color="auto"/>
      </w:divBdr>
    </w:div>
    <w:div w:id="1448354470">
      <w:marLeft w:val="480"/>
      <w:marRight w:val="0"/>
      <w:marTop w:val="0"/>
      <w:marBottom w:val="0"/>
      <w:divBdr>
        <w:top w:val="none" w:sz="0" w:space="0" w:color="auto"/>
        <w:left w:val="none" w:sz="0" w:space="0" w:color="auto"/>
        <w:bottom w:val="none" w:sz="0" w:space="0" w:color="auto"/>
        <w:right w:val="none" w:sz="0" w:space="0" w:color="auto"/>
      </w:divBdr>
    </w:div>
    <w:div w:id="1448621810">
      <w:marLeft w:val="480"/>
      <w:marRight w:val="0"/>
      <w:marTop w:val="0"/>
      <w:marBottom w:val="0"/>
      <w:divBdr>
        <w:top w:val="none" w:sz="0" w:space="0" w:color="auto"/>
        <w:left w:val="none" w:sz="0" w:space="0" w:color="auto"/>
        <w:bottom w:val="none" w:sz="0" w:space="0" w:color="auto"/>
        <w:right w:val="none" w:sz="0" w:space="0" w:color="auto"/>
      </w:divBdr>
    </w:div>
    <w:div w:id="1448623258">
      <w:marLeft w:val="480"/>
      <w:marRight w:val="0"/>
      <w:marTop w:val="0"/>
      <w:marBottom w:val="0"/>
      <w:divBdr>
        <w:top w:val="none" w:sz="0" w:space="0" w:color="auto"/>
        <w:left w:val="none" w:sz="0" w:space="0" w:color="auto"/>
        <w:bottom w:val="none" w:sz="0" w:space="0" w:color="auto"/>
        <w:right w:val="none" w:sz="0" w:space="0" w:color="auto"/>
      </w:divBdr>
    </w:div>
    <w:div w:id="1448889230">
      <w:marLeft w:val="480"/>
      <w:marRight w:val="0"/>
      <w:marTop w:val="0"/>
      <w:marBottom w:val="0"/>
      <w:divBdr>
        <w:top w:val="none" w:sz="0" w:space="0" w:color="auto"/>
        <w:left w:val="none" w:sz="0" w:space="0" w:color="auto"/>
        <w:bottom w:val="none" w:sz="0" w:space="0" w:color="auto"/>
        <w:right w:val="none" w:sz="0" w:space="0" w:color="auto"/>
      </w:divBdr>
    </w:div>
    <w:div w:id="1450129850">
      <w:marLeft w:val="480"/>
      <w:marRight w:val="0"/>
      <w:marTop w:val="0"/>
      <w:marBottom w:val="0"/>
      <w:divBdr>
        <w:top w:val="none" w:sz="0" w:space="0" w:color="auto"/>
        <w:left w:val="none" w:sz="0" w:space="0" w:color="auto"/>
        <w:bottom w:val="none" w:sz="0" w:space="0" w:color="auto"/>
        <w:right w:val="none" w:sz="0" w:space="0" w:color="auto"/>
      </w:divBdr>
    </w:div>
    <w:div w:id="1452937082">
      <w:marLeft w:val="480"/>
      <w:marRight w:val="0"/>
      <w:marTop w:val="0"/>
      <w:marBottom w:val="0"/>
      <w:divBdr>
        <w:top w:val="none" w:sz="0" w:space="0" w:color="auto"/>
        <w:left w:val="none" w:sz="0" w:space="0" w:color="auto"/>
        <w:bottom w:val="none" w:sz="0" w:space="0" w:color="auto"/>
        <w:right w:val="none" w:sz="0" w:space="0" w:color="auto"/>
      </w:divBdr>
    </w:div>
    <w:div w:id="1453017834">
      <w:marLeft w:val="480"/>
      <w:marRight w:val="0"/>
      <w:marTop w:val="0"/>
      <w:marBottom w:val="0"/>
      <w:divBdr>
        <w:top w:val="none" w:sz="0" w:space="0" w:color="auto"/>
        <w:left w:val="none" w:sz="0" w:space="0" w:color="auto"/>
        <w:bottom w:val="none" w:sz="0" w:space="0" w:color="auto"/>
        <w:right w:val="none" w:sz="0" w:space="0" w:color="auto"/>
      </w:divBdr>
    </w:div>
    <w:div w:id="1455555982">
      <w:marLeft w:val="480"/>
      <w:marRight w:val="0"/>
      <w:marTop w:val="0"/>
      <w:marBottom w:val="0"/>
      <w:divBdr>
        <w:top w:val="none" w:sz="0" w:space="0" w:color="auto"/>
        <w:left w:val="none" w:sz="0" w:space="0" w:color="auto"/>
        <w:bottom w:val="none" w:sz="0" w:space="0" w:color="auto"/>
        <w:right w:val="none" w:sz="0" w:space="0" w:color="auto"/>
      </w:divBdr>
    </w:div>
    <w:div w:id="1457062927">
      <w:marLeft w:val="480"/>
      <w:marRight w:val="0"/>
      <w:marTop w:val="0"/>
      <w:marBottom w:val="0"/>
      <w:divBdr>
        <w:top w:val="none" w:sz="0" w:space="0" w:color="auto"/>
        <w:left w:val="none" w:sz="0" w:space="0" w:color="auto"/>
        <w:bottom w:val="none" w:sz="0" w:space="0" w:color="auto"/>
        <w:right w:val="none" w:sz="0" w:space="0" w:color="auto"/>
      </w:divBdr>
    </w:div>
    <w:div w:id="1457334457">
      <w:marLeft w:val="480"/>
      <w:marRight w:val="0"/>
      <w:marTop w:val="0"/>
      <w:marBottom w:val="0"/>
      <w:divBdr>
        <w:top w:val="none" w:sz="0" w:space="0" w:color="auto"/>
        <w:left w:val="none" w:sz="0" w:space="0" w:color="auto"/>
        <w:bottom w:val="none" w:sz="0" w:space="0" w:color="auto"/>
        <w:right w:val="none" w:sz="0" w:space="0" w:color="auto"/>
      </w:divBdr>
    </w:div>
    <w:div w:id="1457676514">
      <w:marLeft w:val="480"/>
      <w:marRight w:val="0"/>
      <w:marTop w:val="0"/>
      <w:marBottom w:val="0"/>
      <w:divBdr>
        <w:top w:val="none" w:sz="0" w:space="0" w:color="auto"/>
        <w:left w:val="none" w:sz="0" w:space="0" w:color="auto"/>
        <w:bottom w:val="none" w:sz="0" w:space="0" w:color="auto"/>
        <w:right w:val="none" w:sz="0" w:space="0" w:color="auto"/>
      </w:divBdr>
    </w:div>
    <w:div w:id="1457677390">
      <w:marLeft w:val="480"/>
      <w:marRight w:val="0"/>
      <w:marTop w:val="0"/>
      <w:marBottom w:val="0"/>
      <w:divBdr>
        <w:top w:val="none" w:sz="0" w:space="0" w:color="auto"/>
        <w:left w:val="none" w:sz="0" w:space="0" w:color="auto"/>
        <w:bottom w:val="none" w:sz="0" w:space="0" w:color="auto"/>
        <w:right w:val="none" w:sz="0" w:space="0" w:color="auto"/>
      </w:divBdr>
    </w:div>
    <w:div w:id="1458992495">
      <w:marLeft w:val="480"/>
      <w:marRight w:val="0"/>
      <w:marTop w:val="0"/>
      <w:marBottom w:val="0"/>
      <w:divBdr>
        <w:top w:val="none" w:sz="0" w:space="0" w:color="auto"/>
        <w:left w:val="none" w:sz="0" w:space="0" w:color="auto"/>
        <w:bottom w:val="none" w:sz="0" w:space="0" w:color="auto"/>
        <w:right w:val="none" w:sz="0" w:space="0" w:color="auto"/>
      </w:divBdr>
    </w:div>
    <w:div w:id="1459490068">
      <w:marLeft w:val="480"/>
      <w:marRight w:val="0"/>
      <w:marTop w:val="0"/>
      <w:marBottom w:val="0"/>
      <w:divBdr>
        <w:top w:val="none" w:sz="0" w:space="0" w:color="auto"/>
        <w:left w:val="none" w:sz="0" w:space="0" w:color="auto"/>
        <w:bottom w:val="none" w:sz="0" w:space="0" w:color="auto"/>
        <w:right w:val="none" w:sz="0" w:space="0" w:color="auto"/>
      </w:divBdr>
    </w:div>
    <w:div w:id="1459565701">
      <w:marLeft w:val="480"/>
      <w:marRight w:val="0"/>
      <w:marTop w:val="0"/>
      <w:marBottom w:val="0"/>
      <w:divBdr>
        <w:top w:val="none" w:sz="0" w:space="0" w:color="auto"/>
        <w:left w:val="none" w:sz="0" w:space="0" w:color="auto"/>
        <w:bottom w:val="none" w:sz="0" w:space="0" w:color="auto"/>
        <w:right w:val="none" w:sz="0" w:space="0" w:color="auto"/>
      </w:divBdr>
    </w:div>
    <w:div w:id="1459955061">
      <w:marLeft w:val="480"/>
      <w:marRight w:val="0"/>
      <w:marTop w:val="0"/>
      <w:marBottom w:val="0"/>
      <w:divBdr>
        <w:top w:val="none" w:sz="0" w:space="0" w:color="auto"/>
        <w:left w:val="none" w:sz="0" w:space="0" w:color="auto"/>
        <w:bottom w:val="none" w:sz="0" w:space="0" w:color="auto"/>
        <w:right w:val="none" w:sz="0" w:space="0" w:color="auto"/>
      </w:divBdr>
    </w:div>
    <w:div w:id="1460077042">
      <w:marLeft w:val="480"/>
      <w:marRight w:val="0"/>
      <w:marTop w:val="0"/>
      <w:marBottom w:val="0"/>
      <w:divBdr>
        <w:top w:val="none" w:sz="0" w:space="0" w:color="auto"/>
        <w:left w:val="none" w:sz="0" w:space="0" w:color="auto"/>
        <w:bottom w:val="none" w:sz="0" w:space="0" w:color="auto"/>
        <w:right w:val="none" w:sz="0" w:space="0" w:color="auto"/>
      </w:divBdr>
    </w:div>
    <w:div w:id="1461416228">
      <w:marLeft w:val="480"/>
      <w:marRight w:val="0"/>
      <w:marTop w:val="0"/>
      <w:marBottom w:val="0"/>
      <w:divBdr>
        <w:top w:val="none" w:sz="0" w:space="0" w:color="auto"/>
        <w:left w:val="none" w:sz="0" w:space="0" w:color="auto"/>
        <w:bottom w:val="none" w:sz="0" w:space="0" w:color="auto"/>
        <w:right w:val="none" w:sz="0" w:space="0" w:color="auto"/>
      </w:divBdr>
    </w:div>
    <w:div w:id="1462722514">
      <w:marLeft w:val="480"/>
      <w:marRight w:val="0"/>
      <w:marTop w:val="0"/>
      <w:marBottom w:val="0"/>
      <w:divBdr>
        <w:top w:val="none" w:sz="0" w:space="0" w:color="auto"/>
        <w:left w:val="none" w:sz="0" w:space="0" w:color="auto"/>
        <w:bottom w:val="none" w:sz="0" w:space="0" w:color="auto"/>
        <w:right w:val="none" w:sz="0" w:space="0" w:color="auto"/>
      </w:divBdr>
    </w:div>
    <w:div w:id="1463116229">
      <w:marLeft w:val="480"/>
      <w:marRight w:val="0"/>
      <w:marTop w:val="0"/>
      <w:marBottom w:val="0"/>
      <w:divBdr>
        <w:top w:val="none" w:sz="0" w:space="0" w:color="auto"/>
        <w:left w:val="none" w:sz="0" w:space="0" w:color="auto"/>
        <w:bottom w:val="none" w:sz="0" w:space="0" w:color="auto"/>
        <w:right w:val="none" w:sz="0" w:space="0" w:color="auto"/>
      </w:divBdr>
    </w:div>
    <w:div w:id="1464082858">
      <w:marLeft w:val="480"/>
      <w:marRight w:val="0"/>
      <w:marTop w:val="0"/>
      <w:marBottom w:val="0"/>
      <w:divBdr>
        <w:top w:val="none" w:sz="0" w:space="0" w:color="auto"/>
        <w:left w:val="none" w:sz="0" w:space="0" w:color="auto"/>
        <w:bottom w:val="none" w:sz="0" w:space="0" w:color="auto"/>
        <w:right w:val="none" w:sz="0" w:space="0" w:color="auto"/>
      </w:divBdr>
    </w:div>
    <w:div w:id="1465613779">
      <w:marLeft w:val="480"/>
      <w:marRight w:val="0"/>
      <w:marTop w:val="0"/>
      <w:marBottom w:val="0"/>
      <w:divBdr>
        <w:top w:val="none" w:sz="0" w:space="0" w:color="auto"/>
        <w:left w:val="none" w:sz="0" w:space="0" w:color="auto"/>
        <w:bottom w:val="none" w:sz="0" w:space="0" w:color="auto"/>
        <w:right w:val="none" w:sz="0" w:space="0" w:color="auto"/>
      </w:divBdr>
    </w:div>
    <w:div w:id="1466389114">
      <w:marLeft w:val="480"/>
      <w:marRight w:val="0"/>
      <w:marTop w:val="0"/>
      <w:marBottom w:val="0"/>
      <w:divBdr>
        <w:top w:val="none" w:sz="0" w:space="0" w:color="auto"/>
        <w:left w:val="none" w:sz="0" w:space="0" w:color="auto"/>
        <w:bottom w:val="none" w:sz="0" w:space="0" w:color="auto"/>
        <w:right w:val="none" w:sz="0" w:space="0" w:color="auto"/>
      </w:divBdr>
    </w:div>
    <w:div w:id="1470320414">
      <w:marLeft w:val="480"/>
      <w:marRight w:val="0"/>
      <w:marTop w:val="0"/>
      <w:marBottom w:val="0"/>
      <w:divBdr>
        <w:top w:val="none" w:sz="0" w:space="0" w:color="auto"/>
        <w:left w:val="none" w:sz="0" w:space="0" w:color="auto"/>
        <w:bottom w:val="none" w:sz="0" w:space="0" w:color="auto"/>
        <w:right w:val="none" w:sz="0" w:space="0" w:color="auto"/>
      </w:divBdr>
    </w:div>
    <w:div w:id="1473015280">
      <w:marLeft w:val="480"/>
      <w:marRight w:val="0"/>
      <w:marTop w:val="0"/>
      <w:marBottom w:val="0"/>
      <w:divBdr>
        <w:top w:val="none" w:sz="0" w:space="0" w:color="auto"/>
        <w:left w:val="none" w:sz="0" w:space="0" w:color="auto"/>
        <w:bottom w:val="none" w:sz="0" w:space="0" w:color="auto"/>
        <w:right w:val="none" w:sz="0" w:space="0" w:color="auto"/>
      </w:divBdr>
    </w:div>
    <w:div w:id="1473520533">
      <w:marLeft w:val="480"/>
      <w:marRight w:val="0"/>
      <w:marTop w:val="0"/>
      <w:marBottom w:val="0"/>
      <w:divBdr>
        <w:top w:val="none" w:sz="0" w:space="0" w:color="auto"/>
        <w:left w:val="none" w:sz="0" w:space="0" w:color="auto"/>
        <w:bottom w:val="none" w:sz="0" w:space="0" w:color="auto"/>
        <w:right w:val="none" w:sz="0" w:space="0" w:color="auto"/>
      </w:divBdr>
    </w:div>
    <w:div w:id="1473669063">
      <w:marLeft w:val="480"/>
      <w:marRight w:val="0"/>
      <w:marTop w:val="0"/>
      <w:marBottom w:val="0"/>
      <w:divBdr>
        <w:top w:val="none" w:sz="0" w:space="0" w:color="auto"/>
        <w:left w:val="none" w:sz="0" w:space="0" w:color="auto"/>
        <w:bottom w:val="none" w:sz="0" w:space="0" w:color="auto"/>
        <w:right w:val="none" w:sz="0" w:space="0" w:color="auto"/>
      </w:divBdr>
    </w:div>
    <w:div w:id="1474250097">
      <w:marLeft w:val="480"/>
      <w:marRight w:val="0"/>
      <w:marTop w:val="0"/>
      <w:marBottom w:val="0"/>
      <w:divBdr>
        <w:top w:val="none" w:sz="0" w:space="0" w:color="auto"/>
        <w:left w:val="none" w:sz="0" w:space="0" w:color="auto"/>
        <w:bottom w:val="none" w:sz="0" w:space="0" w:color="auto"/>
        <w:right w:val="none" w:sz="0" w:space="0" w:color="auto"/>
      </w:divBdr>
    </w:div>
    <w:div w:id="1475484126">
      <w:marLeft w:val="480"/>
      <w:marRight w:val="0"/>
      <w:marTop w:val="0"/>
      <w:marBottom w:val="0"/>
      <w:divBdr>
        <w:top w:val="none" w:sz="0" w:space="0" w:color="auto"/>
        <w:left w:val="none" w:sz="0" w:space="0" w:color="auto"/>
        <w:bottom w:val="none" w:sz="0" w:space="0" w:color="auto"/>
        <w:right w:val="none" w:sz="0" w:space="0" w:color="auto"/>
      </w:divBdr>
    </w:div>
    <w:div w:id="1475759272">
      <w:marLeft w:val="480"/>
      <w:marRight w:val="0"/>
      <w:marTop w:val="0"/>
      <w:marBottom w:val="0"/>
      <w:divBdr>
        <w:top w:val="none" w:sz="0" w:space="0" w:color="auto"/>
        <w:left w:val="none" w:sz="0" w:space="0" w:color="auto"/>
        <w:bottom w:val="none" w:sz="0" w:space="0" w:color="auto"/>
        <w:right w:val="none" w:sz="0" w:space="0" w:color="auto"/>
      </w:divBdr>
    </w:div>
    <w:div w:id="1477644266">
      <w:marLeft w:val="480"/>
      <w:marRight w:val="0"/>
      <w:marTop w:val="0"/>
      <w:marBottom w:val="0"/>
      <w:divBdr>
        <w:top w:val="none" w:sz="0" w:space="0" w:color="auto"/>
        <w:left w:val="none" w:sz="0" w:space="0" w:color="auto"/>
        <w:bottom w:val="none" w:sz="0" w:space="0" w:color="auto"/>
        <w:right w:val="none" w:sz="0" w:space="0" w:color="auto"/>
      </w:divBdr>
    </w:div>
    <w:div w:id="1477915756">
      <w:marLeft w:val="480"/>
      <w:marRight w:val="0"/>
      <w:marTop w:val="0"/>
      <w:marBottom w:val="0"/>
      <w:divBdr>
        <w:top w:val="none" w:sz="0" w:space="0" w:color="auto"/>
        <w:left w:val="none" w:sz="0" w:space="0" w:color="auto"/>
        <w:bottom w:val="none" w:sz="0" w:space="0" w:color="auto"/>
        <w:right w:val="none" w:sz="0" w:space="0" w:color="auto"/>
      </w:divBdr>
    </w:div>
    <w:div w:id="1479807529">
      <w:marLeft w:val="480"/>
      <w:marRight w:val="0"/>
      <w:marTop w:val="0"/>
      <w:marBottom w:val="0"/>
      <w:divBdr>
        <w:top w:val="none" w:sz="0" w:space="0" w:color="auto"/>
        <w:left w:val="none" w:sz="0" w:space="0" w:color="auto"/>
        <w:bottom w:val="none" w:sz="0" w:space="0" w:color="auto"/>
        <w:right w:val="none" w:sz="0" w:space="0" w:color="auto"/>
      </w:divBdr>
    </w:div>
    <w:div w:id="1482383220">
      <w:marLeft w:val="480"/>
      <w:marRight w:val="0"/>
      <w:marTop w:val="0"/>
      <w:marBottom w:val="0"/>
      <w:divBdr>
        <w:top w:val="none" w:sz="0" w:space="0" w:color="auto"/>
        <w:left w:val="none" w:sz="0" w:space="0" w:color="auto"/>
        <w:bottom w:val="none" w:sz="0" w:space="0" w:color="auto"/>
        <w:right w:val="none" w:sz="0" w:space="0" w:color="auto"/>
      </w:divBdr>
    </w:div>
    <w:div w:id="1484662220">
      <w:marLeft w:val="480"/>
      <w:marRight w:val="0"/>
      <w:marTop w:val="0"/>
      <w:marBottom w:val="0"/>
      <w:divBdr>
        <w:top w:val="none" w:sz="0" w:space="0" w:color="auto"/>
        <w:left w:val="none" w:sz="0" w:space="0" w:color="auto"/>
        <w:bottom w:val="none" w:sz="0" w:space="0" w:color="auto"/>
        <w:right w:val="none" w:sz="0" w:space="0" w:color="auto"/>
      </w:divBdr>
    </w:div>
    <w:div w:id="1485967380">
      <w:marLeft w:val="480"/>
      <w:marRight w:val="0"/>
      <w:marTop w:val="0"/>
      <w:marBottom w:val="0"/>
      <w:divBdr>
        <w:top w:val="none" w:sz="0" w:space="0" w:color="auto"/>
        <w:left w:val="none" w:sz="0" w:space="0" w:color="auto"/>
        <w:bottom w:val="none" w:sz="0" w:space="0" w:color="auto"/>
        <w:right w:val="none" w:sz="0" w:space="0" w:color="auto"/>
      </w:divBdr>
    </w:div>
    <w:div w:id="1486359710">
      <w:marLeft w:val="480"/>
      <w:marRight w:val="0"/>
      <w:marTop w:val="0"/>
      <w:marBottom w:val="0"/>
      <w:divBdr>
        <w:top w:val="none" w:sz="0" w:space="0" w:color="auto"/>
        <w:left w:val="none" w:sz="0" w:space="0" w:color="auto"/>
        <w:bottom w:val="none" w:sz="0" w:space="0" w:color="auto"/>
        <w:right w:val="none" w:sz="0" w:space="0" w:color="auto"/>
      </w:divBdr>
    </w:div>
    <w:div w:id="1486822549">
      <w:marLeft w:val="480"/>
      <w:marRight w:val="0"/>
      <w:marTop w:val="0"/>
      <w:marBottom w:val="0"/>
      <w:divBdr>
        <w:top w:val="none" w:sz="0" w:space="0" w:color="auto"/>
        <w:left w:val="none" w:sz="0" w:space="0" w:color="auto"/>
        <w:bottom w:val="none" w:sz="0" w:space="0" w:color="auto"/>
        <w:right w:val="none" w:sz="0" w:space="0" w:color="auto"/>
      </w:divBdr>
    </w:div>
    <w:div w:id="1488475826">
      <w:marLeft w:val="480"/>
      <w:marRight w:val="0"/>
      <w:marTop w:val="0"/>
      <w:marBottom w:val="0"/>
      <w:divBdr>
        <w:top w:val="none" w:sz="0" w:space="0" w:color="auto"/>
        <w:left w:val="none" w:sz="0" w:space="0" w:color="auto"/>
        <w:bottom w:val="none" w:sz="0" w:space="0" w:color="auto"/>
        <w:right w:val="none" w:sz="0" w:space="0" w:color="auto"/>
      </w:divBdr>
    </w:div>
    <w:div w:id="1489976522">
      <w:marLeft w:val="480"/>
      <w:marRight w:val="0"/>
      <w:marTop w:val="0"/>
      <w:marBottom w:val="0"/>
      <w:divBdr>
        <w:top w:val="none" w:sz="0" w:space="0" w:color="auto"/>
        <w:left w:val="none" w:sz="0" w:space="0" w:color="auto"/>
        <w:bottom w:val="none" w:sz="0" w:space="0" w:color="auto"/>
        <w:right w:val="none" w:sz="0" w:space="0" w:color="auto"/>
      </w:divBdr>
    </w:div>
    <w:div w:id="1490251226">
      <w:marLeft w:val="480"/>
      <w:marRight w:val="0"/>
      <w:marTop w:val="0"/>
      <w:marBottom w:val="0"/>
      <w:divBdr>
        <w:top w:val="none" w:sz="0" w:space="0" w:color="auto"/>
        <w:left w:val="none" w:sz="0" w:space="0" w:color="auto"/>
        <w:bottom w:val="none" w:sz="0" w:space="0" w:color="auto"/>
        <w:right w:val="none" w:sz="0" w:space="0" w:color="auto"/>
      </w:divBdr>
    </w:div>
    <w:div w:id="1490368329">
      <w:marLeft w:val="480"/>
      <w:marRight w:val="0"/>
      <w:marTop w:val="0"/>
      <w:marBottom w:val="0"/>
      <w:divBdr>
        <w:top w:val="none" w:sz="0" w:space="0" w:color="auto"/>
        <w:left w:val="none" w:sz="0" w:space="0" w:color="auto"/>
        <w:bottom w:val="none" w:sz="0" w:space="0" w:color="auto"/>
        <w:right w:val="none" w:sz="0" w:space="0" w:color="auto"/>
      </w:divBdr>
    </w:div>
    <w:div w:id="1490631276">
      <w:marLeft w:val="480"/>
      <w:marRight w:val="0"/>
      <w:marTop w:val="0"/>
      <w:marBottom w:val="0"/>
      <w:divBdr>
        <w:top w:val="none" w:sz="0" w:space="0" w:color="auto"/>
        <w:left w:val="none" w:sz="0" w:space="0" w:color="auto"/>
        <w:bottom w:val="none" w:sz="0" w:space="0" w:color="auto"/>
        <w:right w:val="none" w:sz="0" w:space="0" w:color="auto"/>
      </w:divBdr>
    </w:div>
    <w:div w:id="1491215647">
      <w:marLeft w:val="480"/>
      <w:marRight w:val="0"/>
      <w:marTop w:val="0"/>
      <w:marBottom w:val="0"/>
      <w:divBdr>
        <w:top w:val="none" w:sz="0" w:space="0" w:color="auto"/>
        <w:left w:val="none" w:sz="0" w:space="0" w:color="auto"/>
        <w:bottom w:val="none" w:sz="0" w:space="0" w:color="auto"/>
        <w:right w:val="none" w:sz="0" w:space="0" w:color="auto"/>
      </w:divBdr>
    </w:div>
    <w:div w:id="1491941610">
      <w:marLeft w:val="480"/>
      <w:marRight w:val="0"/>
      <w:marTop w:val="0"/>
      <w:marBottom w:val="0"/>
      <w:divBdr>
        <w:top w:val="none" w:sz="0" w:space="0" w:color="auto"/>
        <w:left w:val="none" w:sz="0" w:space="0" w:color="auto"/>
        <w:bottom w:val="none" w:sz="0" w:space="0" w:color="auto"/>
        <w:right w:val="none" w:sz="0" w:space="0" w:color="auto"/>
      </w:divBdr>
    </w:div>
    <w:div w:id="1492794652">
      <w:marLeft w:val="480"/>
      <w:marRight w:val="0"/>
      <w:marTop w:val="0"/>
      <w:marBottom w:val="0"/>
      <w:divBdr>
        <w:top w:val="none" w:sz="0" w:space="0" w:color="auto"/>
        <w:left w:val="none" w:sz="0" w:space="0" w:color="auto"/>
        <w:bottom w:val="none" w:sz="0" w:space="0" w:color="auto"/>
        <w:right w:val="none" w:sz="0" w:space="0" w:color="auto"/>
      </w:divBdr>
    </w:div>
    <w:div w:id="1493371645">
      <w:marLeft w:val="480"/>
      <w:marRight w:val="0"/>
      <w:marTop w:val="0"/>
      <w:marBottom w:val="0"/>
      <w:divBdr>
        <w:top w:val="none" w:sz="0" w:space="0" w:color="auto"/>
        <w:left w:val="none" w:sz="0" w:space="0" w:color="auto"/>
        <w:bottom w:val="none" w:sz="0" w:space="0" w:color="auto"/>
        <w:right w:val="none" w:sz="0" w:space="0" w:color="auto"/>
      </w:divBdr>
    </w:div>
    <w:div w:id="1493911162">
      <w:marLeft w:val="480"/>
      <w:marRight w:val="0"/>
      <w:marTop w:val="0"/>
      <w:marBottom w:val="0"/>
      <w:divBdr>
        <w:top w:val="none" w:sz="0" w:space="0" w:color="auto"/>
        <w:left w:val="none" w:sz="0" w:space="0" w:color="auto"/>
        <w:bottom w:val="none" w:sz="0" w:space="0" w:color="auto"/>
        <w:right w:val="none" w:sz="0" w:space="0" w:color="auto"/>
      </w:divBdr>
    </w:div>
    <w:div w:id="1495342181">
      <w:marLeft w:val="480"/>
      <w:marRight w:val="0"/>
      <w:marTop w:val="0"/>
      <w:marBottom w:val="0"/>
      <w:divBdr>
        <w:top w:val="none" w:sz="0" w:space="0" w:color="auto"/>
        <w:left w:val="none" w:sz="0" w:space="0" w:color="auto"/>
        <w:bottom w:val="none" w:sz="0" w:space="0" w:color="auto"/>
        <w:right w:val="none" w:sz="0" w:space="0" w:color="auto"/>
      </w:divBdr>
    </w:div>
    <w:div w:id="1499268704">
      <w:marLeft w:val="480"/>
      <w:marRight w:val="0"/>
      <w:marTop w:val="0"/>
      <w:marBottom w:val="0"/>
      <w:divBdr>
        <w:top w:val="none" w:sz="0" w:space="0" w:color="auto"/>
        <w:left w:val="none" w:sz="0" w:space="0" w:color="auto"/>
        <w:bottom w:val="none" w:sz="0" w:space="0" w:color="auto"/>
        <w:right w:val="none" w:sz="0" w:space="0" w:color="auto"/>
      </w:divBdr>
    </w:div>
    <w:div w:id="1500998471">
      <w:marLeft w:val="480"/>
      <w:marRight w:val="0"/>
      <w:marTop w:val="0"/>
      <w:marBottom w:val="0"/>
      <w:divBdr>
        <w:top w:val="none" w:sz="0" w:space="0" w:color="auto"/>
        <w:left w:val="none" w:sz="0" w:space="0" w:color="auto"/>
        <w:bottom w:val="none" w:sz="0" w:space="0" w:color="auto"/>
        <w:right w:val="none" w:sz="0" w:space="0" w:color="auto"/>
      </w:divBdr>
    </w:div>
    <w:div w:id="1501696803">
      <w:marLeft w:val="480"/>
      <w:marRight w:val="0"/>
      <w:marTop w:val="0"/>
      <w:marBottom w:val="0"/>
      <w:divBdr>
        <w:top w:val="none" w:sz="0" w:space="0" w:color="auto"/>
        <w:left w:val="none" w:sz="0" w:space="0" w:color="auto"/>
        <w:bottom w:val="none" w:sz="0" w:space="0" w:color="auto"/>
        <w:right w:val="none" w:sz="0" w:space="0" w:color="auto"/>
      </w:divBdr>
    </w:div>
    <w:div w:id="1502159922">
      <w:marLeft w:val="480"/>
      <w:marRight w:val="0"/>
      <w:marTop w:val="0"/>
      <w:marBottom w:val="0"/>
      <w:divBdr>
        <w:top w:val="none" w:sz="0" w:space="0" w:color="auto"/>
        <w:left w:val="none" w:sz="0" w:space="0" w:color="auto"/>
        <w:bottom w:val="none" w:sz="0" w:space="0" w:color="auto"/>
        <w:right w:val="none" w:sz="0" w:space="0" w:color="auto"/>
      </w:divBdr>
    </w:div>
    <w:div w:id="1505440574">
      <w:marLeft w:val="480"/>
      <w:marRight w:val="0"/>
      <w:marTop w:val="0"/>
      <w:marBottom w:val="0"/>
      <w:divBdr>
        <w:top w:val="none" w:sz="0" w:space="0" w:color="auto"/>
        <w:left w:val="none" w:sz="0" w:space="0" w:color="auto"/>
        <w:bottom w:val="none" w:sz="0" w:space="0" w:color="auto"/>
        <w:right w:val="none" w:sz="0" w:space="0" w:color="auto"/>
      </w:divBdr>
    </w:div>
    <w:div w:id="1506088291">
      <w:marLeft w:val="480"/>
      <w:marRight w:val="0"/>
      <w:marTop w:val="0"/>
      <w:marBottom w:val="0"/>
      <w:divBdr>
        <w:top w:val="none" w:sz="0" w:space="0" w:color="auto"/>
        <w:left w:val="none" w:sz="0" w:space="0" w:color="auto"/>
        <w:bottom w:val="none" w:sz="0" w:space="0" w:color="auto"/>
        <w:right w:val="none" w:sz="0" w:space="0" w:color="auto"/>
      </w:divBdr>
    </w:div>
    <w:div w:id="1506743986">
      <w:marLeft w:val="480"/>
      <w:marRight w:val="0"/>
      <w:marTop w:val="0"/>
      <w:marBottom w:val="0"/>
      <w:divBdr>
        <w:top w:val="none" w:sz="0" w:space="0" w:color="auto"/>
        <w:left w:val="none" w:sz="0" w:space="0" w:color="auto"/>
        <w:bottom w:val="none" w:sz="0" w:space="0" w:color="auto"/>
        <w:right w:val="none" w:sz="0" w:space="0" w:color="auto"/>
      </w:divBdr>
    </w:div>
    <w:div w:id="1506936177">
      <w:marLeft w:val="480"/>
      <w:marRight w:val="0"/>
      <w:marTop w:val="0"/>
      <w:marBottom w:val="0"/>
      <w:divBdr>
        <w:top w:val="none" w:sz="0" w:space="0" w:color="auto"/>
        <w:left w:val="none" w:sz="0" w:space="0" w:color="auto"/>
        <w:bottom w:val="none" w:sz="0" w:space="0" w:color="auto"/>
        <w:right w:val="none" w:sz="0" w:space="0" w:color="auto"/>
      </w:divBdr>
    </w:div>
    <w:div w:id="1507280145">
      <w:marLeft w:val="480"/>
      <w:marRight w:val="0"/>
      <w:marTop w:val="0"/>
      <w:marBottom w:val="0"/>
      <w:divBdr>
        <w:top w:val="none" w:sz="0" w:space="0" w:color="auto"/>
        <w:left w:val="none" w:sz="0" w:space="0" w:color="auto"/>
        <w:bottom w:val="none" w:sz="0" w:space="0" w:color="auto"/>
        <w:right w:val="none" w:sz="0" w:space="0" w:color="auto"/>
      </w:divBdr>
    </w:div>
    <w:div w:id="1509321943">
      <w:marLeft w:val="480"/>
      <w:marRight w:val="0"/>
      <w:marTop w:val="0"/>
      <w:marBottom w:val="0"/>
      <w:divBdr>
        <w:top w:val="none" w:sz="0" w:space="0" w:color="auto"/>
        <w:left w:val="none" w:sz="0" w:space="0" w:color="auto"/>
        <w:bottom w:val="none" w:sz="0" w:space="0" w:color="auto"/>
        <w:right w:val="none" w:sz="0" w:space="0" w:color="auto"/>
      </w:divBdr>
    </w:div>
    <w:div w:id="1511410507">
      <w:marLeft w:val="480"/>
      <w:marRight w:val="0"/>
      <w:marTop w:val="0"/>
      <w:marBottom w:val="0"/>
      <w:divBdr>
        <w:top w:val="none" w:sz="0" w:space="0" w:color="auto"/>
        <w:left w:val="none" w:sz="0" w:space="0" w:color="auto"/>
        <w:bottom w:val="none" w:sz="0" w:space="0" w:color="auto"/>
        <w:right w:val="none" w:sz="0" w:space="0" w:color="auto"/>
      </w:divBdr>
    </w:div>
    <w:div w:id="1511868845">
      <w:marLeft w:val="480"/>
      <w:marRight w:val="0"/>
      <w:marTop w:val="0"/>
      <w:marBottom w:val="0"/>
      <w:divBdr>
        <w:top w:val="none" w:sz="0" w:space="0" w:color="auto"/>
        <w:left w:val="none" w:sz="0" w:space="0" w:color="auto"/>
        <w:bottom w:val="none" w:sz="0" w:space="0" w:color="auto"/>
        <w:right w:val="none" w:sz="0" w:space="0" w:color="auto"/>
      </w:divBdr>
    </w:div>
    <w:div w:id="1512912986">
      <w:marLeft w:val="480"/>
      <w:marRight w:val="0"/>
      <w:marTop w:val="0"/>
      <w:marBottom w:val="0"/>
      <w:divBdr>
        <w:top w:val="none" w:sz="0" w:space="0" w:color="auto"/>
        <w:left w:val="none" w:sz="0" w:space="0" w:color="auto"/>
        <w:bottom w:val="none" w:sz="0" w:space="0" w:color="auto"/>
        <w:right w:val="none" w:sz="0" w:space="0" w:color="auto"/>
      </w:divBdr>
    </w:div>
    <w:div w:id="1517038194">
      <w:marLeft w:val="480"/>
      <w:marRight w:val="0"/>
      <w:marTop w:val="0"/>
      <w:marBottom w:val="0"/>
      <w:divBdr>
        <w:top w:val="none" w:sz="0" w:space="0" w:color="auto"/>
        <w:left w:val="none" w:sz="0" w:space="0" w:color="auto"/>
        <w:bottom w:val="none" w:sz="0" w:space="0" w:color="auto"/>
        <w:right w:val="none" w:sz="0" w:space="0" w:color="auto"/>
      </w:divBdr>
    </w:div>
    <w:div w:id="1517231534">
      <w:marLeft w:val="480"/>
      <w:marRight w:val="0"/>
      <w:marTop w:val="0"/>
      <w:marBottom w:val="0"/>
      <w:divBdr>
        <w:top w:val="none" w:sz="0" w:space="0" w:color="auto"/>
        <w:left w:val="none" w:sz="0" w:space="0" w:color="auto"/>
        <w:bottom w:val="none" w:sz="0" w:space="0" w:color="auto"/>
        <w:right w:val="none" w:sz="0" w:space="0" w:color="auto"/>
      </w:divBdr>
    </w:div>
    <w:div w:id="1517577570">
      <w:marLeft w:val="480"/>
      <w:marRight w:val="0"/>
      <w:marTop w:val="0"/>
      <w:marBottom w:val="0"/>
      <w:divBdr>
        <w:top w:val="none" w:sz="0" w:space="0" w:color="auto"/>
        <w:left w:val="none" w:sz="0" w:space="0" w:color="auto"/>
        <w:bottom w:val="none" w:sz="0" w:space="0" w:color="auto"/>
        <w:right w:val="none" w:sz="0" w:space="0" w:color="auto"/>
      </w:divBdr>
    </w:div>
    <w:div w:id="1519736342">
      <w:marLeft w:val="480"/>
      <w:marRight w:val="0"/>
      <w:marTop w:val="0"/>
      <w:marBottom w:val="0"/>
      <w:divBdr>
        <w:top w:val="none" w:sz="0" w:space="0" w:color="auto"/>
        <w:left w:val="none" w:sz="0" w:space="0" w:color="auto"/>
        <w:bottom w:val="none" w:sz="0" w:space="0" w:color="auto"/>
        <w:right w:val="none" w:sz="0" w:space="0" w:color="auto"/>
      </w:divBdr>
    </w:div>
    <w:div w:id="1520853374">
      <w:marLeft w:val="480"/>
      <w:marRight w:val="0"/>
      <w:marTop w:val="0"/>
      <w:marBottom w:val="0"/>
      <w:divBdr>
        <w:top w:val="none" w:sz="0" w:space="0" w:color="auto"/>
        <w:left w:val="none" w:sz="0" w:space="0" w:color="auto"/>
        <w:bottom w:val="none" w:sz="0" w:space="0" w:color="auto"/>
        <w:right w:val="none" w:sz="0" w:space="0" w:color="auto"/>
      </w:divBdr>
    </w:div>
    <w:div w:id="1521092416">
      <w:marLeft w:val="480"/>
      <w:marRight w:val="0"/>
      <w:marTop w:val="0"/>
      <w:marBottom w:val="0"/>
      <w:divBdr>
        <w:top w:val="none" w:sz="0" w:space="0" w:color="auto"/>
        <w:left w:val="none" w:sz="0" w:space="0" w:color="auto"/>
        <w:bottom w:val="none" w:sz="0" w:space="0" w:color="auto"/>
        <w:right w:val="none" w:sz="0" w:space="0" w:color="auto"/>
      </w:divBdr>
    </w:div>
    <w:div w:id="1523975840">
      <w:marLeft w:val="480"/>
      <w:marRight w:val="0"/>
      <w:marTop w:val="0"/>
      <w:marBottom w:val="0"/>
      <w:divBdr>
        <w:top w:val="none" w:sz="0" w:space="0" w:color="auto"/>
        <w:left w:val="none" w:sz="0" w:space="0" w:color="auto"/>
        <w:bottom w:val="none" w:sz="0" w:space="0" w:color="auto"/>
        <w:right w:val="none" w:sz="0" w:space="0" w:color="auto"/>
      </w:divBdr>
    </w:div>
    <w:div w:id="1527016736">
      <w:marLeft w:val="480"/>
      <w:marRight w:val="0"/>
      <w:marTop w:val="0"/>
      <w:marBottom w:val="0"/>
      <w:divBdr>
        <w:top w:val="none" w:sz="0" w:space="0" w:color="auto"/>
        <w:left w:val="none" w:sz="0" w:space="0" w:color="auto"/>
        <w:bottom w:val="none" w:sz="0" w:space="0" w:color="auto"/>
        <w:right w:val="none" w:sz="0" w:space="0" w:color="auto"/>
      </w:divBdr>
    </w:div>
    <w:div w:id="1527253270">
      <w:marLeft w:val="480"/>
      <w:marRight w:val="0"/>
      <w:marTop w:val="0"/>
      <w:marBottom w:val="0"/>
      <w:divBdr>
        <w:top w:val="none" w:sz="0" w:space="0" w:color="auto"/>
        <w:left w:val="none" w:sz="0" w:space="0" w:color="auto"/>
        <w:bottom w:val="none" w:sz="0" w:space="0" w:color="auto"/>
        <w:right w:val="none" w:sz="0" w:space="0" w:color="auto"/>
      </w:divBdr>
    </w:div>
    <w:div w:id="1530297119">
      <w:marLeft w:val="480"/>
      <w:marRight w:val="0"/>
      <w:marTop w:val="0"/>
      <w:marBottom w:val="0"/>
      <w:divBdr>
        <w:top w:val="none" w:sz="0" w:space="0" w:color="auto"/>
        <w:left w:val="none" w:sz="0" w:space="0" w:color="auto"/>
        <w:bottom w:val="none" w:sz="0" w:space="0" w:color="auto"/>
        <w:right w:val="none" w:sz="0" w:space="0" w:color="auto"/>
      </w:divBdr>
    </w:div>
    <w:div w:id="1530944892">
      <w:marLeft w:val="480"/>
      <w:marRight w:val="0"/>
      <w:marTop w:val="0"/>
      <w:marBottom w:val="0"/>
      <w:divBdr>
        <w:top w:val="none" w:sz="0" w:space="0" w:color="auto"/>
        <w:left w:val="none" w:sz="0" w:space="0" w:color="auto"/>
        <w:bottom w:val="none" w:sz="0" w:space="0" w:color="auto"/>
        <w:right w:val="none" w:sz="0" w:space="0" w:color="auto"/>
      </w:divBdr>
    </w:div>
    <w:div w:id="1531382707">
      <w:marLeft w:val="480"/>
      <w:marRight w:val="0"/>
      <w:marTop w:val="0"/>
      <w:marBottom w:val="0"/>
      <w:divBdr>
        <w:top w:val="none" w:sz="0" w:space="0" w:color="auto"/>
        <w:left w:val="none" w:sz="0" w:space="0" w:color="auto"/>
        <w:bottom w:val="none" w:sz="0" w:space="0" w:color="auto"/>
        <w:right w:val="none" w:sz="0" w:space="0" w:color="auto"/>
      </w:divBdr>
    </w:div>
    <w:div w:id="1531841006">
      <w:marLeft w:val="480"/>
      <w:marRight w:val="0"/>
      <w:marTop w:val="0"/>
      <w:marBottom w:val="0"/>
      <w:divBdr>
        <w:top w:val="none" w:sz="0" w:space="0" w:color="auto"/>
        <w:left w:val="none" w:sz="0" w:space="0" w:color="auto"/>
        <w:bottom w:val="none" w:sz="0" w:space="0" w:color="auto"/>
        <w:right w:val="none" w:sz="0" w:space="0" w:color="auto"/>
      </w:divBdr>
    </w:div>
    <w:div w:id="1533567319">
      <w:marLeft w:val="480"/>
      <w:marRight w:val="0"/>
      <w:marTop w:val="0"/>
      <w:marBottom w:val="0"/>
      <w:divBdr>
        <w:top w:val="none" w:sz="0" w:space="0" w:color="auto"/>
        <w:left w:val="none" w:sz="0" w:space="0" w:color="auto"/>
        <w:bottom w:val="none" w:sz="0" w:space="0" w:color="auto"/>
        <w:right w:val="none" w:sz="0" w:space="0" w:color="auto"/>
      </w:divBdr>
    </w:div>
    <w:div w:id="1534803800">
      <w:marLeft w:val="480"/>
      <w:marRight w:val="0"/>
      <w:marTop w:val="0"/>
      <w:marBottom w:val="0"/>
      <w:divBdr>
        <w:top w:val="none" w:sz="0" w:space="0" w:color="auto"/>
        <w:left w:val="none" w:sz="0" w:space="0" w:color="auto"/>
        <w:bottom w:val="none" w:sz="0" w:space="0" w:color="auto"/>
        <w:right w:val="none" w:sz="0" w:space="0" w:color="auto"/>
      </w:divBdr>
    </w:div>
    <w:div w:id="1535117553">
      <w:marLeft w:val="480"/>
      <w:marRight w:val="0"/>
      <w:marTop w:val="0"/>
      <w:marBottom w:val="0"/>
      <w:divBdr>
        <w:top w:val="none" w:sz="0" w:space="0" w:color="auto"/>
        <w:left w:val="none" w:sz="0" w:space="0" w:color="auto"/>
        <w:bottom w:val="none" w:sz="0" w:space="0" w:color="auto"/>
        <w:right w:val="none" w:sz="0" w:space="0" w:color="auto"/>
      </w:divBdr>
    </w:div>
    <w:div w:id="1536040086">
      <w:marLeft w:val="480"/>
      <w:marRight w:val="0"/>
      <w:marTop w:val="0"/>
      <w:marBottom w:val="0"/>
      <w:divBdr>
        <w:top w:val="none" w:sz="0" w:space="0" w:color="auto"/>
        <w:left w:val="none" w:sz="0" w:space="0" w:color="auto"/>
        <w:bottom w:val="none" w:sz="0" w:space="0" w:color="auto"/>
        <w:right w:val="none" w:sz="0" w:space="0" w:color="auto"/>
      </w:divBdr>
    </w:div>
    <w:div w:id="1536578110">
      <w:marLeft w:val="480"/>
      <w:marRight w:val="0"/>
      <w:marTop w:val="0"/>
      <w:marBottom w:val="0"/>
      <w:divBdr>
        <w:top w:val="none" w:sz="0" w:space="0" w:color="auto"/>
        <w:left w:val="none" w:sz="0" w:space="0" w:color="auto"/>
        <w:bottom w:val="none" w:sz="0" w:space="0" w:color="auto"/>
        <w:right w:val="none" w:sz="0" w:space="0" w:color="auto"/>
      </w:divBdr>
    </w:div>
    <w:div w:id="1537545323">
      <w:marLeft w:val="480"/>
      <w:marRight w:val="0"/>
      <w:marTop w:val="0"/>
      <w:marBottom w:val="0"/>
      <w:divBdr>
        <w:top w:val="none" w:sz="0" w:space="0" w:color="auto"/>
        <w:left w:val="none" w:sz="0" w:space="0" w:color="auto"/>
        <w:bottom w:val="none" w:sz="0" w:space="0" w:color="auto"/>
        <w:right w:val="none" w:sz="0" w:space="0" w:color="auto"/>
      </w:divBdr>
    </w:div>
    <w:div w:id="1538472323">
      <w:marLeft w:val="480"/>
      <w:marRight w:val="0"/>
      <w:marTop w:val="0"/>
      <w:marBottom w:val="0"/>
      <w:divBdr>
        <w:top w:val="none" w:sz="0" w:space="0" w:color="auto"/>
        <w:left w:val="none" w:sz="0" w:space="0" w:color="auto"/>
        <w:bottom w:val="none" w:sz="0" w:space="0" w:color="auto"/>
        <w:right w:val="none" w:sz="0" w:space="0" w:color="auto"/>
      </w:divBdr>
    </w:div>
    <w:div w:id="1539272848">
      <w:marLeft w:val="480"/>
      <w:marRight w:val="0"/>
      <w:marTop w:val="0"/>
      <w:marBottom w:val="0"/>
      <w:divBdr>
        <w:top w:val="none" w:sz="0" w:space="0" w:color="auto"/>
        <w:left w:val="none" w:sz="0" w:space="0" w:color="auto"/>
        <w:bottom w:val="none" w:sz="0" w:space="0" w:color="auto"/>
        <w:right w:val="none" w:sz="0" w:space="0" w:color="auto"/>
      </w:divBdr>
    </w:div>
    <w:div w:id="1540435332">
      <w:marLeft w:val="480"/>
      <w:marRight w:val="0"/>
      <w:marTop w:val="0"/>
      <w:marBottom w:val="0"/>
      <w:divBdr>
        <w:top w:val="none" w:sz="0" w:space="0" w:color="auto"/>
        <w:left w:val="none" w:sz="0" w:space="0" w:color="auto"/>
        <w:bottom w:val="none" w:sz="0" w:space="0" w:color="auto"/>
        <w:right w:val="none" w:sz="0" w:space="0" w:color="auto"/>
      </w:divBdr>
    </w:div>
    <w:div w:id="1542281565">
      <w:marLeft w:val="480"/>
      <w:marRight w:val="0"/>
      <w:marTop w:val="0"/>
      <w:marBottom w:val="0"/>
      <w:divBdr>
        <w:top w:val="none" w:sz="0" w:space="0" w:color="auto"/>
        <w:left w:val="none" w:sz="0" w:space="0" w:color="auto"/>
        <w:bottom w:val="none" w:sz="0" w:space="0" w:color="auto"/>
        <w:right w:val="none" w:sz="0" w:space="0" w:color="auto"/>
      </w:divBdr>
    </w:div>
    <w:div w:id="1542787528">
      <w:marLeft w:val="480"/>
      <w:marRight w:val="0"/>
      <w:marTop w:val="0"/>
      <w:marBottom w:val="0"/>
      <w:divBdr>
        <w:top w:val="none" w:sz="0" w:space="0" w:color="auto"/>
        <w:left w:val="none" w:sz="0" w:space="0" w:color="auto"/>
        <w:bottom w:val="none" w:sz="0" w:space="0" w:color="auto"/>
        <w:right w:val="none" w:sz="0" w:space="0" w:color="auto"/>
      </w:divBdr>
    </w:div>
    <w:div w:id="1546018858">
      <w:marLeft w:val="480"/>
      <w:marRight w:val="0"/>
      <w:marTop w:val="0"/>
      <w:marBottom w:val="0"/>
      <w:divBdr>
        <w:top w:val="none" w:sz="0" w:space="0" w:color="auto"/>
        <w:left w:val="none" w:sz="0" w:space="0" w:color="auto"/>
        <w:bottom w:val="none" w:sz="0" w:space="0" w:color="auto"/>
        <w:right w:val="none" w:sz="0" w:space="0" w:color="auto"/>
      </w:divBdr>
    </w:div>
    <w:div w:id="1547524138">
      <w:marLeft w:val="480"/>
      <w:marRight w:val="0"/>
      <w:marTop w:val="0"/>
      <w:marBottom w:val="0"/>
      <w:divBdr>
        <w:top w:val="none" w:sz="0" w:space="0" w:color="auto"/>
        <w:left w:val="none" w:sz="0" w:space="0" w:color="auto"/>
        <w:bottom w:val="none" w:sz="0" w:space="0" w:color="auto"/>
        <w:right w:val="none" w:sz="0" w:space="0" w:color="auto"/>
      </w:divBdr>
    </w:div>
    <w:div w:id="1548909684">
      <w:marLeft w:val="480"/>
      <w:marRight w:val="0"/>
      <w:marTop w:val="0"/>
      <w:marBottom w:val="0"/>
      <w:divBdr>
        <w:top w:val="none" w:sz="0" w:space="0" w:color="auto"/>
        <w:left w:val="none" w:sz="0" w:space="0" w:color="auto"/>
        <w:bottom w:val="none" w:sz="0" w:space="0" w:color="auto"/>
        <w:right w:val="none" w:sz="0" w:space="0" w:color="auto"/>
      </w:divBdr>
    </w:div>
    <w:div w:id="1549023992">
      <w:marLeft w:val="480"/>
      <w:marRight w:val="0"/>
      <w:marTop w:val="0"/>
      <w:marBottom w:val="0"/>
      <w:divBdr>
        <w:top w:val="none" w:sz="0" w:space="0" w:color="auto"/>
        <w:left w:val="none" w:sz="0" w:space="0" w:color="auto"/>
        <w:bottom w:val="none" w:sz="0" w:space="0" w:color="auto"/>
        <w:right w:val="none" w:sz="0" w:space="0" w:color="auto"/>
      </w:divBdr>
    </w:div>
    <w:div w:id="1549802040">
      <w:marLeft w:val="480"/>
      <w:marRight w:val="0"/>
      <w:marTop w:val="0"/>
      <w:marBottom w:val="0"/>
      <w:divBdr>
        <w:top w:val="none" w:sz="0" w:space="0" w:color="auto"/>
        <w:left w:val="none" w:sz="0" w:space="0" w:color="auto"/>
        <w:bottom w:val="none" w:sz="0" w:space="0" w:color="auto"/>
        <w:right w:val="none" w:sz="0" w:space="0" w:color="auto"/>
      </w:divBdr>
    </w:div>
    <w:div w:id="1550804423">
      <w:marLeft w:val="480"/>
      <w:marRight w:val="0"/>
      <w:marTop w:val="0"/>
      <w:marBottom w:val="0"/>
      <w:divBdr>
        <w:top w:val="none" w:sz="0" w:space="0" w:color="auto"/>
        <w:left w:val="none" w:sz="0" w:space="0" w:color="auto"/>
        <w:bottom w:val="none" w:sz="0" w:space="0" w:color="auto"/>
        <w:right w:val="none" w:sz="0" w:space="0" w:color="auto"/>
      </w:divBdr>
    </w:div>
    <w:div w:id="1551501098">
      <w:marLeft w:val="480"/>
      <w:marRight w:val="0"/>
      <w:marTop w:val="0"/>
      <w:marBottom w:val="0"/>
      <w:divBdr>
        <w:top w:val="none" w:sz="0" w:space="0" w:color="auto"/>
        <w:left w:val="none" w:sz="0" w:space="0" w:color="auto"/>
        <w:bottom w:val="none" w:sz="0" w:space="0" w:color="auto"/>
        <w:right w:val="none" w:sz="0" w:space="0" w:color="auto"/>
      </w:divBdr>
    </w:div>
    <w:div w:id="1552036440">
      <w:marLeft w:val="480"/>
      <w:marRight w:val="0"/>
      <w:marTop w:val="0"/>
      <w:marBottom w:val="0"/>
      <w:divBdr>
        <w:top w:val="none" w:sz="0" w:space="0" w:color="auto"/>
        <w:left w:val="none" w:sz="0" w:space="0" w:color="auto"/>
        <w:bottom w:val="none" w:sz="0" w:space="0" w:color="auto"/>
        <w:right w:val="none" w:sz="0" w:space="0" w:color="auto"/>
      </w:divBdr>
    </w:div>
    <w:div w:id="1553729262">
      <w:marLeft w:val="480"/>
      <w:marRight w:val="0"/>
      <w:marTop w:val="0"/>
      <w:marBottom w:val="0"/>
      <w:divBdr>
        <w:top w:val="none" w:sz="0" w:space="0" w:color="auto"/>
        <w:left w:val="none" w:sz="0" w:space="0" w:color="auto"/>
        <w:bottom w:val="none" w:sz="0" w:space="0" w:color="auto"/>
        <w:right w:val="none" w:sz="0" w:space="0" w:color="auto"/>
      </w:divBdr>
    </w:div>
    <w:div w:id="1555892570">
      <w:marLeft w:val="480"/>
      <w:marRight w:val="0"/>
      <w:marTop w:val="0"/>
      <w:marBottom w:val="0"/>
      <w:divBdr>
        <w:top w:val="none" w:sz="0" w:space="0" w:color="auto"/>
        <w:left w:val="none" w:sz="0" w:space="0" w:color="auto"/>
        <w:bottom w:val="none" w:sz="0" w:space="0" w:color="auto"/>
        <w:right w:val="none" w:sz="0" w:space="0" w:color="auto"/>
      </w:divBdr>
    </w:div>
    <w:div w:id="1556697498">
      <w:marLeft w:val="480"/>
      <w:marRight w:val="0"/>
      <w:marTop w:val="0"/>
      <w:marBottom w:val="0"/>
      <w:divBdr>
        <w:top w:val="none" w:sz="0" w:space="0" w:color="auto"/>
        <w:left w:val="none" w:sz="0" w:space="0" w:color="auto"/>
        <w:bottom w:val="none" w:sz="0" w:space="0" w:color="auto"/>
        <w:right w:val="none" w:sz="0" w:space="0" w:color="auto"/>
      </w:divBdr>
    </w:div>
    <w:div w:id="1558513919">
      <w:marLeft w:val="480"/>
      <w:marRight w:val="0"/>
      <w:marTop w:val="0"/>
      <w:marBottom w:val="0"/>
      <w:divBdr>
        <w:top w:val="none" w:sz="0" w:space="0" w:color="auto"/>
        <w:left w:val="none" w:sz="0" w:space="0" w:color="auto"/>
        <w:bottom w:val="none" w:sz="0" w:space="0" w:color="auto"/>
        <w:right w:val="none" w:sz="0" w:space="0" w:color="auto"/>
      </w:divBdr>
    </w:div>
    <w:div w:id="1559125160">
      <w:marLeft w:val="480"/>
      <w:marRight w:val="0"/>
      <w:marTop w:val="0"/>
      <w:marBottom w:val="0"/>
      <w:divBdr>
        <w:top w:val="none" w:sz="0" w:space="0" w:color="auto"/>
        <w:left w:val="none" w:sz="0" w:space="0" w:color="auto"/>
        <w:bottom w:val="none" w:sz="0" w:space="0" w:color="auto"/>
        <w:right w:val="none" w:sz="0" w:space="0" w:color="auto"/>
      </w:divBdr>
    </w:div>
    <w:div w:id="1559706026">
      <w:marLeft w:val="480"/>
      <w:marRight w:val="0"/>
      <w:marTop w:val="0"/>
      <w:marBottom w:val="0"/>
      <w:divBdr>
        <w:top w:val="none" w:sz="0" w:space="0" w:color="auto"/>
        <w:left w:val="none" w:sz="0" w:space="0" w:color="auto"/>
        <w:bottom w:val="none" w:sz="0" w:space="0" w:color="auto"/>
        <w:right w:val="none" w:sz="0" w:space="0" w:color="auto"/>
      </w:divBdr>
    </w:div>
    <w:div w:id="1560633256">
      <w:marLeft w:val="480"/>
      <w:marRight w:val="0"/>
      <w:marTop w:val="0"/>
      <w:marBottom w:val="0"/>
      <w:divBdr>
        <w:top w:val="none" w:sz="0" w:space="0" w:color="auto"/>
        <w:left w:val="none" w:sz="0" w:space="0" w:color="auto"/>
        <w:bottom w:val="none" w:sz="0" w:space="0" w:color="auto"/>
        <w:right w:val="none" w:sz="0" w:space="0" w:color="auto"/>
      </w:divBdr>
    </w:div>
    <w:div w:id="1561017249">
      <w:marLeft w:val="480"/>
      <w:marRight w:val="0"/>
      <w:marTop w:val="0"/>
      <w:marBottom w:val="0"/>
      <w:divBdr>
        <w:top w:val="none" w:sz="0" w:space="0" w:color="auto"/>
        <w:left w:val="none" w:sz="0" w:space="0" w:color="auto"/>
        <w:bottom w:val="none" w:sz="0" w:space="0" w:color="auto"/>
        <w:right w:val="none" w:sz="0" w:space="0" w:color="auto"/>
      </w:divBdr>
    </w:div>
    <w:div w:id="1561095596">
      <w:marLeft w:val="480"/>
      <w:marRight w:val="0"/>
      <w:marTop w:val="0"/>
      <w:marBottom w:val="0"/>
      <w:divBdr>
        <w:top w:val="none" w:sz="0" w:space="0" w:color="auto"/>
        <w:left w:val="none" w:sz="0" w:space="0" w:color="auto"/>
        <w:bottom w:val="none" w:sz="0" w:space="0" w:color="auto"/>
        <w:right w:val="none" w:sz="0" w:space="0" w:color="auto"/>
      </w:divBdr>
    </w:div>
    <w:div w:id="1561206541">
      <w:marLeft w:val="480"/>
      <w:marRight w:val="0"/>
      <w:marTop w:val="0"/>
      <w:marBottom w:val="0"/>
      <w:divBdr>
        <w:top w:val="none" w:sz="0" w:space="0" w:color="auto"/>
        <w:left w:val="none" w:sz="0" w:space="0" w:color="auto"/>
        <w:bottom w:val="none" w:sz="0" w:space="0" w:color="auto"/>
        <w:right w:val="none" w:sz="0" w:space="0" w:color="auto"/>
      </w:divBdr>
    </w:div>
    <w:div w:id="1562209072">
      <w:marLeft w:val="480"/>
      <w:marRight w:val="0"/>
      <w:marTop w:val="0"/>
      <w:marBottom w:val="0"/>
      <w:divBdr>
        <w:top w:val="none" w:sz="0" w:space="0" w:color="auto"/>
        <w:left w:val="none" w:sz="0" w:space="0" w:color="auto"/>
        <w:bottom w:val="none" w:sz="0" w:space="0" w:color="auto"/>
        <w:right w:val="none" w:sz="0" w:space="0" w:color="auto"/>
      </w:divBdr>
    </w:div>
    <w:div w:id="1563758183">
      <w:marLeft w:val="480"/>
      <w:marRight w:val="0"/>
      <w:marTop w:val="0"/>
      <w:marBottom w:val="0"/>
      <w:divBdr>
        <w:top w:val="none" w:sz="0" w:space="0" w:color="auto"/>
        <w:left w:val="none" w:sz="0" w:space="0" w:color="auto"/>
        <w:bottom w:val="none" w:sz="0" w:space="0" w:color="auto"/>
        <w:right w:val="none" w:sz="0" w:space="0" w:color="auto"/>
      </w:divBdr>
    </w:div>
    <w:div w:id="1564869102">
      <w:marLeft w:val="480"/>
      <w:marRight w:val="0"/>
      <w:marTop w:val="0"/>
      <w:marBottom w:val="0"/>
      <w:divBdr>
        <w:top w:val="none" w:sz="0" w:space="0" w:color="auto"/>
        <w:left w:val="none" w:sz="0" w:space="0" w:color="auto"/>
        <w:bottom w:val="none" w:sz="0" w:space="0" w:color="auto"/>
        <w:right w:val="none" w:sz="0" w:space="0" w:color="auto"/>
      </w:divBdr>
    </w:div>
    <w:div w:id="1565987399">
      <w:marLeft w:val="480"/>
      <w:marRight w:val="0"/>
      <w:marTop w:val="0"/>
      <w:marBottom w:val="0"/>
      <w:divBdr>
        <w:top w:val="none" w:sz="0" w:space="0" w:color="auto"/>
        <w:left w:val="none" w:sz="0" w:space="0" w:color="auto"/>
        <w:bottom w:val="none" w:sz="0" w:space="0" w:color="auto"/>
        <w:right w:val="none" w:sz="0" w:space="0" w:color="auto"/>
      </w:divBdr>
    </w:div>
    <w:div w:id="1568565112">
      <w:marLeft w:val="480"/>
      <w:marRight w:val="0"/>
      <w:marTop w:val="0"/>
      <w:marBottom w:val="0"/>
      <w:divBdr>
        <w:top w:val="none" w:sz="0" w:space="0" w:color="auto"/>
        <w:left w:val="none" w:sz="0" w:space="0" w:color="auto"/>
        <w:bottom w:val="none" w:sz="0" w:space="0" w:color="auto"/>
        <w:right w:val="none" w:sz="0" w:space="0" w:color="auto"/>
      </w:divBdr>
    </w:div>
    <w:div w:id="1568758935">
      <w:marLeft w:val="480"/>
      <w:marRight w:val="0"/>
      <w:marTop w:val="0"/>
      <w:marBottom w:val="0"/>
      <w:divBdr>
        <w:top w:val="none" w:sz="0" w:space="0" w:color="auto"/>
        <w:left w:val="none" w:sz="0" w:space="0" w:color="auto"/>
        <w:bottom w:val="none" w:sz="0" w:space="0" w:color="auto"/>
        <w:right w:val="none" w:sz="0" w:space="0" w:color="auto"/>
      </w:divBdr>
    </w:div>
    <w:div w:id="1569026657">
      <w:marLeft w:val="480"/>
      <w:marRight w:val="0"/>
      <w:marTop w:val="0"/>
      <w:marBottom w:val="0"/>
      <w:divBdr>
        <w:top w:val="none" w:sz="0" w:space="0" w:color="auto"/>
        <w:left w:val="none" w:sz="0" w:space="0" w:color="auto"/>
        <w:bottom w:val="none" w:sz="0" w:space="0" w:color="auto"/>
        <w:right w:val="none" w:sz="0" w:space="0" w:color="auto"/>
      </w:divBdr>
    </w:div>
    <w:div w:id="1570994485">
      <w:marLeft w:val="480"/>
      <w:marRight w:val="0"/>
      <w:marTop w:val="0"/>
      <w:marBottom w:val="0"/>
      <w:divBdr>
        <w:top w:val="none" w:sz="0" w:space="0" w:color="auto"/>
        <w:left w:val="none" w:sz="0" w:space="0" w:color="auto"/>
        <w:bottom w:val="none" w:sz="0" w:space="0" w:color="auto"/>
        <w:right w:val="none" w:sz="0" w:space="0" w:color="auto"/>
      </w:divBdr>
    </w:div>
    <w:div w:id="1571694466">
      <w:marLeft w:val="480"/>
      <w:marRight w:val="0"/>
      <w:marTop w:val="0"/>
      <w:marBottom w:val="0"/>
      <w:divBdr>
        <w:top w:val="none" w:sz="0" w:space="0" w:color="auto"/>
        <w:left w:val="none" w:sz="0" w:space="0" w:color="auto"/>
        <w:bottom w:val="none" w:sz="0" w:space="0" w:color="auto"/>
        <w:right w:val="none" w:sz="0" w:space="0" w:color="auto"/>
      </w:divBdr>
    </w:div>
    <w:div w:id="1572277252">
      <w:marLeft w:val="480"/>
      <w:marRight w:val="0"/>
      <w:marTop w:val="0"/>
      <w:marBottom w:val="0"/>
      <w:divBdr>
        <w:top w:val="none" w:sz="0" w:space="0" w:color="auto"/>
        <w:left w:val="none" w:sz="0" w:space="0" w:color="auto"/>
        <w:bottom w:val="none" w:sz="0" w:space="0" w:color="auto"/>
        <w:right w:val="none" w:sz="0" w:space="0" w:color="auto"/>
      </w:divBdr>
    </w:div>
    <w:div w:id="1573347651">
      <w:marLeft w:val="480"/>
      <w:marRight w:val="0"/>
      <w:marTop w:val="0"/>
      <w:marBottom w:val="0"/>
      <w:divBdr>
        <w:top w:val="none" w:sz="0" w:space="0" w:color="auto"/>
        <w:left w:val="none" w:sz="0" w:space="0" w:color="auto"/>
        <w:bottom w:val="none" w:sz="0" w:space="0" w:color="auto"/>
        <w:right w:val="none" w:sz="0" w:space="0" w:color="auto"/>
      </w:divBdr>
    </w:div>
    <w:div w:id="1573586648">
      <w:marLeft w:val="480"/>
      <w:marRight w:val="0"/>
      <w:marTop w:val="0"/>
      <w:marBottom w:val="0"/>
      <w:divBdr>
        <w:top w:val="none" w:sz="0" w:space="0" w:color="auto"/>
        <w:left w:val="none" w:sz="0" w:space="0" w:color="auto"/>
        <w:bottom w:val="none" w:sz="0" w:space="0" w:color="auto"/>
        <w:right w:val="none" w:sz="0" w:space="0" w:color="auto"/>
      </w:divBdr>
    </w:div>
    <w:div w:id="1574075227">
      <w:marLeft w:val="480"/>
      <w:marRight w:val="0"/>
      <w:marTop w:val="0"/>
      <w:marBottom w:val="0"/>
      <w:divBdr>
        <w:top w:val="none" w:sz="0" w:space="0" w:color="auto"/>
        <w:left w:val="none" w:sz="0" w:space="0" w:color="auto"/>
        <w:bottom w:val="none" w:sz="0" w:space="0" w:color="auto"/>
        <w:right w:val="none" w:sz="0" w:space="0" w:color="auto"/>
      </w:divBdr>
    </w:div>
    <w:div w:id="1574313803">
      <w:marLeft w:val="480"/>
      <w:marRight w:val="0"/>
      <w:marTop w:val="0"/>
      <w:marBottom w:val="0"/>
      <w:divBdr>
        <w:top w:val="none" w:sz="0" w:space="0" w:color="auto"/>
        <w:left w:val="none" w:sz="0" w:space="0" w:color="auto"/>
        <w:bottom w:val="none" w:sz="0" w:space="0" w:color="auto"/>
        <w:right w:val="none" w:sz="0" w:space="0" w:color="auto"/>
      </w:divBdr>
    </w:div>
    <w:div w:id="1575507831">
      <w:marLeft w:val="480"/>
      <w:marRight w:val="0"/>
      <w:marTop w:val="0"/>
      <w:marBottom w:val="0"/>
      <w:divBdr>
        <w:top w:val="none" w:sz="0" w:space="0" w:color="auto"/>
        <w:left w:val="none" w:sz="0" w:space="0" w:color="auto"/>
        <w:bottom w:val="none" w:sz="0" w:space="0" w:color="auto"/>
        <w:right w:val="none" w:sz="0" w:space="0" w:color="auto"/>
      </w:divBdr>
    </w:div>
    <w:div w:id="1577671412">
      <w:marLeft w:val="480"/>
      <w:marRight w:val="0"/>
      <w:marTop w:val="0"/>
      <w:marBottom w:val="0"/>
      <w:divBdr>
        <w:top w:val="none" w:sz="0" w:space="0" w:color="auto"/>
        <w:left w:val="none" w:sz="0" w:space="0" w:color="auto"/>
        <w:bottom w:val="none" w:sz="0" w:space="0" w:color="auto"/>
        <w:right w:val="none" w:sz="0" w:space="0" w:color="auto"/>
      </w:divBdr>
    </w:div>
    <w:div w:id="1578126898">
      <w:marLeft w:val="480"/>
      <w:marRight w:val="0"/>
      <w:marTop w:val="0"/>
      <w:marBottom w:val="0"/>
      <w:divBdr>
        <w:top w:val="none" w:sz="0" w:space="0" w:color="auto"/>
        <w:left w:val="none" w:sz="0" w:space="0" w:color="auto"/>
        <w:bottom w:val="none" w:sz="0" w:space="0" w:color="auto"/>
        <w:right w:val="none" w:sz="0" w:space="0" w:color="auto"/>
      </w:divBdr>
    </w:div>
    <w:div w:id="1578519669">
      <w:marLeft w:val="480"/>
      <w:marRight w:val="0"/>
      <w:marTop w:val="0"/>
      <w:marBottom w:val="0"/>
      <w:divBdr>
        <w:top w:val="none" w:sz="0" w:space="0" w:color="auto"/>
        <w:left w:val="none" w:sz="0" w:space="0" w:color="auto"/>
        <w:bottom w:val="none" w:sz="0" w:space="0" w:color="auto"/>
        <w:right w:val="none" w:sz="0" w:space="0" w:color="auto"/>
      </w:divBdr>
    </w:div>
    <w:div w:id="1581285007">
      <w:marLeft w:val="480"/>
      <w:marRight w:val="0"/>
      <w:marTop w:val="0"/>
      <w:marBottom w:val="0"/>
      <w:divBdr>
        <w:top w:val="none" w:sz="0" w:space="0" w:color="auto"/>
        <w:left w:val="none" w:sz="0" w:space="0" w:color="auto"/>
        <w:bottom w:val="none" w:sz="0" w:space="0" w:color="auto"/>
        <w:right w:val="none" w:sz="0" w:space="0" w:color="auto"/>
      </w:divBdr>
    </w:div>
    <w:div w:id="1582257373">
      <w:marLeft w:val="480"/>
      <w:marRight w:val="0"/>
      <w:marTop w:val="0"/>
      <w:marBottom w:val="0"/>
      <w:divBdr>
        <w:top w:val="none" w:sz="0" w:space="0" w:color="auto"/>
        <w:left w:val="none" w:sz="0" w:space="0" w:color="auto"/>
        <w:bottom w:val="none" w:sz="0" w:space="0" w:color="auto"/>
        <w:right w:val="none" w:sz="0" w:space="0" w:color="auto"/>
      </w:divBdr>
    </w:div>
    <w:div w:id="1584951463">
      <w:marLeft w:val="480"/>
      <w:marRight w:val="0"/>
      <w:marTop w:val="0"/>
      <w:marBottom w:val="0"/>
      <w:divBdr>
        <w:top w:val="none" w:sz="0" w:space="0" w:color="auto"/>
        <w:left w:val="none" w:sz="0" w:space="0" w:color="auto"/>
        <w:bottom w:val="none" w:sz="0" w:space="0" w:color="auto"/>
        <w:right w:val="none" w:sz="0" w:space="0" w:color="auto"/>
      </w:divBdr>
    </w:div>
    <w:div w:id="1585408306">
      <w:marLeft w:val="480"/>
      <w:marRight w:val="0"/>
      <w:marTop w:val="0"/>
      <w:marBottom w:val="0"/>
      <w:divBdr>
        <w:top w:val="none" w:sz="0" w:space="0" w:color="auto"/>
        <w:left w:val="none" w:sz="0" w:space="0" w:color="auto"/>
        <w:bottom w:val="none" w:sz="0" w:space="0" w:color="auto"/>
        <w:right w:val="none" w:sz="0" w:space="0" w:color="auto"/>
      </w:divBdr>
    </w:div>
    <w:div w:id="1585529390">
      <w:marLeft w:val="480"/>
      <w:marRight w:val="0"/>
      <w:marTop w:val="0"/>
      <w:marBottom w:val="0"/>
      <w:divBdr>
        <w:top w:val="none" w:sz="0" w:space="0" w:color="auto"/>
        <w:left w:val="none" w:sz="0" w:space="0" w:color="auto"/>
        <w:bottom w:val="none" w:sz="0" w:space="0" w:color="auto"/>
        <w:right w:val="none" w:sz="0" w:space="0" w:color="auto"/>
      </w:divBdr>
    </w:div>
    <w:div w:id="1585796456">
      <w:marLeft w:val="480"/>
      <w:marRight w:val="0"/>
      <w:marTop w:val="0"/>
      <w:marBottom w:val="0"/>
      <w:divBdr>
        <w:top w:val="none" w:sz="0" w:space="0" w:color="auto"/>
        <w:left w:val="none" w:sz="0" w:space="0" w:color="auto"/>
        <w:bottom w:val="none" w:sz="0" w:space="0" w:color="auto"/>
        <w:right w:val="none" w:sz="0" w:space="0" w:color="auto"/>
      </w:divBdr>
    </w:div>
    <w:div w:id="1585912447">
      <w:marLeft w:val="480"/>
      <w:marRight w:val="0"/>
      <w:marTop w:val="0"/>
      <w:marBottom w:val="0"/>
      <w:divBdr>
        <w:top w:val="none" w:sz="0" w:space="0" w:color="auto"/>
        <w:left w:val="none" w:sz="0" w:space="0" w:color="auto"/>
        <w:bottom w:val="none" w:sz="0" w:space="0" w:color="auto"/>
        <w:right w:val="none" w:sz="0" w:space="0" w:color="auto"/>
      </w:divBdr>
    </w:div>
    <w:div w:id="1586571602">
      <w:marLeft w:val="480"/>
      <w:marRight w:val="0"/>
      <w:marTop w:val="0"/>
      <w:marBottom w:val="0"/>
      <w:divBdr>
        <w:top w:val="none" w:sz="0" w:space="0" w:color="auto"/>
        <w:left w:val="none" w:sz="0" w:space="0" w:color="auto"/>
        <w:bottom w:val="none" w:sz="0" w:space="0" w:color="auto"/>
        <w:right w:val="none" w:sz="0" w:space="0" w:color="auto"/>
      </w:divBdr>
    </w:div>
    <w:div w:id="1587304364">
      <w:marLeft w:val="480"/>
      <w:marRight w:val="0"/>
      <w:marTop w:val="0"/>
      <w:marBottom w:val="0"/>
      <w:divBdr>
        <w:top w:val="none" w:sz="0" w:space="0" w:color="auto"/>
        <w:left w:val="none" w:sz="0" w:space="0" w:color="auto"/>
        <w:bottom w:val="none" w:sz="0" w:space="0" w:color="auto"/>
        <w:right w:val="none" w:sz="0" w:space="0" w:color="auto"/>
      </w:divBdr>
    </w:div>
    <w:div w:id="1587836896">
      <w:marLeft w:val="480"/>
      <w:marRight w:val="0"/>
      <w:marTop w:val="0"/>
      <w:marBottom w:val="0"/>
      <w:divBdr>
        <w:top w:val="none" w:sz="0" w:space="0" w:color="auto"/>
        <w:left w:val="none" w:sz="0" w:space="0" w:color="auto"/>
        <w:bottom w:val="none" w:sz="0" w:space="0" w:color="auto"/>
        <w:right w:val="none" w:sz="0" w:space="0" w:color="auto"/>
      </w:divBdr>
    </w:div>
    <w:div w:id="1589462404">
      <w:marLeft w:val="480"/>
      <w:marRight w:val="0"/>
      <w:marTop w:val="0"/>
      <w:marBottom w:val="0"/>
      <w:divBdr>
        <w:top w:val="none" w:sz="0" w:space="0" w:color="auto"/>
        <w:left w:val="none" w:sz="0" w:space="0" w:color="auto"/>
        <w:bottom w:val="none" w:sz="0" w:space="0" w:color="auto"/>
        <w:right w:val="none" w:sz="0" w:space="0" w:color="auto"/>
      </w:divBdr>
    </w:div>
    <w:div w:id="1589850777">
      <w:marLeft w:val="480"/>
      <w:marRight w:val="0"/>
      <w:marTop w:val="0"/>
      <w:marBottom w:val="0"/>
      <w:divBdr>
        <w:top w:val="none" w:sz="0" w:space="0" w:color="auto"/>
        <w:left w:val="none" w:sz="0" w:space="0" w:color="auto"/>
        <w:bottom w:val="none" w:sz="0" w:space="0" w:color="auto"/>
        <w:right w:val="none" w:sz="0" w:space="0" w:color="auto"/>
      </w:divBdr>
    </w:div>
    <w:div w:id="1592009456">
      <w:marLeft w:val="480"/>
      <w:marRight w:val="0"/>
      <w:marTop w:val="0"/>
      <w:marBottom w:val="0"/>
      <w:divBdr>
        <w:top w:val="none" w:sz="0" w:space="0" w:color="auto"/>
        <w:left w:val="none" w:sz="0" w:space="0" w:color="auto"/>
        <w:bottom w:val="none" w:sz="0" w:space="0" w:color="auto"/>
        <w:right w:val="none" w:sz="0" w:space="0" w:color="auto"/>
      </w:divBdr>
    </w:div>
    <w:div w:id="1593969398">
      <w:marLeft w:val="480"/>
      <w:marRight w:val="0"/>
      <w:marTop w:val="0"/>
      <w:marBottom w:val="0"/>
      <w:divBdr>
        <w:top w:val="none" w:sz="0" w:space="0" w:color="auto"/>
        <w:left w:val="none" w:sz="0" w:space="0" w:color="auto"/>
        <w:bottom w:val="none" w:sz="0" w:space="0" w:color="auto"/>
        <w:right w:val="none" w:sz="0" w:space="0" w:color="auto"/>
      </w:divBdr>
    </w:div>
    <w:div w:id="1595674993">
      <w:marLeft w:val="480"/>
      <w:marRight w:val="0"/>
      <w:marTop w:val="0"/>
      <w:marBottom w:val="0"/>
      <w:divBdr>
        <w:top w:val="none" w:sz="0" w:space="0" w:color="auto"/>
        <w:left w:val="none" w:sz="0" w:space="0" w:color="auto"/>
        <w:bottom w:val="none" w:sz="0" w:space="0" w:color="auto"/>
        <w:right w:val="none" w:sz="0" w:space="0" w:color="auto"/>
      </w:divBdr>
    </w:div>
    <w:div w:id="1596204877">
      <w:marLeft w:val="480"/>
      <w:marRight w:val="0"/>
      <w:marTop w:val="0"/>
      <w:marBottom w:val="0"/>
      <w:divBdr>
        <w:top w:val="none" w:sz="0" w:space="0" w:color="auto"/>
        <w:left w:val="none" w:sz="0" w:space="0" w:color="auto"/>
        <w:bottom w:val="none" w:sz="0" w:space="0" w:color="auto"/>
        <w:right w:val="none" w:sz="0" w:space="0" w:color="auto"/>
      </w:divBdr>
    </w:div>
    <w:div w:id="1596473707">
      <w:marLeft w:val="480"/>
      <w:marRight w:val="0"/>
      <w:marTop w:val="0"/>
      <w:marBottom w:val="0"/>
      <w:divBdr>
        <w:top w:val="none" w:sz="0" w:space="0" w:color="auto"/>
        <w:left w:val="none" w:sz="0" w:space="0" w:color="auto"/>
        <w:bottom w:val="none" w:sz="0" w:space="0" w:color="auto"/>
        <w:right w:val="none" w:sz="0" w:space="0" w:color="auto"/>
      </w:divBdr>
    </w:div>
    <w:div w:id="1597209474">
      <w:marLeft w:val="480"/>
      <w:marRight w:val="0"/>
      <w:marTop w:val="0"/>
      <w:marBottom w:val="0"/>
      <w:divBdr>
        <w:top w:val="none" w:sz="0" w:space="0" w:color="auto"/>
        <w:left w:val="none" w:sz="0" w:space="0" w:color="auto"/>
        <w:bottom w:val="none" w:sz="0" w:space="0" w:color="auto"/>
        <w:right w:val="none" w:sz="0" w:space="0" w:color="auto"/>
      </w:divBdr>
    </w:div>
    <w:div w:id="1598050785">
      <w:marLeft w:val="480"/>
      <w:marRight w:val="0"/>
      <w:marTop w:val="0"/>
      <w:marBottom w:val="0"/>
      <w:divBdr>
        <w:top w:val="none" w:sz="0" w:space="0" w:color="auto"/>
        <w:left w:val="none" w:sz="0" w:space="0" w:color="auto"/>
        <w:bottom w:val="none" w:sz="0" w:space="0" w:color="auto"/>
        <w:right w:val="none" w:sz="0" w:space="0" w:color="auto"/>
      </w:divBdr>
    </w:div>
    <w:div w:id="1598561434">
      <w:marLeft w:val="480"/>
      <w:marRight w:val="0"/>
      <w:marTop w:val="0"/>
      <w:marBottom w:val="0"/>
      <w:divBdr>
        <w:top w:val="none" w:sz="0" w:space="0" w:color="auto"/>
        <w:left w:val="none" w:sz="0" w:space="0" w:color="auto"/>
        <w:bottom w:val="none" w:sz="0" w:space="0" w:color="auto"/>
        <w:right w:val="none" w:sz="0" w:space="0" w:color="auto"/>
      </w:divBdr>
    </w:div>
    <w:div w:id="1598899361">
      <w:marLeft w:val="480"/>
      <w:marRight w:val="0"/>
      <w:marTop w:val="0"/>
      <w:marBottom w:val="0"/>
      <w:divBdr>
        <w:top w:val="none" w:sz="0" w:space="0" w:color="auto"/>
        <w:left w:val="none" w:sz="0" w:space="0" w:color="auto"/>
        <w:bottom w:val="none" w:sz="0" w:space="0" w:color="auto"/>
        <w:right w:val="none" w:sz="0" w:space="0" w:color="auto"/>
      </w:divBdr>
    </w:div>
    <w:div w:id="1601252018">
      <w:marLeft w:val="480"/>
      <w:marRight w:val="0"/>
      <w:marTop w:val="0"/>
      <w:marBottom w:val="0"/>
      <w:divBdr>
        <w:top w:val="none" w:sz="0" w:space="0" w:color="auto"/>
        <w:left w:val="none" w:sz="0" w:space="0" w:color="auto"/>
        <w:bottom w:val="none" w:sz="0" w:space="0" w:color="auto"/>
        <w:right w:val="none" w:sz="0" w:space="0" w:color="auto"/>
      </w:divBdr>
    </w:div>
    <w:div w:id="1601330182">
      <w:marLeft w:val="480"/>
      <w:marRight w:val="0"/>
      <w:marTop w:val="0"/>
      <w:marBottom w:val="0"/>
      <w:divBdr>
        <w:top w:val="none" w:sz="0" w:space="0" w:color="auto"/>
        <w:left w:val="none" w:sz="0" w:space="0" w:color="auto"/>
        <w:bottom w:val="none" w:sz="0" w:space="0" w:color="auto"/>
        <w:right w:val="none" w:sz="0" w:space="0" w:color="auto"/>
      </w:divBdr>
    </w:div>
    <w:div w:id="1603299586">
      <w:marLeft w:val="480"/>
      <w:marRight w:val="0"/>
      <w:marTop w:val="0"/>
      <w:marBottom w:val="0"/>
      <w:divBdr>
        <w:top w:val="none" w:sz="0" w:space="0" w:color="auto"/>
        <w:left w:val="none" w:sz="0" w:space="0" w:color="auto"/>
        <w:bottom w:val="none" w:sz="0" w:space="0" w:color="auto"/>
        <w:right w:val="none" w:sz="0" w:space="0" w:color="auto"/>
      </w:divBdr>
    </w:div>
    <w:div w:id="1605649071">
      <w:marLeft w:val="480"/>
      <w:marRight w:val="0"/>
      <w:marTop w:val="0"/>
      <w:marBottom w:val="0"/>
      <w:divBdr>
        <w:top w:val="none" w:sz="0" w:space="0" w:color="auto"/>
        <w:left w:val="none" w:sz="0" w:space="0" w:color="auto"/>
        <w:bottom w:val="none" w:sz="0" w:space="0" w:color="auto"/>
        <w:right w:val="none" w:sz="0" w:space="0" w:color="auto"/>
      </w:divBdr>
    </w:div>
    <w:div w:id="1609695924">
      <w:marLeft w:val="480"/>
      <w:marRight w:val="0"/>
      <w:marTop w:val="0"/>
      <w:marBottom w:val="0"/>
      <w:divBdr>
        <w:top w:val="none" w:sz="0" w:space="0" w:color="auto"/>
        <w:left w:val="none" w:sz="0" w:space="0" w:color="auto"/>
        <w:bottom w:val="none" w:sz="0" w:space="0" w:color="auto"/>
        <w:right w:val="none" w:sz="0" w:space="0" w:color="auto"/>
      </w:divBdr>
    </w:div>
    <w:div w:id="1609851638">
      <w:marLeft w:val="480"/>
      <w:marRight w:val="0"/>
      <w:marTop w:val="0"/>
      <w:marBottom w:val="0"/>
      <w:divBdr>
        <w:top w:val="none" w:sz="0" w:space="0" w:color="auto"/>
        <w:left w:val="none" w:sz="0" w:space="0" w:color="auto"/>
        <w:bottom w:val="none" w:sz="0" w:space="0" w:color="auto"/>
        <w:right w:val="none" w:sz="0" w:space="0" w:color="auto"/>
      </w:divBdr>
    </w:div>
    <w:div w:id="1610038960">
      <w:marLeft w:val="480"/>
      <w:marRight w:val="0"/>
      <w:marTop w:val="0"/>
      <w:marBottom w:val="0"/>
      <w:divBdr>
        <w:top w:val="none" w:sz="0" w:space="0" w:color="auto"/>
        <w:left w:val="none" w:sz="0" w:space="0" w:color="auto"/>
        <w:bottom w:val="none" w:sz="0" w:space="0" w:color="auto"/>
        <w:right w:val="none" w:sz="0" w:space="0" w:color="auto"/>
      </w:divBdr>
    </w:div>
    <w:div w:id="1610549484">
      <w:marLeft w:val="480"/>
      <w:marRight w:val="0"/>
      <w:marTop w:val="0"/>
      <w:marBottom w:val="0"/>
      <w:divBdr>
        <w:top w:val="none" w:sz="0" w:space="0" w:color="auto"/>
        <w:left w:val="none" w:sz="0" w:space="0" w:color="auto"/>
        <w:bottom w:val="none" w:sz="0" w:space="0" w:color="auto"/>
        <w:right w:val="none" w:sz="0" w:space="0" w:color="auto"/>
      </w:divBdr>
    </w:div>
    <w:div w:id="1611626390">
      <w:marLeft w:val="480"/>
      <w:marRight w:val="0"/>
      <w:marTop w:val="0"/>
      <w:marBottom w:val="0"/>
      <w:divBdr>
        <w:top w:val="none" w:sz="0" w:space="0" w:color="auto"/>
        <w:left w:val="none" w:sz="0" w:space="0" w:color="auto"/>
        <w:bottom w:val="none" w:sz="0" w:space="0" w:color="auto"/>
        <w:right w:val="none" w:sz="0" w:space="0" w:color="auto"/>
      </w:divBdr>
    </w:div>
    <w:div w:id="1612275195">
      <w:marLeft w:val="480"/>
      <w:marRight w:val="0"/>
      <w:marTop w:val="0"/>
      <w:marBottom w:val="0"/>
      <w:divBdr>
        <w:top w:val="none" w:sz="0" w:space="0" w:color="auto"/>
        <w:left w:val="none" w:sz="0" w:space="0" w:color="auto"/>
        <w:bottom w:val="none" w:sz="0" w:space="0" w:color="auto"/>
        <w:right w:val="none" w:sz="0" w:space="0" w:color="auto"/>
      </w:divBdr>
    </w:div>
    <w:div w:id="1612784254">
      <w:marLeft w:val="480"/>
      <w:marRight w:val="0"/>
      <w:marTop w:val="0"/>
      <w:marBottom w:val="0"/>
      <w:divBdr>
        <w:top w:val="none" w:sz="0" w:space="0" w:color="auto"/>
        <w:left w:val="none" w:sz="0" w:space="0" w:color="auto"/>
        <w:bottom w:val="none" w:sz="0" w:space="0" w:color="auto"/>
        <w:right w:val="none" w:sz="0" w:space="0" w:color="auto"/>
      </w:divBdr>
    </w:div>
    <w:div w:id="1615019331">
      <w:marLeft w:val="480"/>
      <w:marRight w:val="0"/>
      <w:marTop w:val="0"/>
      <w:marBottom w:val="0"/>
      <w:divBdr>
        <w:top w:val="none" w:sz="0" w:space="0" w:color="auto"/>
        <w:left w:val="none" w:sz="0" w:space="0" w:color="auto"/>
        <w:bottom w:val="none" w:sz="0" w:space="0" w:color="auto"/>
        <w:right w:val="none" w:sz="0" w:space="0" w:color="auto"/>
      </w:divBdr>
    </w:div>
    <w:div w:id="1616403680">
      <w:marLeft w:val="480"/>
      <w:marRight w:val="0"/>
      <w:marTop w:val="0"/>
      <w:marBottom w:val="0"/>
      <w:divBdr>
        <w:top w:val="none" w:sz="0" w:space="0" w:color="auto"/>
        <w:left w:val="none" w:sz="0" w:space="0" w:color="auto"/>
        <w:bottom w:val="none" w:sz="0" w:space="0" w:color="auto"/>
        <w:right w:val="none" w:sz="0" w:space="0" w:color="auto"/>
      </w:divBdr>
    </w:div>
    <w:div w:id="1618221777">
      <w:marLeft w:val="480"/>
      <w:marRight w:val="0"/>
      <w:marTop w:val="0"/>
      <w:marBottom w:val="0"/>
      <w:divBdr>
        <w:top w:val="none" w:sz="0" w:space="0" w:color="auto"/>
        <w:left w:val="none" w:sz="0" w:space="0" w:color="auto"/>
        <w:bottom w:val="none" w:sz="0" w:space="0" w:color="auto"/>
        <w:right w:val="none" w:sz="0" w:space="0" w:color="auto"/>
      </w:divBdr>
    </w:div>
    <w:div w:id="1620142899">
      <w:marLeft w:val="480"/>
      <w:marRight w:val="0"/>
      <w:marTop w:val="0"/>
      <w:marBottom w:val="0"/>
      <w:divBdr>
        <w:top w:val="none" w:sz="0" w:space="0" w:color="auto"/>
        <w:left w:val="none" w:sz="0" w:space="0" w:color="auto"/>
        <w:bottom w:val="none" w:sz="0" w:space="0" w:color="auto"/>
        <w:right w:val="none" w:sz="0" w:space="0" w:color="auto"/>
      </w:divBdr>
    </w:div>
    <w:div w:id="1622570364">
      <w:marLeft w:val="480"/>
      <w:marRight w:val="0"/>
      <w:marTop w:val="0"/>
      <w:marBottom w:val="0"/>
      <w:divBdr>
        <w:top w:val="none" w:sz="0" w:space="0" w:color="auto"/>
        <w:left w:val="none" w:sz="0" w:space="0" w:color="auto"/>
        <w:bottom w:val="none" w:sz="0" w:space="0" w:color="auto"/>
        <w:right w:val="none" w:sz="0" w:space="0" w:color="auto"/>
      </w:divBdr>
    </w:div>
    <w:div w:id="1623465050">
      <w:marLeft w:val="480"/>
      <w:marRight w:val="0"/>
      <w:marTop w:val="0"/>
      <w:marBottom w:val="0"/>
      <w:divBdr>
        <w:top w:val="none" w:sz="0" w:space="0" w:color="auto"/>
        <w:left w:val="none" w:sz="0" w:space="0" w:color="auto"/>
        <w:bottom w:val="none" w:sz="0" w:space="0" w:color="auto"/>
        <w:right w:val="none" w:sz="0" w:space="0" w:color="auto"/>
      </w:divBdr>
    </w:div>
    <w:div w:id="1624652817">
      <w:marLeft w:val="480"/>
      <w:marRight w:val="0"/>
      <w:marTop w:val="0"/>
      <w:marBottom w:val="0"/>
      <w:divBdr>
        <w:top w:val="none" w:sz="0" w:space="0" w:color="auto"/>
        <w:left w:val="none" w:sz="0" w:space="0" w:color="auto"/>
        <w:bottom w:val="none" w:sz="0" w:space="0" w:color="auto"/>
        <w:right w:val="none" w:sz="0" w:space="0" w:color="auto"/>
      </w:divBdr>
    </w:div>
    <w:div w:id="1628049549">
      <w:marLeft w:val="480"/>
      <w:marRight w:val="0"/>
      <w:marTop w:val="0"/>
      <w:marBottom w:val="0"/>
      <w:divBdr>
        <w:top w:val="none" w:sz="0" w:space="0" w:color="auto"/>
        <w:left w:val="none" w:sz="0" w:space="0" w:color="auto"/>
        <w:bottom w:val="none" w:sz="0" w:space="0" w:color="auto"/>
        <w:right w:val="none" w:sz="0" w:space="0" w:color="auto"/>
      </w:divBdr>
    </w:div>
    <w:div w:id="1628586312">
      <w:marLeft w:val="480"/>
      <w:marRight w:val="0"/>
      <w:marTop w:val="0"/>
      <w:marBottom w:val="0"/>
      <w:divBdr>
        <w:top w:val="none" w:sz="0" w:space="0" w:color="auto"/>
        <w:left w:val="none" w:sz="0" w:space="0" w:color="auto"/>
        <w:bottom w:val="none" w:sz="0" w:space="0" w:color="auto"/>
        <w:right w:val="none" w:sz="0" w:space="0" w:color="auto"/>
      </w:divBdr>
    </w:div>
    <w:div w:id="1630090993">
      <w:marLeft w:val="480"/>
      <w:marRight w:val="0"/>
      <w:marTop w:val="0"/>
      <w:marBottom w:val="0"/>
      <w:divBdr>
        <w:top w:val="none" w:sz="0" w:space="0" w:color="auto"/>
        <w:left w:val="none" w:sz="0" w:space="0" w:color="auto"/>
        <w:bottom w:val="none" w:sz="0" w:space="0" w:color="auto"/>
        <w:right w:val="none" w:sz="0" w:space="0" w:color="auto"/>
      </w:divBdr>
    </w:div>
    <w:div w:id="1636762464">
      <w:marLeft w:val="480"/>
      <w:marRight w:val="0"/>
      <w:marTop w:val="0"/>
      <w:marBottom w:val="0"/>
      <w:divBdr>
        <w:top w:val="none" w:sz="0" w:space="0" w:color="auto"/>
        <w:left w:val="none" w:sz="0" w:space="0" w:color="auto"/>
        <w:bottom w:val="none" w:sz="0" w:space="0" w:color="auto"/>
        <w:right w:val="none" w:sz="0" w:space="0" w:color="auto"/>
      </w:divBdr>
    </w:div>
    <w:div w:id="1638752968">
      <w:marLeft w:val="480"/>
      <w:marRight w:val="0"/>
      <w:marTop w:val="0"/>
      <w:marBottom w:val="0"/>
      <w:divBdr>
        <w:top w:val="none" w:sz="0" w:space="0" w:color="auto"/>
        <w:left w:val="none" w:sz="0" w:space="0" w:color="auto"/>
        <w:bottom w:val="none" w:sz="0" w:space="0" w:color="auto"/>
        <w:right w:val="none" w:sz="0" w:space="0" w:color="auto"/>
      </w:divBdr>
    </w:div>
    <w:div w:id="1640114401">
      <w:marLeft w:val="480"/>
      <w:marRight w:val="0"/>
      <w:marTop w:val="0"/>
      <w:marBottom w:val="0"/>
      <w:divBdr>
        <w:top w:val="none" w:sz="0" w:space="0" w:color="auto"/>
        <w:left w:val="none" w:sz="0" w:space="0" w:color="auto"/>
        <w:bottom w:val="none" w:sz="0" w:space="0" w:color="auto"/>
        <w:right w:val="none" w:sz="0" w:space="0" w:color="auto"/>
      </w:divBdr>
    </w:div>
    <w:div w:id="1641493590">
      <w:marLeft w:val="480"/>
      <w:marRight w:val="0"/>
      <w:marTop w:val="0"/>
      <w:marBottom w:val="0"/>
      <w:divBdr>
        <w:top w:val="none" w:sz="0" w:space="0" w:color="auto"/>
        <w:left w:val="none" w:sz="0" w:space="0" w:color="auto"/>
        <w:bottom w:val="none" w:sz="0" w:space="0" w:color="auto"/>
        <w:right w:val="none" w:sz="0" w:space="0" w:color="auto"/>
      </w:divBdr>
    </w:div>
    <w:div w:id="1642272737">
      <w:marLeft w:val="480"/>
      <w:marRight w:val="0"/>
      <w:marTop w:val="0"/>
      <w:marBottom w:val="0"/>
      <w:divBdr>
        <w:top w:val="none" w:sz="0" w:space="0" w:color="auto"/>
        <w:left w:val="none" w:sz="0" w:space="0" w:color="auto"/>
        <w:bottom w:val="none" w:sz="0" w:space="0" w:color="auto"/>
        <w:right w:val="none" w:sz="0" w:space="0" w:color="auto"/>
      </w:divBdr>
    </w:div>
    <w:div w:id="1642540196">
      <w:marLeft w:val="480"/>
      <w:marRight w:val="0"/>
      <w:marTop w:val="0"/>
      <w:marBottom w:val="0"/>
      <w:divBdr>
        <w:top w:val="none" w:sz="0" w:space="0" w:color="auto"/>
        <w:left w:val="none" w:sz="0" w:space="0" w:color="auto"/>
        <w:bottom w:val="none" w:sz="0" w:space="0" w:color="auto"/>
        <w:right w:val="none" w:sz="0" w:space="0" w:color="auto"/>
      </w:divBdr>
    </w:div>
    <w:div w:id="1643734432">
      <w:marLeft w:val="480"/>
      <w:marRight w:val="0"/>
      <w:marTop w:val="0"/>
      <w:marBottom w:val="0"/>
      <w:divBdr>
        <w:top w:val="none" w:sz="0" w:space="0" w:color="auto"/>
        <w:left w:val="none" w:sz="0" w:space="0" w:color="auto"/>
        <w:bottom w:val="none" w:sz="0" w:space="0" w:color="auto"/>
        <w:right w:val="none" w:sz="0" w:space="0" w:color="auto"/>
      </w:divBdr>
    </w:div>
    <w:div w:id="1647009323">
      <w:marLeft w:val="480"/>
      <w:marRight w:val="0"/>
      <w:marTop w:val="0"/>
      <w:marBottom w:val="0"/>
      <w:divBdr>
        <w:top w:val="none" w:sz="0" w:space="0" w:color="auto"/>
        <w:left w:val="none" w:sz="0" w:space="0" w:color="auto"/>
        <w:bottom w:val="none" w:sz="0" w:space="0" w:color="auto"/>
        <w:right w:val="none" w:sz="0" w:space="0" w:color="auto"/>
      </w:divBdr>
    </w:div>
    <w:div w:id="1647009609">
      <w:marLeft w:val="480"/>
      <w:marRight w:val="0"/>
      <w:marTop w:val="0"/>
      <w:marBottom w:val="0"/>
      <w:divBdr>
        <w:top w:val="none" w:sz="0" w:space="0" w:color="auto"/>
        <w:left w:val="none" w:sz="0" w:space="0" w:color="auto"/>
        <w:bottom w:val="none" w:sz="0" w:space="0" w:color="auto"/>
        <w:right w:val="none" w:sz="0" w:space="0" w:color="auto"/>
      </w:divBdr>
    </w:div>
    <w:div w:id="1647510791">
      <w:marLeft w:val="480"/>
      <w:marRight w:val="0"/>
      <w:marTop w:val="0"/>
      <w:marBottom w:val="0"/>
      <w:divBdr>
        <w:top w:val="none" w:sz="0" w:space="0" w:color="auto"/>
        <w:left w:val="none" w:sz="0" w:space="0" w:color="auto"/>
        <w:bottom w:val="none" w:sz="0" w:space="0" w:color="auto"/>
        <w:right w:val="none" w:sz="0" w:space="0" w:color="auto"/>
      </w:divBdr>
    </w:div>
    <w:div w:id="1648826922">
      <w:marLeft w:val="480"/>
      <w:marRight w:val="0"/>
      <w:marTop w:val="0"/>
      <w:marBottom w:val="0"/>
      <w:divBdr>
        <w:top w:val="none" w:sz="0" w:space="0" w:color="auto"/>
        <w:left w:val="none" w:sz="0" w:space="0" w:color="auto"/>
        <w:bottom w:val="none" w:sz="0" w:space="0" w:color="auto"/>
        <w:right w:val="none" w:sz="0" w:space="0" w:color="auto"/>
      </w:divBdr>
    </w:div>
    <w:div w:id="1649556049">
      <w:marLeft w:val="480"/>
      <w:marRight w:val="0"/>
      <w:marTop w:val="0"/>
      <w:marBottom w:val="0"/>
      <w:divBdr>
        <w:top w:val="none" w:sz="0" w:space="0" w:color="auto"/>
        <w:left w:val="none" w:sz="0" w:space="0" w:color="auto"/>
        <w:bottom w:val="none" w:sz="0" w:space="0" w:color="auto"/>
        <w:right w:val="none" w:sz="0" w:space="0" w:color="auto"/>
      </w:divBdr>
    </w:div>
    <w:div w:id="1650986673">
      <w:marLeft w:val="480"/>
      <w:marRight w:val="0"/>
      <w:marTop w:val="0"/>
      <w:marBottom w:val="0"/>
      <w:divBdr>
        <w:top w:val="none" w:sz="0" w:space="0" w:color="auto"/>
        <w:left w:val="none" w:sz="0" w:space="0" w:color="auto"/>
        <w:bottom w:val="none" w:sz="0" w:space="0" w:color="auto"/>
        <w:right w:val="none" w:sz="0" w:space="0" w:color="auto"/>
      </w:divBdr>
    </w:div>
    <w:div w:id="1651052392">
      <w:marLeft w:val="480"/>
      <w:marRight w:val="0"/>
      <w:marTop w:val="0"/>
      <w:marBottom w:val="0"/>
      <w:divBdr>
        <w:top w:val="none" w:sz="0" w:space="0" w:color="auto"/>
        <w:left w:val="none" w:sz="0" w:space="0" w:color="auto"/>
        <w:bottom w:val="none" w:sz="0" w:space="0" w:color="auto"/>
        <w:right w:val="none" w:sz="0" w:space="0" w:color="auto"/>
      </w:divBdr>
    </w:div>
    <w:div w:id="1651474281">
      <w:marLeft w:val="480"/>
      <w:marRight w:val="0"/>
      <w:marTop w:val="0"/>
      <w:marBottom w:val="0"/>
      <w:divBdr>
        <w:top w:val="none" w:sz="0" w:space="0" w:color="auto"/>
        <w:left w:val="none" w:sz="0" w:space="0" w:color="auto"/>
        <w:bottom w:val="none" w:sz="0" w:space="0" w:color="auto"/>
        <w:right w:val="none" w:sz="0" w:space="0" w:color="auto"/>
      </w:divBdr>
    </w:div>
    <w:div w:id="1654337273">
      <w:marLeft w:val="480"/>
      <w:marRight w:val="0"/>
      <w:marTop w:val="0"/>
      <w:marBottom w:val="0"/>
      <w:divBdr>
        <w:top w:val="none" w:sz="0" w:space="0" w:color="auto"/>
        <w:left w:val="none" w:sz="0" w:space="0" w:color="auto"/>
        <w:bottom w:val="none" w:sz="0" w:space="0" w:color="auto"/>
        <w:right w:val="none" w:sz="0" w:space="0" w:color="auto"/>
      </w:divBdr>
    </w:div>
    <w:div w:id="1655839127">
      <w:marLeft w:val="480"/>
      <w:marRight w:val="0"/>
      <w:marTop w:val="0"/>
      <w:marBottom w:val="0"/>
      <w:divBdr>
        <w:top w:val="none" w:sz="0" w:space="0" w:color="auto"/>
        <w:left w:val="none" w:sz="0" w:space="0" w:color="auto"/>
        <w:bottom w:val="none" w:sz="0" w:space="0" w:color="auto"/>
        <w:right w:val="none" w:sz="0" w:space="0" w:color="auto"/>
      </w:divBdr>
    </w:div>
    <w:div w:id="1657802784">
      <w:marLeft w:val="480"/>
      <w:marRight w:val="0"/>
      <w:marTop w:val="0"/>
      <w:marBottom w:val="0"/>
      <w:divBdr>
        <w:top w:val="none" w:sz="0" w:space="0" w:color="auto"/>
        <w:left w:val="none" w:sz="0" w:space="0" w:color="auto"/>
        <w:bottom w:val="none" w:sz="0" w:space="0" w:color="auto"/>
        <w:right w:val="none" w:sz="0" w:space="0" w:color="auto"/>
      </w:divBdr>
    </w:div>
    <w:div w:id="1657957144">
      <w:marLeft w:val="480"/>
      <w:marRight w:val="0"/>
      <w:marTop w:val="0"/>
      <w:marBottom w:val="0"/>
      <w:divBdr>
        <w:top w:val="none" w:sz="0" w:space="0" w:color="auto"/>
        <w:left w:val="none" w:sz="0" w:space="0" w:color="auto"/>
        <w:bottom w:val="none" w:sz="0" w:space="0" w:color="auto"/>
        <w:right w:val="none" w:sz="0" w:space="0" w:color="auto"/>
      </w:divBdr>
    </w:div>
    <w:div w:id="1658071661">
      <w:marLeft w:val="480"/>
      <w:marRight w:val="0"/>
      <w:marTop w:val="0"/>
      <w:marBottom w:val="0"/>
      <w:divBdr>
        <w:top w:val="none" w:sz="0" w:space="0" w:color="auto"/>
        <w:left w:val="none" w:sz="0" w:space="0" w:color="auto"/>
        <w:bottom w:val="none" w:sz="0" w:space="0" w:color="auto"/>
        <w:right w:val="none" w:sz="0" w:space="0" w:color="auto"/>
      </w:divBdr>
    </w:div>
    <w:div w:id="1660117076">
      <w:marLeft w:val="480"/>
      <w:marRight w:val="0"/>
      <w:marTop w:val="0"/>
      <w:marBottom w:val="0"/>
      <w:divBdr>
        <w:top w:val="none" w:sz="0" w:space="0" w:color="auto"/>
        <w:left w:val="none" w:sz="0" w:space="0" w:color="auto"/>
        <w:bottom w:val="none" w:sz="0" w:space="0" w:color="auto"/>
        <w:right w:val="none" w:sz="0" w:space="0" w:color="auto"/>
      </w:divBdr>
    </w:div>
    <w:div w:id="1662465228">
      <w:marLeft w:val="480"/>
      <w:marRight w:val="0"/>
      <w:marTop w:val="0"/>
      <w:marBottom w:val="0"/>
      <w:divBdr>
        <w:top w:val="none" w:sz="0" w:space="0" w:color="auto"/>
        <w:left w:val="none" w:sz="0" w:space="0" w:color="auto"/>
        <w:bottom w:val="none" w:sz="0" w:space="0" w:color="auto"/>
        <w:right w:val="none" w:sz="0" w:space="0" w:color="auto"/>
      </w:divBdr>
    </w:div>
    <w:div w:id="1663005878">
      <w:marLeft w:val="480"/>
      <w:marRight w:val="0"/>
      <w:marTop w:val="0"/>
      <w:marBottom w:val="0"/>
      <w:divBdr>
        <w:top w:val="none" w:sz="0" w:space="0" w:color="auto"/>
        <w:left w:val="none" w:sz="0" w:space="0" w:color="auto"/>
        <w:bottom w:val="none" w:sz="0" w:space="0" w:color="auto"/>
        <w:right w:val="none" w:sz="0" w:space="0" w:color="auto"/>
      </w:divBdr>
    </w:div>
    <w:div w:id="1663117720">
      <w:marLeft w:val="480"/>
      <w:marRight w:val="0"/>
      <w:marTop w:val="0"/>
      <w:marBottom w:val="0"/>
      <w:divBdr>
        <w:top w:val="none" w:sz="0" w:space="0" w:color="auto"/>
        <w:left w:val="none" w:sz="0" w:space="0" w:color="auto"/>
        <w:bottom w:val="none" w:sz="0" w:space="0" w:color="auto"/>
        <w:right w:val="none" w:sz="0" w:space="0" w:color="auto"/>
      </w:divBdr>
    </w:div>
    <w:div w:id="1665664779">
      <w:marLeft w:val="480"/>
      <w:marRight w:val="0"/>
      <w:marTop w:val="0"/>
      <w:marBottom w:val="0"/>
      <w:divBdr>
        <w:top w:val="none" w:sz="0" w:space="0" w:color="auto"/>
        <w:left w:val="none" w:sz="0" w:space="0" w:color="auto"/>
        <w:bottom w:val="none" w:sz="0" w:space="0" w:color="auto"/>
        <w:right w:val="none" w:sz="0" w:space="0" w:color="auto"/>
      </w:divBdr>
    </w:div>
    <w:div w:id="1666006688">
      <w:marLeft w:val="480"/>
      <w:marRight w:val="0"/>
      <w:marTop w:val="0"/>
      <w:marBottom w:val="0"/>
      <w:divBdr>
        <w:top w:val="none" w:sz="0" w:space="0" w:color="auto"/>
        <w:left w:val="none" w:sz="0" w:space="0" w:color="auto"/>
        <w:bottom w:val="none" w:sz="0" w:space="0" w:color="auto"/>
        <w:right w:val="none" w:sz="0" w:space="0" w:color="auto"/>
      </w:divBdr>
    </w:div>
    <w:div w:id="1666593221">
      <w:marLeft w:val="480"/>
      <w:marRight w:val="0"/>
      <w:marTop w:val="0"/>
      <w:marBottom w:val="0"/>
      <w:divBdr>
        <w:top w:val="none" w:sz="0" w:space="0" w:color="auto"/>
        <w:left w:val="none" w:sz="0" w:space="0" w:color="auto"/>
        <w:bottom w:val="none" w:sz="0" w:space="0" w:color="auto"/>
        <w:right w:val="none" w:sz="0" w:space="0" w:color="auto"/>
      </w:divBdr>
    </w:div>
    <w:div w:id="1666666919">
      <w:marLeft w:val="480"/>
      <w:marRight w:val="0"/>
      <w:marTop w:val="0"/>
      <w:marBottom w:val="0"/>
      <w:divBdr>
        <w:top w:val="none" w:sz="0" w:space="0" w:color="auto"/>
        <w:left w:val="none" w:sz="0" w:space="0" w:color="auto"/>
        <w:bottom w:val="none" w:sz="0" w:space="0" w:color="auto"/>
        <w:right w:val="none" w:sz="0" w:space="0" w:color="auto"/>
      </w:divBdr>
    </w:div>
    <w:div w:id="1667828587">
      <w:marLeft w:val="480"/>
      <w:marRight w:val="0"/>
      <w:marTop w:val="0"/>
      <w:marBottom w:val="0"/>
      <w:divBdr>
        <w:top w:val="none" w:sz="0" w:space="0" w:color="auto"/>
        <w:left w:val="none" w:sz="0" w:space="0" w:color="auto"/>
        <w:bottom w:val="none" w:sz="0" w:space="0" w:color="auto"/>
        <w:right w:val="none" w:sz="0" w:space="0" w:color="auto"/>
      </w:divBdr>
    </w:div>
    <w:div w:id="1668247346">
      <w:marLeft w:val="480"/>
      <w:marRight w:val="0"/>
      <w:marTop w:val="0"/>
      <w:marBottom w:val="0"/>
      <w:divBdr>
        <w:top w:val="none" w:sz="0" w:space="0" w:color="auto"/>
        <w:left w:val="none" w:sz="0" w:space="0" w:color="auto"/>
        <w:bottom w:val="none" w:sz="0" w:space="0" w:color="auto"/>
        <w:right w:val="none" w:sz="0" w:space="0" w:color="auto"/>
      </w:divBdr>
    </w:div>
    <w:div w:id="1668904473">
      <w:marLeft w:val="480"/>
      <w:marRight w:val="0"/>
      <w:marTop w:val="0"/>
      <w:marBottom w:val="0"/>
      <w:divBdr>
        <w:top w:val="none" w:sz="0" w:space="0" w:color="auto"/>
        <w:left w:val="none" w:sz="0" w:space="0" w:color="auto"/>
        <w:bottom w:val="none" w:sz="0" w:space="0" w:color="auto"/>
        <w:right w:val="none" w:sz="0" w:space="0" w:color="auto"/>
      </w:divBdr>
    </w:div>
    <w:div w:id="1669208271">
      <w:marLeft w:val="480"/>
      <w:marRight w:val="0"/>
      <w:marTop w:val="0"/>
      <w:marBottom w:val="0"/>
      <w:divBdr>
        <w:top w:val="none" w:sz="0" w:space="0" w:color="auto"/>
        <w:left w:val="none" w:sz="0" w:space="0" w:color="auto"/>
        <w:bottom w:val="none" w:sz="0" w:space="0" w:color="auto"/>
        <w:right w:val="none" w:sz="0" w:space="0" w:color="auto"/>
      </w:divBdr>
    </w:div>
    <w:div w:id="1669287307">
      <w:marLeft w:val="480"/>
      <w:marRight w:val="0"/>
      <w:marTop w:val="0"/>
      <w:marBottom w:val="0"/>
      <w:divBdr>
        <w:top w:val="none" w:sz="0" w:space="0" w:color="auto"/>
        <w:left w:val="none" w:sz="0" w:space="0" w:color="auto"/>
        <w:bottom w:val="none" w:sz="0" w:space="0" w:color="auto"/>
        <w:right w:val="none" w:sz="0" w:space="0" w:color="auto"/>
      </w:divBdr>
    </w:div>
    <w:div w:id="1672289963">
      <w:marLeft w:val="480"/>
      <w:marRight w:val="0"/>
      <w:marTop w:val="0"/>
      <w:marBottom w:val="0"/>
      <w:divBdr>
        <w:top w:val="none" w:sz="0" w:space="0" w:color="auto"/>
        <w:left w:val="none" w:sz="0" w:space="0" w:color="auto"/>
        <w:bottom w:val="none" w:sz="0" w:space="0" w:color="auto"/>
        <w:right w:val="none" w:sz="0" w:space="0" w:color="auto"/>
      </w:divBdr>
    </w:div>
    <w:div w:id="1672756505">
      <w:marLeft w:val="480"/>
      <w:marRight w:val="0"/>
      <w:marTop w:val="0"/>
      <w:marBottom w:val="0"/>
      <w:divBdr>
        <w:top w:val="none" w:sz="0" w:space="0" w:color="auto"/>
        <w:left w:val="none" w:sz="0" w:space="0" w:color="auto"/>
        <w:bottom w:val="none" w:sz="0" w:space="0" w:color="auto"/>
        <w:right w:val="none" w:sz="0" w:space="0" w:color="auto"/>
      </w:divBdr>
    </w:div>
    <w:div w:id="1673676553">
      <w:marLeft w:val="480"/>
      <w:marRight w:val="0"/>
      <w:marTop w:val="0"/>
      <w:marBottom w:val="0"/>
      <w:divBdr>
        <w:top w:val="none" w:sz="0" w:space="0" w:color="auto"/>
        <w:left w:val="none" w:sz="0" w:space="0" w:color="auto"/>
        <w:bottom w:val="none" w:sz="0" w:space="0" w:color="auto"/>
        <w:right w:val="none" w:sz="0" w:space="0" w:color="auto"/>
      </w:divBdr>
    </w:div>
    <w:div w:id="1673793323">
      <w:marLeft w:val="480"/>
      <w:marRight w:val="0"/>
      <w:marTop w:val="0"/>
      <w:marBottom w:val="0"/>
      <w:divBdr>
        <w:top w:val="none" w:sz="0" w:space="0" w:color="auto"/>
        <w:left w:val="none" w:sz="0" w:space="0" w:color="auto"/>
        <w:bottom w:val="none" w:sz="0" w:space="0" w:color="auto"/>
        <w:right w:val="none" w:sz="0" w:space="0" w:color="auto"/>
      </w:divBdr>
    </w:div>
    <w:div w:id="1674069608">
      <w:marLeft w:val="480"/>
      <w:marRight w:val="0"/>
      <w:marTop w:val="0"/>
      <w:marBottom w:val="0"/>
      <w:divBdr>
        <w:top w:val="none" w:sz="0" w:space="0" w:color="auto"/>
        <w:left w:val="none" w:sz="0" w:space="0" w:color="auto"/>
        <w:bottom w:val="none" w:sz="0" w:space="0" w:color="auto"/>
        <w:right w:val="none" w:sz="0" w:space="0" w:color="auto"/>
      </w:divBdr>
    </w:div>
    <w:div w:id="1675380603">
      <w:marLeft w:val="480"/>
      <w:marRight w:val="0"/>
      <w:marTop w:val="0"/>
      <w:marBottom w:val="0"/>
      <w:divBdr>
        <w:top w:val="none" w:sz="0" w:space="0" w:color="auto"/>
        <w:left w:val="none" w:sz="0" w:space="0" w:color="auto"/>
        <w:bottom w:val="none" w:sz="0" w:space="0" w:color="auto"/>
        <w:right w:val="none" w:sz="0" w:space="0" w:color="auto"/>
      </w:divBdr>
    </w:div>
    <w:div w:id="1675448716">
      <w:marLeft w:val="480"/>
      <w:marRight w:val="0"/>
      <w:marTop w:val="0"/>
      <w:marBottom w:val="0"/>
      <w:divBdr>
        <w:top w:val="none" w:sz="0" w:space="0" w:color="auto"/>
        <w:left w:val="none" w:sz="0" w:space="0" w:color="auto"/>
        <w:bottom w:val="none" w:sz="0" w:space="0" w:color="auto"/>
        <w:right w:val="none" w:sz="0" w:space="0" w:color="auto"/>
      </w:divBdr>
    </w:div>
    <w:div w:id="1677076269">
      <w:marLeft w:val="480"/>
      <w:marRight w:val="0"/>
      <w:marTop w:val="0"/>
      <w:marBottom w:val="0"/>
      <w:divBdr>
        <w:top w:val="none" w:sz="0" w:space="0" w:color="auto"/>
        <w:left w:val="none" w:sz="0" w:space="0" w:color="auto"/>
        <w:bottom w:val="none" w:sz="0" w:space="0" w:color="auto"/>
        <w:right w:val="none" w:sz="0" w:space="0" w:color="auto"/>
      </w:divBdr>
    </w:div>
    <w:div w:id="1678117644">
      <w:marLeft w:val="480"/>
      <w:marRight w:val="0"/>
      <w:marTop w:val="0"/>
      <w:marBottom w:val="0"/>
      <w:divBdr>
        <w:top w:val="none" w:sz="0" w:space="0" w:color="auto"/>
        <w:left w:val="none" w:sz="0" w:space="0" w:color="auto"/>
        <w:bottom w:val="none" w:sz="0" w:space="0" w:color="auto"/>
        <w:right w:val="none" w:sz="0" w:space="0" w:color="auto"/>
      </w:divBdr>
    </w:div>
    <w:div w:id="1678537621">
      <w:marLeft w:val="480"/>
      <w:marRight w:val="0"/>
      <w:marTop w:val="0"/>
      <w:marBottom w:val="0"/>
      <w:divBdr>
        <w:top w:val="none" w:sz="0" w:space="0" w:color="auto"/>
        <w:left w:val="none" w:sz="0" w:space="0" w:color="auto"/>
        <w:bottom w:val="none" w:sz="0" w:space="0" w:color="auto"/>
        <w:right w:val="none" w:sz="0" w:space="0" w:color="auto"/>
      </w:divBdr>
    </w:div>
    <w:div w:id="1680230655">
      <w:marLeft w:val="480"/>
      <w:marRight w:val="0"/>
      <w:marTop w:val="0"/>
      <w:marBottom w:val="0"/>
      <w:divBdr>
        <w:top w:val="none" w:sz="0" w:space="0" w:color="auto"/>
        <w:left w:val="none" w:sz="0" w:space="0" w:color="auto"/>
        <w:bottom w:val="none" w:sz="0" w:space="0" w:color="auto"/>
        <w:right w:val="none" w:sz="0" w:space="0" w:color="auto"/>
      </w:divBdr>
    </w:div>
    <w:div w:id="1681006244">
      <w:marLeft w:val="480"/>
      <w:marRight w:val="0"/>
      <w:marTop w:val="0"/>
      <w:marBottom w:val="0"/>
      <w:divBdr>
        <w:top w:val="none" w:sz="0" w:space="0" w:color="auto"/>
        <w:left w:val="none" w:sz="0" w:space="0" w:color="auto"/>
        <w:bottom w:val="none" w:sz="0" w:space="0" w:color="auto"/>
        <w:right w:val="none" w:sz="0" w:space="0" w:color="auto"/>
      </w:divBdr>
    </w:div>
    <w:div w:id="1681082183">
      <w:marLeft w:val="480"/>
      <w:marRight w:val="0"/>
      <w:marTop w:val="0"/>
      <w:marBottom w:val="0"/>
      <w:divBdr>
        <w:top w:val="none" w:sz="0" w:space="0" w:color="auto"/>
        <w:left w:val="none" w:sz="0" w:space="0" w:color="auto"/>
        <w:bottom w:val="none" w:sz="0" w:space="0" w:color="auto"/>
        <w:right w:val="none" w:sz="0" w:space="0" w:color="auto"/>
      </w:divBdr>
    </w:div>
    <w:div w:id="1681736483">
      <w:marLeft w:val="480"/>
      <w:marRight w:val="0"/>
      <w:marTop w:val="0"/>
      <w:marBottom w:val="0"/>
      <w:divBdr>
        <w:top w:val="none" w:sz="0" w:space="0" w:color="auto"/>
        <w:left w:val="none" w:sz="0" w:space="0" w:color="auto"/>
        <w:bottom w:val="none" w:sz="0" w:space="0" w:color="auto"/>
        <w:right w:val="none" w:sz="0" w:space="0" w:color="auto"/>
      </w:divBdr>
    </w:div>
    <w:div w:id="1682002903">
      <w:marLeft w:val="480"/>
      <w:marRight w:val="0"/>
      <w:marTop w:val="0"/>
      <w:marBottom w:val="0"/>
      <w:divBdr>
        <w:top w:val="none" w:sz="0" w:space="0" w:color="auto"/>
        <w:left w:val="none" w:sz="0" w:space="0" w:color="auto"/>
        <w:bottom w:val="none" w:sz="0" w:space="0" w:color="auto"/>
        <w:right w:val="none" w:sz="0" w:space="0" w:color="auto"/>
      </w:divBdr>
    </w:div>
    <w:div w:id="1685789134">
      <w:marLeft w:val="480"/>
      <w:marRight w:val="0"/>
      <w:marTop w:val="0"/>
      <w:marBottom w:val="0"/>
      <w:divBdr>
        <w:top w:val="none" w:sz="0" w:space="0" w:color="auto"/>
        <w:left w:val="none" w:sz="0" w:space="0" w:color="auto"/>
        <w:bottom w:val="none" w:sz="0" w:space="0" w:color="auto"/>
        <w:right w:val="none" w:sz="0" w:space="0" w:color="auto"/>
      </w:divBdr>
    </w:div>
    <w:div w:id="1686445111">
      <w:marLeft w:val="480"/>
      <w:marRight w:val="0"/>
      <w:marTop w:val="0"/>
      <w:marBottom w:val="0"/>
      <w:divBdr>
        <w:top w:val="none" w:sz="0" w:space="0" w:color="auto"/>
        <w:left w:val="none" w:sz="0" w:space="0" w:color="auto"/>
        <w:bottom w:val="none" w:sz="0" w:space="0" w:color="auto"/>
        <w:right w:val="none" w:sz="0" w:space="0" w:color="auto"/>
      </w:divBdr>
    </w:div>
    <w:div w:id="1687708218">
      <w:marLeft w:val="480"/>
      <w:marRight w:val="0"/>
      <w:marTop w:val="0"/>
      <w:marBottom w:val="0"/>
      <w:divBdr>
        <w:top w:val="none" w:sz="0" w:space="0" w:color="auto"/>
        <w:left w:val="none" w:sz="0" w:space="0" w:color="auto"/>
        <w:bottom w:val="none" w:sz="0" w:space="0" w:color="auto"/>
        <w:right w:val="none" w:sz="0" w:space="0" w:color="auto"/>
      </w:divBdr>
    </w:div>
    <w:div w:id="1689334035">
      <w:marLeft w:val="480"/>
      <w:marRight w:val="0"/>
      <w:marTop w:val="0"/>
      <w:marBottom w:val="0"/>
      <w:divBdr>
        <w:top w:val="none" w:sz="0" w:space="0" w:color="auto"/>
        <w:left w:val="none" w:sz="0" w:space="0" w:color="auto"/>
        <w:bottom w:val="none" w:sz="0" w:space="0" w:color="auto"/>
        <w:right w:val="none" w:sz="0" w:space="0" w:color="auto"/>
      </w:divBdr>
    </w:div>
    <w:div w:id="1689599820">
      <w:marLeft w:val="480"/>
      <w:marRight w:val="0"/>
      <w:marTop w:val="0"/>
      <w:marBottom w:val="0"/>
      <w:divBdr>
        <w:top w:val="none" w:sz="0" w:space="0" w:color="auto"/>
        <w:left w:val="none" w:sz="0" w:space="0" w:color="auto"/>
        <w:bottom w:val="none" w:sz="0" w:space="0" w:color="auto"/>
        <w:right w:val="none" w:sz="0" w:space="0" w:color="auto"/>
      </w:divBdr>
    </w:div>
    <w:div w:id="1689981824">
      <w:marLeft w:val="480"/>
      <w:marRight w:val="0"/>
      <w:marTop w:val="0"/>
      <w:marBottom w:val="0"/>
      <w:divBdr>
        <w:top w:val="none" w:sz="0" w:space="0" w:color="auto"/>
        <w:left w:val="none" w:sz="0" w:space="0" w:color="auto"/>
        <w:bottom w:val="none" w:sz="0" w:space="0" w:color="auto"/>
        <w:right w:val="none" w:sz="0" w:space="0" w:color="auto"/>
      </w:divBdr>
    </w:div>
    <w:div w:id="1690988260">
      <w:marLeft w:val="480"/>
      <w:marRight w:val="0"/>
      <w:marTop w:val="0"/>
      <w:marBottom w:val="0"/>
      <w:divBdr>
        <w:top w:val="none" w:sz="0" w:space="0" w:color="auto"/>
        <w:left w:val="none" w:sz="0" w:space="0" w:color="auto"/>
        <w:bottom w:val="none" w:sz="0" w:space="0" w:color="auto"/>
        <w:right w:val="none" w:sz="0" w:space="0" w:color="auto"/>
      </w:divBdr>
    </w:div>
    <w:div w:id="1691251196">
      <w:marLeft w:val="480"/>
      <w:marRight w:val="0"/>
      <w:marTop w:val="0"/>
      <w:marBottom w:val="0"/>
      <w:divBdr>
        <w:top w:val="none" w:sz="0" w:space="0" w:color="auto"/>
        <w:left w:val="none" w:sz="0" w:space="0" w:color="auto"/>
        <w:bottom w:val="none" w:sz="0" w:space="0" w:color="auto"/>
        <w:right w:val="none" w:sz="0" w:space="0" w:color="auto"/>
      </w:divBdr>
    </w:div>
    <w:div w:id="1692216515">
      <w:marLeft w:val="480"/>
      <w:marRight w:val="0"/>
      <w:marTop w:val="0"/>
      <w:marBottom w:val="0"/>
      <w:divBdr>
        <w:top w:val="none" w:sz="0" w:space="0" w:color="auto"/>
        <w:left w:val="none" w:sz="0" w:space="0" w:color="auto"/>
        <w:bottom w:val="none" w:sz="0" w:space="0" w:color="auto"/>
        <w:right w:val="none" w:sz="0" w:space="0" w:color="auto"/>
      </w:divBdr>
    </w:div>
    <w:div w:id="1692799915">
      <w:marLeft w:val="480"/>
      <w:marRight w:val="0"/>
      <w:marTop w:val="0"/>
      <w:marBottom w:val="0"/>
      <w:divBdr>
        <w:top w:val="none" w:sz="0" w:space="0" w:color="auto"/>
        <w:left w:val="none" w:sz="0" w:space="0" w:color="auto"/>
        <w:bottom w:val="none" w:sz="0" w:space="0" w:color="auto"/>
        <w:right w:val="none" w:sz="0" w:space="0" w:color="auto"/>
      </w:divBdr>
    </w:div>
    <w:div w:id="1698041219">
      <w:marLeft w:val="480"/>
      <w:marRight w:val="0"/>
      <w:marTop w:val="0"/>
      <w:marBottom w:val="0"/>
      <w:divBdr>
        <w:top w:val="none" w:sz="0" w:space="0" w:color="auto"/>
        <w:left w:val="none" w:sz="0" w:space="0" w:color="auto"/>
        <w:bottom w:val="none" w:sz="0" w:space="0" w:color="auto"/>
        <w:right w:val="none" w:sz="0" w:space="0" w:color="auto"/>
      </w:divBdr>
    </w:div>
    <w:div w:id="1698236812">
      <w:marLeft w:val="480"/>
      <w:marRight w:val="0"/>
      <w:marTop w:val="0"/>
      <w:marBottom w:val="0"/>
      <w:divBdr>
        <w:top w:val="none" w:sz="0" w:space="0" w:color="auto"/>
        <w:left w:val="none" w:sz="0" w:space="0" w:color="auto"/>
        <w:bottom w:val="none" w:sz="0" w:space="0" w:color="auto"/>
        <w:right w:val="none" w:sz="0" w:space="0" w:color="auto"/>
      </w:divBdr>
    </w:div>
    <w:div w:id="1698387926">
      <w:marLeft w:val="480"/>
      <w:marRight w:val="0"/>
      <w:marTop w:val="0"/>
      <w:marBottom w:val="0"/>
      <w:divBdr>
        <w:top w:val="none" w:sz="0" w:space="0" w:color="auto"/>
        <w:left w:val="none" w:sz="0" w:space="0" w:color="auto"/>
        <w:bottom w:val="none" w:sz="0" w:space="0" w:color="auto"/>
        <w:right w:val="none" w:sz="0" w:space="0" w:color="auto"/>
      </w:divBdr>
    </w:div>
    <w:div w:id="1700086002">
      <w:marLeft w:val="480"/>
      <w:marRight w:val="0"/>
      <w:marTop w:val="0"/>
      <w:marBottom w:val="0"/>
      <w:divBdr>
        <w:top w:val="none" w:sz="0" w:space="0" w:color="auto"/>
        <w:left w:val="none" w:sz="0" w:space="0" w:color="auto"/>
        <w:bottom w:val="none" w:sz="0" w:space="0" w:color="auto"/>
        <w:right w:val="none" w:sz="0" w:space="0" w:color="auto"/>
      </w:divBdr>
    </w:div>
    <w:div w:id="1706100251">
      <w:marLeft w:val="480"/>
      <w:marRight w:val="0"/>
      <w:marTop w:val="0"/>
      <w:marBottom w:val="0"/>
      <w:divBdr>
        <w:top w:val="none" w:sz="0" w:space="0" w:color="auto"/>
        <w:left w:val="none" w:sz="0" w:space="0" w:color="auto"/>
        <w:bottom w:val="none" w:sz="0" w:space="0" w:color="auto"/>
        <w:right w:val="none" w:sz="0" w:space="0" w:color="auto"/>
      </w:divBdr>
    </w:div>
    <w:div w:id="1706247024">
      <w:marLeft w:val="480"/>
      <w:marRight w:val="0"/>
      <w:marTop w:val="0"/>
      <w:marBottom w:val="0"/>
      <w:divBdr>
        <w:top w:val="none" w:sz="0" w:space="0" w:color="auto"/>
        <w:left w:val="none" w:sz="0" w:space="0" w:color="auto"/>
        <w:bottom w:val="none" w:sz="0" w:space="0" w:color="auto"/>
        <w:right w:val="none" w:sz="0" w:space="0" w:color="auto"/>
      </w:divBdr>
    </w:div>
    <w:div w:id="1707018837">
      <w:marLeft w:val="480"/>
      <w:marRight w:val="0"/>
      <w:marTop w:val="0"/>
      <w:marBottom w:val="0"/>
      <w:divBdr>
        <w:top w:val="none" w:sz="0" w:space="0" w:color="auto"/>
        <w:left w:val="none" w:sz="0" w:space="0" w:color="auto"/>
        <w:bottom w:val="none" w:sz="0" w:space="0" w:color="auto"/>
        <w:right w:val="none" w:sz="0" w:space="0" w:color="auto"/>
      </w:divBdr>
    </w:div>
    <w:div w:id="1707561203">
      <w:marLeft w:val="480"/>
      <w:marRight w:val="0"/>
      <w:marTop w:val="0"/>
      <w:marBottom w:val="0"/>
      <w:divBdr>
        <w:top w:val="none" w:sz="0" w:space="0" w:color="auto"/>
        <w:left w:val="none" w:sz="0" w:space="0" w:color="auto"/>
        <w:bottom w:val="none" w:sz="0" w:space="0" w:color="auto"/>
        <w:right w:val="none" w:sz="0" w:space="0" w:color="auto"/>
      </w:divBdr>
    </w:div>
    <w:div w:id="1710106093">
      <w:marLeft w:val="480"/>
      <w:marRight w:val="0"/>
      <w:marTop w:val="0"/>
      <w:marBottom w:val="0"/>
      <w:divBdr>
        <w:top w:val="none" w:sz="0" w:space="0" w:color="auto"/>
        <w:left w:val="none" w:sz="0" w:space="0" w:color="auto"/>
        <w:bottom w:val="none" w:sz="0" w:space="0" w:color="auto"/>
        <w:right w:val="none" w:sz="0" w:space="0" w:color="auto"/>
      </w:divBdr>
    </w:div>
    <w:div w:id="1711570220">
      <w:marLeft w:val="480"/>
      <w:marRight w:val="0"/>
      <w:marTop w:val="0"/>
      <w:marBottom w:val="0"/>
      <w:divBdr>
        <w:top w:val="none" w:sz="0" w:space="0" w:color="auto"/>
        <w:left w:val="none" w:sz="0" w:space="0" w:color="auto"/>
        <w:bottom w:val="none" w:sz="0" w:space="0" w:color="auto"/>
        <w:right w:val="none" w:sz="0" w:space="0" w:color="auto"/>
      </w:divBdr>
    </w:div>
    <w:div w:id="1712727356">
      <w:marLeft w:val="480"/>
      <w:marRight w:val="0"/>
      <w:marTop w:val="0"/>
      <w:marBottom w:val="0"/>
      <w:divBdr>
        <w:top w:val="none" w:sz="0" w:space="0" w:color="auto"/>
        <w:left w:val="none" w:sz="0" w:space="0" w:color="auto"/>
        <w:bottom w:val="none" w:sz="0" w:space="0" w:color="auto"/>
        <w:right w:val="none" w:sz="0" w:space="0" w:color="auto"/>
      </w:divBdr>
    </w:div>
    <w:div w:id="1713455505">
      <w:marLeft w:val="480"/>
      <w:marRight w:val="0"/>
      <w:marTop w:val="0"/>
      <w:marBottom w:val="0"/>
      <w:divBdr>
        <w:top w:val="none" w:sz="0" w:space="0" w:color="auto"/>
        <w:left w:val="none" w:sz="0" w:space="0" w:color="auto"/>
        <w:bottom w:val="none" w:sz="0" w:space="0" w:color="auto"/>
        <w:right w:val="none" w:sz="0" w:space="0" w:color="auto"/>
      </w:divBdr>
    </w:div>
    <w:div w:id="1715228092">
      <w:marLeft w:val="480"/>
      <w:marRight w:val="0"/>
      <w:marTop w:val="0"/>
      <w:marBottom w:val="0"/>
      <w:divBdr>
        <w:top w:val="none" w:sz="0" w:space="0" w:color="auto"/>
        <w:left w:val="none" w:sz="0" w:space="0" w:color="auto"/>
        <w:bottom w:val="none" w:sz="0" w:space="0" w:color="auto"/>
        <w:right w:val="none" w:sz="0" w:space="0" w:color="auto"/>
      </w:divBdr>
    </w:div>
    <w:div w:id="1715498161">
      <w:marLeft w:val="480"/>
      <w:marRight w:val="0"/>
      <w:marTop w:val="0"/>
      <w:marBottom w:val="0"/>
      <w:divBdr>
        <w:top w:val="none" w:sz="0" w:space="0" w:color="auto"/>
        <w:left w:val="none" w:sz="0" w:space="0" w:color="auto"/>
        <w:bottom w:val="none" w:sz="0" w:space="0" w:color="auto"/>
        <w:right w:val="none" w:sz="0" w:space="0" w:color="auto"/>
      </w:divBdr>
    </w:div>
    <w:div w:id="1715814841">
      <w:marLeft w:val="480"/>
      <w:marRight w:val="0"/>
      <w:marTop w:val="0"/>
      <w:marBottom w:val="0"/>
      <w:divBdr>
        <w:top w:val="none" w:sz="0" w:space="0" w:color="auto"/>
        <w:left w:val="none" w:sz="0" w:space="0" w:color="auto"/>
        <w:bottom w:val="none" w:sz="0" w:space="0" w:color="auto"/>
        <w:right w:val="none" w:sz="0" w:space="0" w:color="auto"/>
      </w:divBdr>
    </w:div>
    <w:div w:id="1716464464">
      <w:marLeft w:val="480"/>
      <w:marRight w:val="0"/>
      <w:marTop w:val="0"/>
      <w:marBottom w:val="0"/>
      <w:divBdr>
        <w:top w:val="none" w:sz="0" w:space="0" w:color="auto"/>
        <w:left w:val="none" w:sz="0" w:space="0" w:color="auto"/>
        <w:bottom w:val="none" w:sz="0" w:space="0" w:color="auto"/>
        <w:right w:val="none" w:sz="0" w:space="0" w:color="auto"/>
      </w:divBdr>
    </w:div>
    <w:div w:id="1717315298">
      <w:marLeft w:val="480"/>
      <w:marRight w:val="0"/>
      <w:marTop w:val="0"/>
      <w:marBottom w:val="0"/>
      <w:divBdr>
        <w:top w:val="none" w:sz="0" w:space="0" w:color="auto"/>
        <w:left w:val="none" w:sz="0" w:space="0" w:color="auto"/>
        <w:bottom w:val="none" w:sz="0" w:space="0" w:color="auto"/>
        <w:right w:val="none" w:sz="0" w:space="0" w:color="auto"/>
      </w:divBdr>
    </w:div>
    <w:div w:id="1717729364">
      <w:marLeft w:val="480"/>
      <w:marRight w:val="0"/>
      <w:marTop w:val="0"/>
      <w:marBottom w:val="0"/>
      <w:divBdr>
        <w:top w:val="none" w:sz="0" w:space="0" w:color="auto"/>
        <w:left w:val="none" w:sz="0" w:space="0" w:color="auto"/>
        <w:bottom w:val="none" w:sz="0" w:space="0" w:color="auto"/>
        <w:right w:val="none" w:sz="0" w:space="0" w:color="auto"/>
      </w:divBdr>
    </w:div>
    <w:div w:id="1717925241">
      <w:marLeft w:val="480"/>
      <w:marRight w:val="0"/>
      <w:marTop w:val="0"/>
      <w:marBottom w:val="0"/>
      <w:divBdr>
        <w:top w:val="none" w:sz="0" w:space="0" w:color="auto"/>
        <w:left w:val="none" w:sz="0" w:space="0" w:color="auto"/>
        <w:bottom w:val="none" w:sz="0" w:space="0" w:color="auto"/>
        <w:right w:val="none" w:sz="0" w:space="0" w:color="auto"/>
      </w:divBdr>
    </w:div>
    <w:div w:id="1718428566">
      <w:marLeft w:val="480"/>
      <w:marRight w:val="0"/>
      <w:marTop w:val="0"/>
      <w:marBottom w:val="0"/>
      <w:divBdr>
        <w:top w:val="none" w:sz="0" w:space="0" w:color="auto"/>
        <w:left w:val="none" w:sz="0" w:space="0" w:color="auto"/>
        <w:bottom w:val="none" w:sz="0" w:space="0" w:color="auto"/>
        <w:right w:val="none" w:sz="0" w:space="0" w:color="auto"/>
      </w:divBdr>
    </w:div>
    <w:div w:id="1718508366">
      <w:marLeft w:val="480"/>
      <w:marRight w:val="0"/>
      <w:marTop w:val="0"/>
      <w:marBottom w:val="0"/>
      <w:divBdr>
        <w:top w:val="none" w:sz="0" w:space="0" w:color="auto"/>
        <w:left w:val="none" w:sz="0" w:space="0" w:color="auto"/>
        <w:bottom w:val="none" w:sz="0" w:space="0" w:color="auto"/>
        <w:right w:val="none" w:sz="0" w:space="0" w:color="auto"/>
      </w:divBdr>
    </w:div>
    <w:div w:id="1718774893">
      <w:marLeft w:val="480"/>
      <w:marRight w:val="0"/>
      <w:marTop w:val="0"/>
      <w:marBottom w:val="0"/>
      <w:divBdr>
        <w:top w:val="none" w:sz="0" w:space="0" w:color="auto"/>
        <w:left w:val="none" w:sz="0" w:space="0" w:color="auto"/>
        <w:bottom w:val="none" w:sz="0" w:space="0" w:color="auto"/>
        <w:right w:val="none" w:sz="0" w:space="0" w:color="auto"/>
      </w:divBdr>
    </w:div>
    <w:div w:id="1719469573">
      <w:marLeft w:val="480"/>
      <w:marRight w:val="0"/>
      <w:marTop w:val="0"/>
      <w:marBottom w:val="0"/>
      <w:divBdr>
        <w:top w:val="none" w:sz="0" w:space="0" w:color="auto"/>
        <w:left w:val="none" w:sz="0" w:space="0" w:color="auto"/>
        <w:bottom w:val="none" w:sz="0" w:space="0" w:color="auto"/>
        <w:right w:val="none" w:sz="0" w:space="0" w:color="auto"/>
      </w:divBdr>
    </w:div>
    <w:div w:id="1721249025">
      <w:marLeft w:val="480"/>
      <w:marRight w:val="0"/>
      <w:marTop w:val="0"/>
      <w:marBottom w:val="0"/>
      <w:divBdr>
        <w:top w:val="none" w:sz="0" w:space="0" w:color="auto"/>
        <w:left w:val="none" w:sz="0" w:space="0" w:color="auto"/>
        <w:bottom w:val="none" w:sz="0" w:space="0" w:color="auto"/>
        <w:right w:val="none" w:sz="0" w:space="0" w:color="auto"/>
      </w:divBdr>
    </w:div>
    <w:div w:id="1722711721">
      <w:marLeft w:val="480"/>
      <w:marRight w:val="0"/>
      <w:marTop w:val="0"/>
      <w:marBottom w:val="0"/>
      <w:divBdr>
        <w:top w:val="none" w:sz="0" w:space="0" w:color="auto"/>
        <w:left w:val="none" w:sz="0" w:space="0" w:color="auto"/>
        <w:bottom w:val="none" w:sz="0" w:space="0" w:color="auto"/>
        <w:right w:val="none" w:sz="0" w:space="0" w:color="auto"/>
      </w:divBdr>
    </w:div>
    <w:div w:id="1723023137">
      <w:marLeft w:val="480"/>
      <w:marRight w:val="0"/>
      <w:marTop w:val="0"/>
      <w:marBottom w:val="0"/>
      <w:divBdr>
        <w:top w:val="none" w:sz="0" w:space="0" w:color="auto"/>
        <w:left w:val="none" w:sz="0" w:space="0" w:color="auto"/>
        <w:bottom w:val="none" w:sz="0" w:space="0" w:color="auto"/>
        <w:right w:val="none" w:sz="0" w:space="0" w:color="auto"/>
      </w:divBdr>
    </w:div>
    <w:div w:id="1724252977">
      <w:marLeft w:val="480"/>
      <w:marRight w:val="0"/>
      <w:marTop w:val="0"/>
      <w:marBottom w:val="0"/>
      <w:divBdr>
        <w:top w:val="none" w:sz="0" w:space="0" w:color="auto"/>
        <w:left w:val="none" w:sz="0" w:space="0" w:color="auto"/>
        <w:bottom w:val="none" w:sz="0" w:space="0" w:color="auto"/>
        <w:right w:val="none" w:sz="0" w:space="0" w:color="auto"/>
      </w:divBdr>
    </w:div>
    <w:div w:id="1724332603">
      <w:marLeft w:val="480"/>
      <w:marRight w:val="0"/>
      <w:marTop w:val="0"/>
      <w:marBottom w:val="0"/>
      <w:divBdr>
        <w:top w:val="none" w:sz="0" w:space="0" w:color="auto"/>
        <w:left w:val="none" w:sz="0" w:space="0" w:color="auto"/>
        <w:bottom w:val="none" w:sz="0" w:space="0" w:color="auto"/>
        <w:right w:val="none" w:sz="0" w:space="0" w:color="auto"/>
      </w:divBdr>
    </w:div>
    <w:div w:id="1724409234">
      <w:marLeft w:val="480"/>
      <w:marRight w:val="0"/>
      <w:marTop w:val="0"/>
      <w:marBottom w:val="0"/>
      <w:divBdr>
        <w:top w:val="none" w:sz="0" w:space="0" w:color="auto"/>
        <w:left w:val="none" w:sz="0" w:space="0" w:color="auto"/>
        <w:bottom w:val="none" w:sz="0" w:space="0" w:color="auto"/>
        <w:right w:val="none" w:sz="0" w:space="0" w:color="auto"/>
      </w:divBdr>
    </w:div>
    <w:div w:id="1724985264">
      <w:marLeft w:val="480"/>
      <w:marRight w:val="0"/>
      <w:marTop w:val="0"/>
      <w:marBottom w:val="0"/>
      <w:divBdr>
        <w:top w:val="none" w:sz="0" w:space="0" w:color="auto"/>
        <w:left w:val="none" w:sz="0" w:space="0" w:color="auto"/>
        <w:bottom w:val="none" w:sz="0" w:space="0" w:color="auto"/>
        <w:right w:val="none" w:sz="0" w:space="0" w:color="auto"/>
      </w:divBdr>
    </w:div>
    <w:div w:id="1728532297">
      <w:marLeft w:val="480"/>
      <w:marRight w:val="0"/>
      <w:marTop w:val="0"/>
      <w:marBottom w:val="0"/>
      <w:divBdr>
        <w:top w:val="none" w:sz="0" w:space="0" w:color="auto"/>
        <w:left w:val="none" w:sz="0" w:space="0" w:color="auto"/>
        <w:bottom w:val="none" w:sz="0" w:space="0" w:color="auto"/>
        <w:right w:val="none" w:sz="0" w:space="0" w:color="auto"/>
      </w:divBdr>
    </w:div>
    <w:div w:id="1732390547">
      <w:marLeft w:val="480"/>
      <w:marRight w:val="0"/>
      <w:marTop w:val="0"/>
      <w:marBottom w:val="0"/>
      <w:divBdr>
        <w:top w:val="none" w:sz="0" w:space="0" w:color="auto"/>
        <w:left w:val="none" w:sz="0" w:space="0" w:color="auto"/>
        <w:bottom w:val="none" w:sz="0" w:space="0" w:color="auto"/>
        <w:right w:val="none" w:sz="0" w:space="0" w:color="auto"/>
      </w:divBdr>
    </w:div>
    <w:div w:id="1732729889">
      <w:marLeft w:val="480"/>
      <w:marRight w:val="0"/>
      <w:marTop w:val="0"/>
      <w:marBottom w:val="0"/>
      <w:divBdr>
        <w:top w:val="none" w:sz="0" w:space="0" w:color="auto"/>
        <w:left w:val="none" w:sz="0" w:space="0" w:color="auto"/>
        <w:bottom w:val="none" w:sz="0" w:space="0" w:color="auto"/>
        <w:right w:val="none" w:sz="0" w:space="0" w:color="auto"/>
      </w:divBdr>
    </w:div>
    <w:div w:id="1733189785">
      <w:marLeft w:val="480"/>
      <w:marRight w:val="0"/>
      <w:marTop w:val="0"/>
      <w:marBottom w:val="0"/>
      <w:divBdr>
        <w:top w:val="none" w:sz="0" w:space="0" w:color="auto"/>
        <w:left w:val="none" w:sz="0" w:space="0" w:color="auto"/>
        <w:bottom w:val="none" w:sz="0" w:space="0" w:color="auto"/>
        <w:right w:val="none" w:sz="0" w:space="0" w:color="auto"/>
      </w:divBdr>
    </w:div>
    <w:div w:id="1733651335">
      <w:marLeft w:val="480"/>
      <w:marRight w:val="0"/>
      <w:marTop w:val="0"/>
      <w:marBottom w:val="0"/>
      <w:divBdr>
        <w:top w:val="none" w:sz="0" w:space="0" w:color="auto"/>
        <w:left w:val="none" w:sz="0" w:space="0" w:color="auto"/>
        <w:bottom w:val="none" w:sz="0" w:space="0" w:color="auto"/>
        <w:right w:val="none" w:sz="0" w:space="0" w:color="auto"/>
      </w:divBdr>
    </w:div>
    <w:div w:id="1734504691">
      <w:marLeft w:val="480"/>
      <w:marRight w:val="0"/>
      <w:marTop w:val="0"/>
      <w:marBottom w:val="0"/>
      <w:divBdr>
        <w:top w:val="none" w:sz="0" w:space="0" w:color="auto"/>
        <w:left w:val="none" w:sz="0" w:space="0" w:color="auto"/>
        <w:bottom w:val="none" w:sz="0" w:space="0" w:color="auto"/>
        <w:right w:val="none" w:sz="0" w:space="0" w:color="auto"/>
      </w:divBdr>
    </w:div>
    <w:div w:id="1735619369">
      <w:marLeft w:val="480"/>
      <w:marRight w:val="0"/>
      <w:marTop w:val="0"/>
      <w:marBottom w:val="0"/>
      <w:divBdr>
        <w:top w:val="none" w:sz="0" w:space="0" w:color="auto"/>
        <w:left w:val="none" w:sz="0" w:space="0" w:color="auto"/>
        <w:bottom w:val="none" w:sz="0" w:space="0" w:color="auto"/>
        <w:right w:val="none" w:sz="0" w:space="0" w:color="auto"/>
      </w:divBdr>
    </w:div>
    <w:div w:id="1738014767">
      <w:marLeft w:val="480"/>
      <w:marRight w:val="0"/>
      <w:marTop w:val="0"/>
      <w:marBottom w:val="0"/>
      <w:divBdr>
        <w:top w:val="none" w:sz="0" w:space="0" w:color="auto"/>
        <w:left w:val="none" w:sz="0" w:space="0" w:color="auto"/>
        <w:bottom w:val="none" w:sz="0" w:space="0" w:color="auto"/>
        <w:right w:val="none" w:sz="0" w:space="0" w:color="auto"/>
      </w:divBdr>
    </w:div>
    <w:div w:id="1738747722">
      <w:marLeft w:val="480"/>
      <w:marRight w:val="0"/>
      <w:marTop w:val="0"/>
      <w:marBottom w:val="0"/>
      <w:divBdr>
        <w:top w:val="none" w:sz="0" w:space="0" w:color="auto"/>
        <w:left w:val="none" w:sz="0" w:space="0" w:color="auto"/>
        <w:bottom w:val="none" w:sz="0" w:space="0" w:color="auto"/>
        <w:right w:val="none" w:sz="0" w:space="0" w:color="auto"/>
      </w:divBdr>
    </w:div>
    <w:div w:id="1738815913">
      <w:marLeft w:val="480"/>
      <w:marRight w:val="0"/>
      <w:marTop w:val="0"/>
      <w:marBottom w:val="0"/>
      <w:divBdr>
        <w:top w:val="none" w:sz="0" w:space="0" w:color="auto"/>
        <w:left w:val="none" w:sz="0" w:space="0" w:color="auto"/>
        <w:bottom w:val="none" w:sz="0" w:space="0" w:color="auto"/>
        <w:right w:val="none" w:sz="0" w:space="0" w:color="auto"/>
      </w:divBdr>
    </w:div>
    <w:div w:id="1738937500">
      <w:marLeft w:val="480"/>
      <w:marRight w:val="0"/>
      <w:marTop w:val="0"/>
      <w:marBottom w:val="0"/>
      <w:divBdr>
        <w:top w:val="none" w:sz="0" w:space="0" w:color="auto"/>
        <w:left w:val="none" w:sz="0" w:space="0" w:color="auto"/>
        <w:bottom w:val="none" w:sz="0" w:space="0" w:color="auto"/>
        <w:right w:val="none" w:sz="0" w:space="0" w:color="auto"/>
      </w:divBdr>
    </w:div>
    <w:div w:id="1740244168">
      <w:marLeft w:val="480"/>
      <w:marRight w:val="0"/>
      <w:marTop w:val="0"/>
      <w:marBottom w:val="0"/>
      <w:divBdr>
        <w:top w:val="none" w:sz="0" w:space="0" w:color="auto"/>
        <w:left w:val="none" w:sz="0" w:space="0" w:color="auto"/>
        <w:bottom w:val="none" w:sz="0" w:space="0" w:color="auto"/>
        <w:right w:val="none" w:sz="0" w:space="0" w:color="auto"/>
      </w:divBdr>
    </w:div>
    <w:div w:id="1741832160">
      <w:marLeft w:val="480"/>
      <w:marRight w:val="0"/>
      <w:marTop w:val="0"/>
      <w:marBottom w:val="0"/>
      <w:divBdr>
        <w:top w:val="none" w:sz="0" w:space="0" w:color="auto"/>
        <w:left w:val="none" w:sz="0" w:space="0" w:color="auto"/>
        <w:bottom w:val="none" w:sz="0" w:space="0" w:color="auto"/>
        <w:right w:val="none" w:sz="0" w:space="0" w:color="auto"/>
      </w:divBdr>
    </w:div>
    <w:div w:id="1743063644">
      <w:marLeft w:val="480"/>
      <w:marRight w:val="0"/>
      <w:marTop w:val="0"/>
      <w:marBottom w:val="0"/>
      <w:divBdr>
        <w:top w:val="none" w:sz="0" w:space="0" w:color="auto"/>
        <w:left w:val="none" w:sz="0" w:space="0" w:color="auto"/>
        <w:bottom w:val="none" w:sz="0" w:space="0" w:color="auto"/>
        <w:right w:val="none" w:sz="0" w:space="0" w:color="auto"/>
      </w:divBdr>
    </w:div>
    <w:div w:id="1743260161">
      <w:marLeft w:val="480"/>
      <w:marRight w:val="0"/>
      <w:marTop w:val="0"/>
      <w:marBottom w:val="0"/>
      <w:divBdr>
        <w:top w:val="none" w:sz="0" w:space="0" w:color="auto"/>
        <w:left w:val="none" w:sz="0" w:space="0" w:color="auto"/>
        <w:bottom w:val="none" w:sz="0" w:space="0" w:color="auto"/>
        <w:right w:val="none" w:sz="0" w:space="0" w:color="auto"/>
      </w:divBdr>
    </w:div>
    <w:div w:id="1744765393">
      <w:marLeft w:val="480"/>
      <w:marRight w:val="0"/>
      <w:marTop w:val="0"/>
      <w:marBottom w:val="0"/>
      <w:divBdr>
        <w:top w:val="none" w:sz="0" w:space="0" w:color="auto"/>
        <w:left w:val="none" w:sz="0" w:space="0" w:color="auto"/>
        <w:bottom w:val="none" w:sz="0" w:space="0" w:color="auto"/>
        <w:right w:val="none" w:sz="0" w:space="0" w:color="auto"/>
      </w:divBdr>
    </w:div>
    <w:div w:id="1746494064">
      <w:marLeft w:val="480"/>
      <w:marRight w:val="0"/>
      <w:marTop w:val="0"/>
      <w:marBottom w:val="0"/>
      <w:divBdr>
        <w:top w:val="none" w:sz="0" w:space="0" w:color="auto"/>
        <w:left w:val="none" w:sz="0" w:space="0" w:color="auto"/>
        <w:bottom w:val="none" w:sz="0" w:space="0" w:color="auto"/>
        <w:right w:val="none" w:sz="0" w:space="0" w:color="auto"/>
      </w:divBdr>
    </w:div>
    <w:div w:id="1747650467">
      <w:marLeft w:val="480"/>
      <w:marRight w:val="0"/>
      <w:marTop w:val="0"/>
      <w:marBottom w:val="0"/>
      <w:divBdr>
        <w:top w:val="none" w:sz="0" w:space="0" w:color="auto"/>
        <w:left w:val="none" w:sz="0" w:space="0" w:color="auto"/>
        <w:bottom w:val="none" w:sz="0" w:space="0" w:color="auto"/>
        <w:right w:val="none" w:sz="0" w:space="0" w:color="auto"/>
      </w:divBdr>
    </w:div>
    <w:div w:id="1751847383">
      <w:marLeft w:val="480"/>
      <w:marRight w:val="0"/>
      <w:marTop w:val="0"/>
      <w:marBottom w:val="0"/>
      <w:divBdr>
        <w:top w:val="none" w:sz="0" w:space="0" w:color="auto"/>
        <w:left w:val="none" w:sz="0" w:space="0" w:color="auto"/>
        <w:bottom w:val="none" w:sz="0" w:space="0" w:color="auto"/>
        <w:right w:val="none" w:sz="0" w:space="0" w:color="auto"/>
      </w:divBdr>
    </w:div>
    <w:div w:id="1752042422">
      <w:marLeft w:val="480"/>
      <w:marRight w:val="0"/>
      <w:marTop w:val="0"/>
      <w:marBottom w:val="0"/>
      <w:divBdr>
        <w:top w:val="none" w:sz="0" w:space="0" w:color="auto"/>
        <w:left w:val="none" w:sz="0" w:space="0" w:color="auto"/>
        <w:bottom w:val="none" w:sz="0" w:space="0" w:color="auto"/>
        <w:right w:val="none" w:sz="0" w:space="0" w:color="auto"/>
      </w:divBdr>
    </w:div>
    <w:div w:id="1754623050">
      <w:marLeft w:val="480"/>
      <w:marRight w:val="0"/>
      <w:marTop w:val="0"/>
      <w:marBottom w:val="0"/>
      <w:divBdr>
        <w:top w:val="none" w:sz="0" w:space="0" w:color="auto"/>
        <w:left w:val="none" w:sz="0" w:space="0" w:color="auto"/>
        <w:bottom w:val="none" w:sz="0" w:space="0" w:color="auto"/>
        <w:right w:val="none" w:sz="0" w:space="0" w:color="auto"/>
      </w:divBdr>
    </w:div>
    <w:div w:id="1755661505">
      <w:marLeft w:val="480"/>
      <w:marRight w:val="0"/>
      <w:marTop w:val="0"/>
      <w:marBottom w:val="0"/>
      <w:divBdr>
        <w:top w:val="none" w:sz="0" w:space="0" w:color="auto"/>
        <w:left w:val="none" w:sz="0" w:space="0" w:color="auto"/>
        <w:bottom w:val="none" w:sz="0" w:space="0" w:color="auto"/>
        <w:right w:val="none" w:sz="0" w:space="0" w:color="auto"/>
      </w:divBdr>
    </w:div>
    <w:div w:id="1757551354">
      <w:marLeft w:val="480"/>
      <w:marRight w:val="0"/>
      <w:marTop w:val="0"/>
      <w:marBottom w:val="0"/>
      <w:divBdr>
        <w:top w:val="none" w:sz="0" w:space="0" w:color="auto"/>
        <w:left w:val="none" w:sz="0" w:space="0" w:color="auto"/>
        <w:bottom w:val="none" w:sz="0" w:space="0" w:color="auto"/>
        <w:right w:val="none" w:sz="0" w:space="0" w:color="auto"/>
      </w:divBdr>
    </w:div>
    <w:div w:id="1757553813">
      <w:marLeft w:val="480"/>
      <w:marRight w:val="0"/>
      <w:marTop w:val="0"/>
      <w:marBottom w:val="0"/>
      <w:divBdr>
        <w:top w:val="none" w:sz="0" w:space="0" w:color="auto"/>
        <w:left w:val="none" w:sz="0" w:space="0" w:color="auto"/>
        <w:bottom w:val="none" w:sz="0" w:space="0" w:color="auto"/>
        <w:right w:val="none" w:sz="0" w:space="0" w:color="auto"/>
      </w:divBdr>
    </w:div>
    <w:div w:id="1758360466">
      <w:marLeft w:val="480"/>
      <w:marRight w:val="0"/>
      <w:marTop w:val="0"/>
      <w:marBottom w:val="0"/>
      <w:divBdr>
        <w:top w:val="none" w:sz="0" w:space="0" w:color="auto"/>
        <w:left w:val="none" w:sz="0" w:space="0" w:color="auto"/>
        <w:bottom w:val="none" w:sz="0" w:space="0" w:color="auto"/>
        <w:right w:val="none" w:sz="0" w:space="0" w:color="auto"/>
      </w:divBdr>
    </w:div>
    <w:div w:id="1761946518">
      <w:marLeft w:val="480"/>
      <w:marRight w:val="0"/>
      <w:marTop w:val="0"/>
      <w:marBottom w:val="0"/>
      <w:divBdr>
        <w:top w:val="none" w:sz="0" w:space="0" w:color="auto"/>
        <w:left w:val="none" w:sz="0" w:space="0" w:color="auto"/>
        <w:bottom w:val="none" w:sz="0" w:space="0" w:color="auto"/>
        <w:right w:val="none" w:sz="0" w:space="0" w:color="auto"/>
      </w:divBdr>
    </w:div>
    <w:div w:id="1765808970">
      <w:marLeft w:val="480"/>
      <w:marRight w:val="0"/>
      <w:marTop w:val="0"/>
      <w:marBottom w:val="0"/>
      <w:divBdr>
        <w:top w:val="none" w:sz="0" w:space="0" w:color="auto"/>
        <w:left w:val="none" w:sz="0" w:space="0" w:color="auto"/>
        <w:bottom w:val="none" w:sz="0" w:space="0" w:color="auto"/>
        <w:right w:val="none" w:sz="0" w:space="0" w:color="auto"/>
      </w:divBdr>
    </w:div>
    <w:div w:id="1767268048">
      <w:marLeft w:val="480"/>
      <w:marRight w:val="0"/>
      <w:marTop w:val="0"/>
      <w:marBottom w:val="0"/>
      <w:divBdr>
        <w:top w:val="none" w:sz="0" w:space="0" w:color="auto"/>
        <w:left w:val="none" w:sz="0" w:space="0" w:color="auto"/>
        <w:bottom w:val="none" w:sz="0" w:space="0" w:color="auto"/>
        <w:right w:val="none" w:sz="0" w:space="0" w:color="auto"/>
      </w:divBdr>
    </w:div>
    <w:div w:id="1768193786">
      <w:marLeft w:val="480"/>
      <w:marRight w:val="0"/>
      <w:marTop w:val="0"/>
      <w:marBottom w:val="0"/>
      <w:divBdr>
        <w:top w:val="none" w:sz="0" w:space="0" w:color="auto"/>
        <w:left w:val="none" w:sz="0" w:space="0" w:color="auto"/>
        <w:bottom w:val="none" w:sz="0" w:space="0" w:color="auto"/>
        <w:right w:val="none" w:sz="0" w:space="0" w:color="auto"/>
      </w:divBdr>
    </w:div>
    <w:div w:id="1768380937">
      <w:marLeft w:val="480"/>
      <w:marRight w:val="0"/>
      <w:marTop w:val="0"/>
      <w:marBottom w:val="0"/>
      <w:divBdr>
        <w:top w:val="none" w:sz="0" w:space="0" w:color="auto"/>
        <w:left w:val="none" w:sz="0" w:space="0" w:color="auto"/>
        <w:bottom w:val="none" w:sz="0" w:space="0" w:color="auto"/>
        <w:right w:val="none" w:sz="0" w:space="0" w:color="auto"/>
      </w:divBdr>
    </w:div>
    <w:div w:id="1769735175">
      <w:marLeft w:val="480"/>
      <w:marRight w:val="0"/>
      <w:marTop w:val="0"/>
      <w:marBottom w:val="0"/>
      <w:divBdr>
        <w:top w:val="none" w:sz="0" w:space="0" w:color="auto"/>
        <w:left w:val="none" w:sz="0" w:space="0" w:color="auto"/>
        <w:bottom w:val="none" w:sz="0" w:space="0" w:color="auto"/>
        <w:right w:val="none" w:sz="0" w:space="0" w:color="auto"/>
      </w:divBdr>
    </w:div>
    <w:div w:id="1770004656">
      <w:marLeft w:val="480"/>
      <w:marRight w:val="0"/>
      <w:marTop w:val="0"/>
      <w:marBottom w:val="0"/>
      <w:divBdr>
        <w:top w:val="none" w:sz="0" w:space="0" w:color="auto"/>
        <w:left w:val="none" w:sz="0" w:space="0" w:color="auto"/>
        <w:bottom w:val="none" w:sz="0" w:space="0" w:color="auto"/>
        <w:right w:val="none" w:sz="0" w:space="0" w:color="auto"/>
      </w:divBdr>
    </w:div>
    <w:div w:id="1770733598">
      <w:marLeft w:val="480"/>
      <w:marRight w:val="0"/>
      <w:marTop w:val="0"/>
      <w:marBottom w:val="0"/>
      <w:divBdr>
        <w:top w:val="none" w:sz="0" w:space="0" w:color="auto"/>
        <w:left w:val="none" w:sz="0" w:space="0" w:color="auto"/>
        <w:bottom w:val="none" w:sz="0" w:space="0" w:color="auto"/>
        <w:right w:val="none" w:sz="0" w:space="0" w:color="auto"/>
      </w:divBdr>
    </w:div>
    <w:div w:id="1772966491">
      <w:marLeft w:val="480"/>
      <w:marRight w:val="0"/>
      <w:marTop w:val="0"/>
      <w:marBottom w:val="0"/>
      <w:divBdr>
        <w:top w:val="none" w:sz="0" w:space="0" w:color="auto"/>
        <w:left w:val="none" w:sz="0" w:space="0" w:color="auto"/>
        <w:bottom w:val="none" w:sz="0" w:space="0" w:color="auto"/>
        <w:right w:val="none" w:sz="0" w:space="0" w:color="auto"/>
      </w:divBdr>
    </w:div>
    <w:div w:id="1773277101">
      <w:marLeft w:val="480"/>
      <w:marRight w:val="0"/>
      <w:marTop w:val="0"/>
      <w:marBottom w:val="0"/>
      <w:divBdr>
        <w:top w:val="none" w:sz="0" w:space="0" w:color="auto"/>
        <w:left w:val="none" w:sz="0" w:space="0" w:color="auto"/>
        <w:bottom w:val="none" w:sz="0" w:space="0" w:color="auto"/>
        <w:right w:val="none" w:sz="0" w:space="0" w:color="auto"/>
      </w:divBdr>
    </w:div>
    <w:div w:id="1774130269">
      <w:marLeft w:val="480"/>
      <w:marRight w:val="0"/>
      <w:marTop w:val="0"/>
      <w:marBottom w:val="0"/>
      <w:divBdr>
        <w:top w:val="none" w:sz="0" w:space="0" w:color="auto"/>
        <w:left w:val="none" w:sz="0" w:space="0" w:color="auto"/>
        <w:bottom w:val="none" w:sz="0" w:space="0" w:color="auto"/>
        <w:right w:val="none" w:sz="0" w:space="0" w:color="auto"/>
      </w:divBdr>
    </w:div>
    <w:div w:id="1775200893">
      <w:marLeft w:val="480"/>
      <w:marRight w:val="0"/>
      <w:marTop w:val="0"/>
      <w:marBottom w:val="0"/>
      <w:divBdr>
        <w:top w:val="none" w:sz="0" w:space="0" w:color="auto"/>
        <w:left w:val="none" w:sz="0" w:space="0" w:color="auto"/>
        <w:bottom w:val="none" w:sz="0" w:space="0" w:color="auto"/>
        <w:right w:val="none" w:sz="0" w:space="0" w:color="auto"/>
      </w:divBdr>
    </w:div>
    <w:div w:id="1775661500">
      <w:marLeft w:val="480"/>
      <w:marRight w:val="0"/>
      <w:marTop w:val="0"/>
      <w:marBottom w:val="0"/>
      <w:divBdr>
        <w:top w:val="none" w:sz="0" w:space="0" w:color="auto"/>
        <w:left w:val="none" w:sz="0" w:space="0" w:color="auto"/>
        <w:bottom w:val="none" w:sz="0" w:space="0" w:color="auto"/>
        <w:right w:val="none" w:sz="0" w:space="0" w:color="auto"/>
      </w:divBdr>
    </w:div>
    <w:div w:id="1776362526">
      <w:marLeft w:val="480"/>
      <w:marRight w:val="0"/>
      <w:marTop w:val="0"/>
      <w:marBottom w:val="0"/>
      <w:divBdr>
        <w:top w:val="none" w:sz="0" w:space="0" w:color="auto"/>
        <w:left w:val="none" w:sz="0" w:space="0" w:color="auto"/>
        <w:bottom w:val="none" w:sz="0" w:space="0" w:color="auto"/>
        <w:right w:val="none" w:sz="0" w:space="0" w:color="auto"/>
      </w:divBdr>
    </w:div>
    <w:div w:id="1777171482">
      <w:marLeft w:val="480"/>
      <w:marRight w:val="0"/>
      <w:marTop w:val="0"/>
      <w:marBottom w:val="0"/>
      <w:divBdr>
        <w:top w:val="none" w:sz="0" w:space="0" w:color="auto"/>
        <w:left w:val="none" w:sz="0" w:space="0" w:color="auto"/>
        <w:bottom w:val="none" w:sz="0" w:space="0" w:color="auto"/>
        <w:right w:val="none" w:sz="0" w:space="0" w:color="auto"/>
      </w:divBdr>
    </w:div>
    <w:div w:id="1777671673">
      <w:marLeft w:val="480"/>
      <w:marRight w:val="0"/>
      <w:marTop w:val="0"/>
      <w:marBottom w:val="0"/>
      <w:divBdr>
        <w:top w:val="none" w:sz="0" w:space="0" w:color="auto"/>
        <w:left w:val="none" w:sz="0" w:space="0" w:color="auto"/>
        <w:bottom w:val="none" w:sz="0" w:space="0" w:color="auto"/>
        <w:right w:val="none" w:sz="0" w:space="0" w:color="auto"/>
      </w:divBdr>
    </w:div>
    <w:div w:id="1777796773">
      <w:marLeft w:val="480"/>
      <w:marRight w:val="0"/>
      <w:marTop w:val="0"/>
      <w:marBottom w:val="0"/>
      <w:divBdr>
        <w:top w:val="none" w:sz="0" w:space="0" w:color="auto"/>
        <w:left w:val="none" w:sz="0" w:space="0" w:color="auto"/>
        <w:bottom w:val="none" w:sz="0" w:space="0" w:color="auto"/>
        <w:right w:val="none" w:sz="0" w:space="0" w:color="auto"/>
      </w:divBdr>
    </w:div>
    <w:div w:id="1778913743">
      <w:marLeft w:val="480"/>
      <w:marRight w:val="0"/>
      <w:marTop w:val="0"/>
      <w:marBottom w:val="0"/>
      <w:divBdr>
        <w:top w:val="none" w:sz="0" w:space="0" w:color="auto"/>
        <w:left w:val="none" w:sz="0" w:space="0" w:color="auto"/>
        <w:bottom w:val="none" w:sz="0" w:space="0" w:color="auto"/>
        <w:right w:val="none" w:sz="0" w:space="0" w:color="auto"/>
      </w:divBdr>
    </w:div>
    <w:div w:id="1779912019">
      <w:marLeft w:val="480"/>
      <w:marRight w:val="0"/>
      <w:marTop w:val="0"/>
      <w:marBottom w:val="0"/>
      <w:divBdr>
        <w:top w:val="none" w:sz="0" w:space="0" w:color="auto"/>
        <w:left w:val="none" w:sz="0" w:space="0" w:color="auto"/>
        <w:bottom w:val="none" w:sz="0" w:space="0" w:color="auto"/>
        <w:right w:val="none" w:sz="0" w:space="0" w:color="auto"/>
      </w:divBdr>
    </w:div>
    <w:div w:id="1781757971">
      <w:marLeft w:val="480"/>
      <w:marRight w:val="0"/>
      <w:marTop w:val="0"/>
      <w:marBottom w:val="0"/>
      <w:divBdr>
        <w:top w:val="none" w:sz="0" w:space="0" w:color="auto"/>
        <w:left w:val="none" w:sz="0" w:space="0" w:color="auto"/>
        <w:bottom w:val="none" w:sz="0" w:space="0" w:color="auto"/>
        <w:right w:val="none" w:sz="0" w:space="0" w:color="auto"/>
      </w:divBdr>
    </w:div>
    <w:div w:id="1782602660">
      <w:marLeft w:val="480"/>
      <w:marRight w:val="0"/>
      <w:marTop w:val="0"/>
      <w:marBottom w:val="0"/>
      <w:divBdr>
        <w:top w:val="none" w:sz="0" w:space="0" w:color="auto"/>
        <w:left w:val="none" w:sz="0" w:space="0" w:color="auto"/>
        <w:bottom w:val="none" w:sz="0" w:space="0" w:color="auto"/>
        <w:right w:val="none" w:sz="0" w:space="0" w:color="auto"/>
      </w:divBdr>
    </w:div>
    <w:div w:id="1786387378">
      <w:marLeft w:val="480"/>
      <w:marRight w:val="0"/>
      <w:marTop w:val="0"/>
      <w:marBottom w:val="0"/>
      <w:divBdr>
        <w:top w:val="none" w:sz="0" w:space="0" w:color="auto"/>
        <w:left w:val="none" w:sz="0" w:space="0" w:color="auto"/>
        <w:bottom w:val="none" w:sz="0" w:space="0" w:color="auto"/>
        <w:right w:val="none" w:sz="0" w:space="0" w:color="auto"/>
      </w:divBdr>
    </w:div>
    <w:div w:id="1786774135">
      <w:marLeft w:val="480"/>
      <w:marRight w:val="0"/>
      <w:marTop w:val="0"/>
      <w:marBottom w:val="0"/>
      <w:divBdr>
        <w:top w:val="none" w:sz="0" w:space="0" w:color="auto"/>
        <w:left w:val="none" w:sz="0" w:space="0" w:color="auto"/>
        <w:bottom w:val="none" w:sz="0" w:space="0" w:color="auto"/>
        <w:right w:val="none" w:sz="0" w:space="0" w:color="auto"/>
      </w:divBdr>
    </w:div>
    <w:div w:id="1787506379">
      <w:marLeft w:val="480"/>
      <w:marRight w:val="0"/>
      <w:marTop w:val="0"/>
      <w:marBottom w:val="0"/>
      <w:divBdr>
        <w:top w:val="none" w:sz="0" w:space="0" w:color="auto"/>
        <w:left w:val="none" w:sz="0" w:space="0" w:color="auto"/>
        <w:bottom w:val="none" w:sz="0" w:space="0" w:color="auto"/>
        <w:right w:val="none" w:sz="0" w:space="0" w:color="auto"/>
      </w:divBdr>
    </w:div>
    <w:div w:id="1787583341">
      <w:marLeft w:val="480"/>
      <w:marRight w:val="0"/>
      <w:marTop w:val="0"/>
      <w:marBottom w:val="0"/>
      <w:divBdr>
        <w:top w:val="none" w:sz="0" w:space="0" w:color="auto"/>
        <w:left w:val="none" w:sz="0" w:space="0" w:color="auto"/>
        <w:bottom w:val="none" w:sz="0" w:space="0" w:color="auto"/>
        <w:right w:val="none" w:sz="0" w:space="0" w:color="auto"/>
      </w:divBdr>
    </w:div>
    <w:div w:id="1788348911">
      <w:marLeft w:val="480"/>
      <w:marRight w:val="0"/>
      <w:marTop w:val="0"/>
      <w:marBottom w:val="0"/>
      <w:divBdr>
        <w:top w:val="none" w:sz="0" w:space="0" w:color="auto"/>
        <w:left w:val="none" w:sz="0" w:space="0" w:color="auto"/>
        <w:bottom w:val="none" w:sz="0" w:space="0" w:color="auto"/>
        <w:right w:val="none" w:sz="0" w:space="0" w:color="auto"/>
      </w:divBdr>
    </w:div>
    <w:div w:id="1788889719">
      <w:marLeft w:val="480"/>
      <w:marRight w:val="0"/>
      <w:marTop w:val="0"/>
      <w:marBottom w:val="0"/>
      <w:divBdr>
        <w:top w:val="none" w:sz="0" w:space="0" w:color="auto"/>
        <w:left w:val="none" w:sz="0" w:space="0" w:color="auto"/>
        <w:bottom w:val="none" w:sz="0" w:space="0" w:color="auto"/>
        <w:right w:val="none" w:sz="0" w:space="0" w:color="auto"/>
      </w:divBdr>
    </w:div>
    <w:div w:id="1789083210">
      <w:marLeft w:val="480"/>
      <w:marRight w:val="0"/>
      <w:marTop w:val="0"/>
      <w:marBottom w:val="0"/>
      <w:divBdr>
        <w:top w:val="none" w:sz="0" w:space="0" w:color="auto"/>
        <w:left w:val="none" w:sz="0" w:space="0" w:color="auto"/>
        <w:bottom w:val="none" w:sz="0" w:space="0" w:color="auto"/>
        <w:right w:val="none" w:sz="0" w:space="0" w:color="auto"/>
      </w:divBdr>
    </w:div>
    <w:div w:id="1789278813">
      <w:marLeft w:val="480"/>
      <w:marRight w:val="0"/>
      <w:marTop w:val="0"/>
      <w:marBottom w:val="0"/>
      <w:divBdr>
        <w:top w:val="none" w:sz="0" w:space="0" w:color="auto"/>
        <w:left w:val="none" w:sz="0" w:space="0" w:color="auto"/>
        <w:bottom w:val="none" w:sz="0" w:space="0" w:color="auto"/>
        <w:right w:val="none" w:sz="0" w:space="0" w:color="auto"/>
      </w:divBdr>
    </w:div>
    <w:div w:id="1789619427">
      <w:marLeft w:val="480"/>
      <w:marRight w:val="0"/>
      <w:marTop w:val="0"/>
      <w:marBottom w:val="0"/>
      <w:divBdr>
        <w:top w:val="none" w:sz="0" w:space="0" w:color="auto"/>
        <w:left w:val="none" w:sz="0" w:space="0" w:color="auto"/>
        <w:bottom w:val="none" w:sz="0" w:space="0" w:color="auto"/>
        <w:right w:val="none" w:sz="0" w:space="0" w:color="auto"/>
      </w:divBdr>
    </w:div>
    <w:div w:id="1789621517">
      <w:marLeft w:val="480"/>
      <w:marRight w:val="0"/>
      <w:marTop w:val="0"/>
      <w:marBottom w:val="0"/>
      <w:divBdr>
        <w:top w:val="none" w:sz="0" w:space="0" w:color="auto"/>
        <w:left w:val="none" w:sz="0" w:space="0" w:color="auto"/>
        <w:bottom w:val="none" w:sz="0" w:space="0" w:color="auto"/>
        <w:right w:val="none" w:sz="0" w:space="0" w:color="auto"/>
      </w:divBdr>
    </w:div>
    <w:div w:id="1792237494">
      <w:marLeft w:val="480"/>
      <w:marRight w:val="0"/>
      <w:marTop w:val="0"/>
      <w:marBottom w:val="0"/>
      <w:divBdr>
        <w:top w:val="none" w:sz="0" w:space="0" w:color="auto"/>
        <w:left w:val="none" w:sz="0" w:space="0" w:color="auto"/>
        <w:bottom w:val="none" w:sz="0" w:space="0" w:color="auto"/>
        <w:right w:val="none" w:sz="0" w:space="0" w:color="auto"/>
      </w:divBdr>
    </w:div>
    <w:div w:id="1793328409">
      <w:marLeft w:val="480"/>
      <w:marRight w:val="0"/>
      <w:marTop w:val="0"/>
      <w:marBottom w:val="0"/>
      <w:divBdr>
        <w:top w:val="none" w:sz="0" w:space="0" w:color="auto"/>
        <w:left w:val="none" w:sz="0" w:space="0" w:color="auto"/>
        <w:bottom w:val="none" w:sz="0" w:space="0" w:color="auto"/>
        <w:right w:val="none" w:sz="0" w:space="0" w:color="auto"/>
      </w:divBdr>
    </w:div>
    <w:div w:id="1793473981">
      <w:marLeft w:val="480"/>
      <w:marRight w:val="0"/>
      <w:marTop w:val="0"/>
      <w:marBottom w:val="0"/>
      <w:divBdr>
        <w:top w:val="none" w:sz="0" w:space="0" w:color="auto"/>
        <w:left w:val="none" w:sz="0" w:space="0" w:color="auto"/>
        <w:bottom w:val="none" w:sz="0" w:space="0" w:color="auto"/>
        <w:right w:val="none" w:sz="0" w:space="0" w:color="auto"/>
      </w:divBdr>
    </w:div>
    <w:div w:id="1793787444">
      <w:marLeft w:val="480"/>
      <w:marRight w:val="0"/>
      <w:marTop w:val="0"/>
      <w:marBottom w:val="0"/>
      <w:divBdr>
        <w:top w:val="none" w:sz="0" w:space="0" w:color="auto"/>
        <w:left w:val="none" w:sz="0" w:space="0" w:color="auto"/>
        <w:bottom w:val="none" w:sz="0" w:space="0" w:color="auto"/>
        <w:right w:val="none" w:sz="0" w:space="0" w:color="auto"/>
      </w:divBdr>
    </w:div>
    <w:div w:id="1796563826">
      <w:marLeft w:val="480"/>
      <w:marRight w:val="0"/>
      <w:marTop w:val="0"/>
      <w:marBottom w:val="0"/>
      <w:divBdr>
        <w:top w:val="none" w:sz="0" w:space="0" w:color="auto"/>
        <w:left w:val="none" w:sz="0" w:space="0" w:color="auto"/>
        <w:bottom w:val="none" w:sz="0" w:space="0" w:color="auto"/>
        <w:right w:val="none" w:sz="0" w:space="0" w:color="auto"/>
      </w:divBdr>
    </w:div>
    <w:div w:id="1796672983">
      <w:marLeft w:val="480"/>
      <w:marRight w:val="0"/>
      <w:marTop w:val="0"/>
      <w:marBottom w:val="0"/>
      <w:divBdr>
        <w:top w:val="none" w:sz="0" w:space="0" w:color="auto"/>
        <w:left w:val="none" w:sz="0" w:space="0" w:color="auto"/>
        <w:bottom w:val="none" w:sz="0" w:space="0" w:color="auto"/>
        <w:right w:val="none" w:sz="0" w:space="0" w:color="auto"/>
      </w:divBdr>
    </w:div>
    <w:div w:id="1796824784">
      <w:marLeft w:val="480"/>
      <w:marRight w:val="0"/>
      <w:marTop w:val="0"/>
      <w:marBottom w:val="0"/>
      <w:divBdr>
        <w:top w:val="none" w:sz="0" w:space="0" w:color="auto"/>
        <w:left w:val="none" w:sz="0" w:space="0" w:color="auto"/>
        <w:bottom w:val="none" w:sz="0" w:space="0" w:color="auto"/>
        <w:right w:val="none" w:sz="0" w:space="0" w:color="auto"/>
      </w:divBdr>
    </w:div>
    <w:div w:id="1798177158">
      <w:marLeft w:val="480"/>
      <w:marRight w:val="0"/>
      <w:marTop w:val="0"/>
      <w:marBottom w:val="0"/>
      <w:divBdr>
        <w:top w:val="none" w:sz="0" w:space="0" w:color="auto"/>
        <w:left w:val="none" w:sz="0" w:space="0" w:color="auto"/>
        <w:bottom w:val="none" w:sz="0" w:space="0" w:color="auto"/>
        <w:right w:val="none" w:sz="0" w:space="0" w:color="auto"/>
      </w:divBdr>
    </w:div>
    <w:div w:id="1802648189">
      <w:marLeft w:val="480"/>
      <w:marRight w:val="0"/>
      <w:marTop w:val="0"/>
      <w:marBottom w:val="0"/>
      <w:divBdr>
        <w:top w:val="none" w:sz="0" w:space="0" w:color="auto"/>
        <w:left w:val="none" w:sz="0" w:space="0" w:color="auto"/>
        <w:bottom w:val="none" w:sz="0" w:space="0" w:color="auto"/>
        <w:right w:val="none" w:sz="0" w:space="0" w:color="auto"/>
      </w:divBdr>
    </w:div>
    <w:div w:id="1802993504">
      <w:marLeft w:val="480"/>
      <w:marRight w:val="0"/>
      <w:marTop w:val="0"/>
      <w:marBottom w:val="0"/>
      <w:divBdr>
        <w:top w:val="none" w:sz="0" w:space="0" w:color="auto"/>
        <w:left w:val="none" w:sz="0" w:space="0" w:color="auto"/>
        <w:bottom w:val="none" w:sz="0" w:space="0" w:color="auto"/>
        <w:right w:val="none" w:sz="0" w:space="0" w:color="auto"/>
      </w:divBdr>
    </w:div>
    <w:div w:id="1804302684">
      <w:marLeft w:val="480"/>
      <w:marRight w:val="0"/>
      <w:marTop w:val="0"/>
      <w:marBottom w:val="0"/>
      <w:divBdr>
        <w:top w:val="none" w:sz="0" w:space="0" w:color="auto"/>
        <w:left w:val="none" w:sz="0" w:space="0" w:color="auto"/>
        <w:bottom w:val="none" w:sz="0" w:space="0" w:color="auto"/>
        <w:right w:val="none" w:sz="0" w:space="0" w:color="auto"/>
      </w:divBdr>
    </w:div>
    <w:div w:id="1804352385">
      <w:marLeft w:val="480"/>
      <w:marRight w:val="0"/>
      <w:marTop w:val="0"/>
      <w:marBottom w:val="0"/>
      <w:divBdr>
        <w:top w:val="none" w:sz="0" w:space="0" w:color="auto"/>
        <w:left w:val="none" w:sz="0" w:space="0" w:color="auto"/>
        <w:bottom w:val="none" w:sz="0" w:space="0" w:color="auto"/>
        <w:right w:val="none" w:sz="0" w:space="0" w:color="auto"/>
      </w:divBdr>
    </w:div>
    <w:div w:id="1804422113">
      <w:marLeft w:val="480"/>
      <w:marRight w:val="0"/>
      <w:marTop w:val="0"/>
      <w:marBottom w:val="0"/>
      <w:divBdr>
        <w:top w:val="none" w:sz="0" w:space="0" w:color="auto"/>
        <w:left w:val="none" w:sz="0" w:space="0" w:color="auto"/>
        <w:bottom w:val="none" w:sz="0" w:space="0" w:color="auto"/>
        <w:right w:val="none" w:sz="0" w:space="0" w:color="auto"/>
      </w:divBdr>
    </w:div>
    <w:div w:id="1805735637">
      <w:marLeft w:val="480"/>
      <w:marRight w:val="0"/>
      <w:marTop w:val="0"/>
      <w:marBottom w:val="0"/>
      <w:divBdr>
        <w:top w:val="none" w:sz="0" w:space="0" w:color="auto"/>
        <w:left w:val="none" w:sz="0" w:space="0" w:color="auto"/>
        <w:bottom w:val="none" w:sz="0" w:space="0" w:color="auto"/>
        <w:right w:val="none" w:sz="0" w:space="0" w:color="auto"/>
      </w:divBdr>
    </w:div>
    <w:div w:id="1805736398">
      <w:marLeft w:val="480"/>
      <w:marRight w:val="0"/>
      <w:marTop w:val="0"/>
      <w:marBottom w:val="0"/>
      <w:divBdr>
        <w:top w:val="none" w:sz="0" w:space="0" w:color="auto"/>
        <w:left w:val="none" w:sz="0" w:space="0" w:color="auto"/>
        <w:bottom w:val="none" w:sz="0" w:space="0" w:color="auto"/>
        <w:right w:val="none" w:sz="0" w:space="0" w:color="auto"/>
      </w:divBdr>
    </w:div>
    <w:div w:id="1806116094">
      <w:marLeft w:val="480"/>
      <w:marRight w:val="0"/>
      <w:marTop w:val="0"/>
      <w:marBottom w:val="0"/>
      <w:divBdr>
        <w:top w:val="none" w:sz="0" w:space="0" w:color="auto"/>
        <w:left w:val="none" w:sz="0" w:space="0" w:color="auto"/>
        <w:bottom w:val="none" w:sz="0" w:space="0" w:color="auto"/>
        <w:right w:val="none" w:sz="0" w:space="0" w:color="auto"/>
      </w:divBdr>
    </w:div>
    <w:div w:id="1806896567">
      <w:marLeft w:val="480"/>
      <w:marRight w:val="0"/>
      <w:marTop w:val="0"/>
      <w:marBottom w:val="0"/>
      <w:divBdr>
        <w:top w:val="none" w:sz="0" w:space="0" w:color="auto"/>
        <w:left w:val="none" w:sz="0" w:space="0" w:color="auto"/>
        <w:bottom w:val="none" w:sz="0" w:space="0" w:color="auto"/>
        <w:right w:val="none" w:sz="0" w:space="0" w:color="auto"/>
      </w:divBdr>
    </w:div>
    <w:div w:id="1807623656">
      <w:marLeft w:val="480"/>
      <w:marRight w:val="0"/>
      <w:marTop w:val="0"/>
      <w:marBottom w:val="0"/>
      <w:divBdr>
        <w:top w:val="none" w:sz="0" w:space="0" w:color="auto"/>
        <w:left w:val="none" w:sz="0" w:space="0" w:color="auto"/>
        <w:bottom w:val="none" w:sz="0" w:space="0" w:color="auto"/>
        <w:right w:val="none" w:sz="0" w:space="0" w:color="auto"/>
      </w:divBdr>
    </w:div>
    <w:div w:id="1811941933">
      <w:marLeft w:val="480"/>
      <w:marRight w:val="0"/>
      <w:marTop w:val="0"/>
      <w:marBottom w:val="0"/>
      <w:divBdr>
        <w:top w:val="none" w:sz="0" w:space="0" w:color="auto"/>
        <w:left w:val="none" w:sz="0" w:space="0" w:color="auto"/>
        <w:bottom w:val="none" w:sz="0" w:space="0" w:color="auto"/>
        <w:right w:val="none" w:sz="0" w:space="0" w:color="auto"/>
      </w:divBdr>
    </w:div>
    <w:div w:id="1813060849">
      <w:marLeft w:val="480"/>
      <w:marRight w:val="0"/>
      <w:marTop w:val="0"/>
      <w:marBottom w:val="0"/>
      <w:divBdr>
        <w:top w:val="none" w:sz="0" w:space="0" w:color="auto"/>
        <w:left w:val="none" w:sz="0" w:space="0" w:color="auto"/>
        <w:bottom w:val="none" w:sz="0" w:space="0" w:color="auto"/>
        <w:right w:val="none" w:sz="0" w:space="0" w:color="auto"/>
      </w:divBdr>
    </w:div>
    <w:div w:id="1815178132">
      <w:marLeft w:val="480"/>
      <w:marRight w:val="0"/>
      <w:marTop w:val="0"/>
      <w:marBottom w:val="0"/>
      <w:divBdr>
        <w:top w:val="none" w:sz="0" w:space="0" w:color="auto"/>
        <w:left w:val="none" w:sz="0" w:space="0" w:color="auto"/>
        <w:bottom w:val="none" w:sz="0" w:space="0" w:color="auto"/>
        <w:right w:val="none" w:sz="0" w:space="0" w:color="auto"/>
      </w:divBdr>
    </w:div>
    <w:div w:id="1816024548">
      <w:marLeft w:val="480"/>
      <w:marRight w:val="0"/>
      <w:marTop w:val="0"/>
      <w:marBottom w:val="0"/>
      <w:divBdr>
        <w:top w:val="none" w:sz="0" w:space="0" w:color="auto"/>
        <w:left w:val="none" w:sz="0" w:space="0" w:color="auto"/>
        <w:bottom w:val="none" w:sz="0" w:space="0" w:color="auto"/>
        <w:right w:val="none" w:sz="0" w:space="0" w:color="auto"/>
      </w:divBdr>
    </w:div>
    <w:div w:id="1818642821">
      <w:marLeft w:val="480"/>
      <w:marRight w:val="0"/>
      <w:marTop w:val="0"/>
      <w:marBottom w:val="0"/>
      <w:divBdr>
        <w:top w:val="none" w:sz="0" w:space="0" w:color="auto"/>
        <w:left w:val="none" w:sz="0" w:space="0" w:color="auto"/>
        <w:bottom w:val="none" w:sz="0" w:space="0" w:color="auto"/>
        <w:right w:val="none" w:sz="0" w:space="0" w:color="auto"/>
      </w:divBdr>
    </w:div>
    <w:div w:id="1819228093">
      <w:marLeft w:val="480"/>
      <w:marRight w:val="0"/>
      <w:marTop w:val="0"/>
      <w:marBottom w:val="0"/>
      <w:divBdr>
        <w:top w:val="none" w:sz="0" w:space="0" w:color="auto"/>
        <w:left w:val="none" w:sz="0" w:space="0" w:color="auto"/>
        <w:bottom w:val="none" w:sz="0" w:space="0" w:color="auto"/>
        <w:right w:val="none" w:sz="0" w:space="0" w:color="auto"/>
      </w:divBdr>
    </w:div>
    <w:div w:id="1819684488">
      <w:marLeft w:val="480"/>
      <w:marRight w:val="0"/>
      <w:marTop w:val="0"/>
      <w:marBottom w:val="0"/>
      <w:divBdr>
        <w:top w:val="none" w:sz="0" w:space="0" w:color="auto"/>
        <w:left w:val="none" w:sz="0" w:space="0" w:color="auto"/>
        <w:bottom w:val="none" w:sz="0" w:space="0" w:color="auto"/>
        <w:right w:val="none" w:sz="0" w:space="0" w:color="auto"/>
      </w:divBdr>
    </w:div>
    <w:div w:id="1820539366">
      <w:marLeft w:val="480"/>
      <w:marRight w:val="0"/>
      <w:marTop w:val="0"/>
      <w:marBottom w:val="0"/>
      <w:divBdr>
        <w:top w:val="none" w:sz="0" w:space="0" w:color="auto"/>
        <w:left w:val="none" w:sz="0" w:space="0" w:color="auto"/>
        <w:bottom w:val="none" w:sz="0" w:space="0" w:color="auto"/>
        <w:right w:val="none" w:sz="0" w:space="0" w:color="auto"/>
      </w:divBdr>
    </w:div>
    <w:div w:id="1821384232">
      <w:marLeft w:val="480"/>
      <w:marRight w:val="0"/>
      <w:marTop w:val="0"/>
      <w:marBottom w:val="0"/>
      <w:divBdr>
        <w:top w:val="none" w:sz="0" w:space="0" w:color="auto"/>
        <w:left w:val="none" w:sz="0" w:space="0" w:color="auto"/>
        <w:bottom w:val="none" w:sz="0" w:space="0" w:color="auto"/>
        <w:right w:val="none" w:sz="0" w:space="0" w:color="auto"/>
      </w:divBdr>
    </w:div>
    <w:div w:id="1822042736">
      <w:marLeft w:val="480"/>
      <w:marRight w:val="0"/>
      <w:marTop w:val="0"/>
      <w:marBottom w:val="0"/>
      <w:divBdr>
        <w:top w:val="none" w:sz="0" w:space="0" w:color="auto"/>
        <w:left w:val="none" w:sz="0" w:space="0" w:color="auto"/>
        <w:bottom w:val="none" w:sz="0" w:space="0" w:color="auto"/>
        <w:right w:val="none" w:sz="0" w:space="0" w:color="auto"/>
      </w:divBdr>
    </w:div>
    <w:div w:id="1822886725">
      <w:marLeft w:val="480"/>
      <w:marRight w:val="0"/>
      <w:marTop w:val="0"/>
      <w:marBottom w:val="0"/>
      <w:divBdr>
        <w:top w:val="none" w:sz="0" w:space="0" w:color="auto"/>
        <w:left w:val="none" w:sz="0" w:space="0" w:color="auto"/>
        <w:bottom w:val="none" w:sz="0" w:space="0" w:color="auto"/>
        <w:right w:val="none" w:sz="0" w:space="0" w:color="auto"/>
      </w:divBdr>
    </w:div>
    <w:div w:id="1823308181">
      <w:marLeft w:val="480"/>
      <w:marRight w:val="0"/>
      <w:marTop w:val="0"/>
      <w:marBottom w:val="0"/>
      <w:divBdr>
        <w:top w:val="none" w:sz="0" w:space="0" w:color="auto"/>
        <w:left w:val="none" w:sz="0" w:space="0" w:color="auto"/>
        <w:bottom w:val="none" w:sz="0" w:space="0" w:color="auto"/>
        <w:right w:val="none" w:sz="0" w:space="0" w:color="auto"/>
      </w:divBdr>
    </w:div>
    <w:div w:id="1824352773">
      <w:marLeft w:val="480"/>
      <w:marRight w:val="0"/>
      <w:marTop w:val="0"/>
      <w:marBottom w:val="0"/>
      <w:divBdr>
        <w:top w:val="none" w:sz="0" w:space="0" w:color="auto"/>
        <w:left w:val="none" w:sz="0" w:space="0" w:color="auto"/>
        <w:bottom w:val="none" w:sz="0" w:space="0" w:color="auto"/>
        <w:right w:val="none" w:sz="0" w:space="0" w:color="auto"/>
      </w:divBdr>
    </w:div>
    <w:div w:id="1825197332">
      <w:marLeft w:val="480"/>
      <w:marRight w:val="0"/>
      <w:marTop w:val="0"/>
      <w:marBottom w:val="0"/>
      <w:divBdr>
        <w:top w:val="none" w:sz="0" w:space="0" w:color="auto"/>
        <w:left w:val="none" w:sz="0" w:space="0" w:color="auto"/>
        <w:bottom w:val="none" w:sz="0" w:space="0" w:color="auto"/>
        <w:right w:val="none" w:sz="0" w:space="0" w:color="auto"/>
      </w:divBdr>
    </w:div>
    <w:div w:id="1825198171">
      <w:marLeft w:val="480"/>
      <w:marRight w:val="0"/>
      <w:marTop w:val="0"/>
      <w:marBottom w:val="0"/>
      <w:divBdr>
        <w:top w:val="none" w:sz="0" w:space="0" w:color="auto"/>
        <w:left w:val="none" w:sz="0" w:space="0" w:color="auto"/>
        <w:bottom w:val="none" w:sz="0" w:space="0" w:color="auto"/>
        <w:right w:val="none" w:sz="0" w:space="0" w:color="auto"/>
      </w:divBdr>
    </w:div>
    <w:div w:id="1825782741">
      <w:marLeft w:val="480"/>
      <w:marRight w:val="0"/>
      <w:marTop w:val="0"/>
      <w:marBottom w:val="0"/>
      <w:divBdr>
        <w:top w:val="none" w:sz="0" w:space="0" w:color="auto"/>
        <w:left w:val="none" w:sz="0" w:space="0" w:color="auto"/>
        <w:bottom w:val="none" w:sz="0" w:space="0" w:color="auto"/>
        <w:right w:val="none" w:sz="0" w:space="0" w:color="auto"/>
      </w:divBdr>
    </w:div>
    <w:div w:id="1826699978">
      <w:marLeft w:val="480"/>
      <w:marRight w:val="0"/>
      <w:marTop w:val="0"/>
      <w:marBottom w:val="0"/>
      <w:divBdr>
        <w:top w:val="none" w:sz="0" w:space="0" w:color="auto"/>
        <w:left w:val="none" w:sz="0" w:space="0" w:color="auto"/>
        <w:bottom w:val="none" w:sz="0" w:space="0" w:color="auto"/>
        <w:right w:val="none" w:sz="0" w:space="0" w:color="auto"/>
      </w:divBdr>
    </w:div>
    <w:div w:id="1827237627">
      <w:marLeft w:val="480"/>
      <w:marRight w:val="0"/>
      <w:marTop w:val="0"/>
      <w:marBottom w:val="0"/>
      <w:divBdr>
        <w:top w:val="none" w:sz="0" w:space="0" w:color="auto"/>
        <w:left w:val="none" w:sz="0" w:space="0" w:color="auto"/>
        <w:bottom w:val="none" w:sz="0" w:space="0" w:color="auto"/>
        <w:right w:val="none" w:sz="0" w:space="0" w:color="auto"/>
      </w:divBdr>
    </w:div>
    <w:div w:id="1827358496">
      <w:marLeft w:val="480"/>
      <w:marRight w:val="0"/>
      <w:marTop w:val="0"/>
      <w:marBottom w:val="0"/>
      <w:divBdr>
        <w:top w:val="none" w:sz="0" w:space="0" w:color="auto"/>
        <w:left w:val="none" w:sz="0" w:space="0" w:color="auto"/>
        <w:bottom w:val="none" w:sz="0" w:space="0" w:color="auto"/>
        <w:right w:val="none" w:sz="0" w:space="0" w:color="auto"/>
      </w:divBdr>
    </w:div>
    <w:div w:id="1827821097">
      <w:marLeft w:val="480"/>
      <w:marRight w:val="0"/>
      <w:marTop w:val="0"/>
      <w:marBottom w:val="0"/>
      <w:divBdr>
        <w:top w:val="none" w:sz="0" w:space="0" w:color="auto"/>
        <w:left w:val="none" w:sz="0" w:space="0" w:color="auto"/>
        <w:bottom w:val="none" w:sz="0" w:space="0" w:color="auto"/>
        <w:right w:val="none" w:sz="0" w:space="0" w:color="auto"/>
      </w:divBdr>
    </w:div>
    <w:div w:id="1829900100">
      <w:marLeft w:val="480"/>
      <w:marRight w:val="0"/>
      <w:marTop w:val="0"/>
      <w:marBottom w:val="0"/>
      <w:divBdr>
        <w:top w:val="none" w:sz="0" w:space="0" w:color="auto"/>
        <w:left w:val="none" w:sz="0" w:space="0" w:color="auto"/>
        <w:bottom w:val="none" w:sz="0" w:space="0" w:color="auto"/>
        <w:right w:val="none" w:sz="0" w:space="0" w:color="auto"/>
      </w:divBdr>
    </w:div>
    <w:div w:id="1832018479">
      <w:marLeft w:val="480"/>
      <w:marRight w:val="0"/>
      <w:marTop w:val="0"/>
      <w:marBottom w:val="0"/>
      <w:divBdr>
        <w:top w:val="none" w:sz="0" w:space="0" w:color="auto"/>
        <w:left w:val="none" w:sz="0" w:space="0" w:color="auto"/>
        <w:bottom w:val="none" w:sz="0" w:space="0" w:color="auto"/>
        <w:right w:val="none" w:sz="0" w:space="0" w:color="auto"/>
      </w:divBdr>
    </w:div>
    <w:div w:id="1832332237">
      <w:marLeft w:val="480"/>
      <w:marRight w:val="0"/>
      <w:marTop w:val="0"/>
      <w:marBottom w:val="0"/>
      <w:divBdr>
        <w:top w:val="none" w:sz="0" w:space="0" w:color="auto"/>
        <w:left w:val="none" w:sz="0" w:space="0" w:color="auto"/>
        <w:bottom w:val="none" w:sz="0" w:space="0" w:color="auto"/>
        <w:right w:val="none" w:sz="0" w:space="0" w:color="auto"/>
      </w:divBdr>
    </w:div>
    <w:div w:id="1832595968">
      <w:marLeft w:val="480"/>
      <w:marRight w:val="0"/>
      <w:marTop w:val="0"/>
      <w:marBottom w:val="0"/>
      <w:divBdr>
        <w:top w:val="none" w:sz="0" w:space="0" w:color="auto"/>
        <w:left w:val="none" w:sz="0" w:space="0" w:color="auto"/>
        <w:bottom w:val="none" w:sz="0" w:space="0" w:color="auto"/>
        <w:right w:val="none" w:sz="0" w:space="0" w:color="auto"/>
      </w:divBdr>
    </w:div>
    <w:div w:id="1832990825">
      <w:marLeft w:val="480"/>
      <w:marRight w:val="0"/>
      <w:marTop w:val="0"/>
      <w:marBottom w:val="0"/>
      <w:divBdr>
        <w:top w:val="none" w:sz="0" w:space="0" w:color="auto"/>
        <w:left w:val="none" w:sz="0" w:space="0" w:color="auto"/>
        <w:bottom w:val="none" w:sz="0" w:space="0" w:color="auto"/>
        <w:right w:val="none" w:sz="0" w:space="0" w:color="auto"/>
      </w:divBdr>
    </w:div>
    <w:div w:id="1833644255">
      <w:marLeft w:val="480"/>
      <w:marRight w:val="0"/>
      <w:marTop w:val="0"/>
      <w:marBottom w:val="0"/>
      <w:divBdr>
        <w:top w:val="none" w:sz="0" w:space="0" w:color="auto"/>
        <w:left w:val="none" w:sz="0" w:space="0" w:color="auto"/>
        <w:bottom w:val="none" w:sz="0" w:space="0" w:color="auto"/>
        <w:right w:val="none" w:sz="0" w:space="0" w:color="auto"/>
      </w:divBdr>
    </w:div>
    <w:div w:id="1834684720">
      <w:marLeft w:val="480"/>
      <w:marRight w:val="0"/>
      <w:marTop w:val="0"/>
      <w:marBottom w:val="0"/>
      <w:divBdr>
        <w:top w:val="none" w:sz="0" w:space="0" w:color="auto"/>
        <w:left w:val="none" w:sz="0" w:space="0" w:color="auto"/>
        <w:bottom w:val="none" w:sz="0" w:space="0" w:color="auto"/>
        <w:right w:val="none" w:sz="0" w:space="0" w:color="auto"/>
      </w:divBdr>
    </w:div>
    <w:div w:id="1835677862">
      <w:marLeft w:val="480"/>
      <w:marRight w:val="0"/>
      <w:marTop w:val="0"/>
      <w:marBottom w:val="0"/>
      <w:divBdr>
        <w:top w:val="none" w:sz="0" w:space="0" w:color="auto"/>
        <w:left w:val="none" w:sz="0" w:space="0" w:color="auto"/>
        <w:bottom w:val="none" w:sz="0" w:space="0" w:color="auto"/>
        <w:right w:val="none" w:sz="0" w:space="0" w:color="auto"/>
      </w:divBdr>
    </w:div>
    <w:div w:id="1835799503">
      <w:marLeft w:val="480"/>
      <w:marRight w:val="0"/>
      <w:marTop w:val="0"/>
      <w:marBottom w:val="0"/>
      <w:divBdr>
        <w:top w:val="none" w:sz="0" w:space="0" w:color="auto"/>
        <w:left w:val="none" w:sz="0" w:space="0" w:color="auto"/>
        <w:bottom w:val="none" w:sz="0" w:space="0" w:color="auto"/>
        <w:right w:val="none" w:sz="0" w:space="0" w:color="auto"/>
      </w:divBdr>
    </w:div>
    <w:div w:id="1838572472">
      <w:marLeft w:val="480"/>
      <w:marRight w:val="0"/>
      <w:marTop w:val="0"/>
      <w:marBottom w:val="0"/>
      <w:divBdr>
        <w:top w:val="none" w:sz="0" w:space="0" w:color="auto"/>
        <w:left w:val="none" w:sz="0" w:space="0" w:color="auto"/>
        <w:bottom w:val="none" w:sz="0" w:space="0" w:color="auto"/>
        <w:right w:val="none" w:sz="0" w:space="0" w:color="auto"/>
      </w:divBdr>
    </w:div>
    <w:div w:id="1839731900">
      <w:marLeft w:val="480"/>
      <w:marRight w:val="0"/>
      <w:marTop w:val="0"/>
      <w:marBottom w:val="0"/>
      <w:divBdr>
        <w:top w:val="none" w:sz="0" w:space="0" w:color="auto"/>
        <w:left w:val="none" w:sz="0" w:space="0" w:color="auto"/>
        <w:bottom w:val="none" w:sz="0" w:space="0" w:color="auto"/>
        <w:right w:val="none" w:sz="0" w:space="0" w:color="auto"/>
      </w:divBdr>
    </w:div>
    <w:div w:id="1841578052">
      <w:marLeft w:val="480"/>
      <w:marRight w:val="0"/>
      <w:marTop w:val="0"/>
      <w:marBottom w:val="0"/>
      <w:divBdr>
        <w:top w:val="none" w:sz="0" w:space="0" w:color="auto"/>
        <w:left w:val="none" w:sz="0" w:space="0" w:color="auto"/>
        <w:bottom w:val="none" w:sz="0" w:space="0" w:color="auto"/>
        <w:right w:val="none" w:sz="0" w:space="0" w:color="auto"/>
      </w:divBdr>
    </w:div>
    <w:div w:id="1842547647">
      <w:marLeft w:val="480"/>
      <w:marRight w:val="0"/>
      <w:marTop w:val="0"/>
      <w:marBottom w:val="0"/>
      <w:divBdr>
        <w:top w:val="none" w:sz="0" w:space="0" w:color="auto"/>
        <w:left w:val="none" w:sz="0" w:space="0" w:color="auto"/>
        <w:bottom w:val="none" w:sz="0" w:space="0" w:color="auto"/>
        <w:right w:val="none" w:sz="0" w:space="0" w:color="auto"/>
      </w:divBdr>
    </w:div>
    <w:div w:id="1843396978">
      <w:marLeft w:val="480"/>
      <w:marRight w:val="0"/>
      <w:marTop w:val="0"/>
      <w:marBottom w:val="0"/>
      <w:divBdr>
        <w:top w:val="none" w:sz="0" w:space="0" w:color="auto"/>
        <w:left w:val="none" w:sz="0" w:space="0" w:color="auto"/>
        <w:bottom w:val="none" w:sz="0" w:space="0" w:color="auto"/>
        <w:right w:val="none" w:sz="0" w:space="0" w:color="auto"/>
      </w:divBdr>
    </w:div>
    <w:div w:id="1844736218">
      <w:marLeft w:val="480"/>
      <w:marRight w:val="0"/>
      <w:marTop w:val="0"/>
      <w:marBottom w:val="0"/>
      <w:divBdr>
        <w:top w:val="none" w:sz="0" w:space="0" w:color="auto"/>
        <w:left w:val="none" w:sz="0" w:space="0" w:color="auto"/>
        <w:bottom w:val="none" w:sz="0" w:space="0" w:color="auto"/>
        <w:right w:val="none" w:sz="0" w:space="0" w:color="auto"/>
      </w:divBdr>
    </w:div>
    <w:div w:id="1846624572">
      <w:marLeft w:val="480"/>
      <w:marRight w:val="0"/>
      <w:marTop w:val="0"/>
      <w:marBottom w:val="0"/>
      <w:divBdr>
        <w:top w:val="none" w:sz="0" w:space="0" w:color="auto"/>
        <w:left w:val="none" w:sz="0" w:space="0" w:color="auto"/>
        <w:bottom w:val="none" w:sz="0" w:space="0" w:color="auto"/>
        <w:right w:val="none" w:sz="0" w:space="0" w:color="auto"/>
      </w:divBdr>
    </w:div>
    <w:div w:id="1846900815">
      <w:marLeft w:val="480"/>
      <w:marRight w:val="0"/>
      <w:marTop w:val="0"/>
      <w:marBottom w:val="0"/>
      <w:divBdr>
        <w:top w:val="none" w:sz="0" w:space="0" w:color="auto"/>
        <w:left w:val="none" w:sz="0" w:space="0" w:color="auto"/>
        <w:bottom w:val="none" w:sz="0" w:space="0" w:color="auto"/>
        <w:right w:val="none" w:sz="0" w:space="0" w:color="auto"/>
      </w:divBdr>
    </w:div>
    <w:div w:id="1847552417">
      <w:marLeft w:val="480"/>
      <w:marRight w:val="0"/>
      <w:marTop w:val="0"/>
      <w:marBottom w:val="0"/>
      <w:divBdr>
        <w:top w:val="none" w:sz="0" w:space="0" w:color="auto"/>
        <w:left w:val="none" w:sz="0" w:space="0" w:color="auto"/>
        <w:bottom w:val="none" w:sz="0" w:space="0" w:color="auto"/>
        <w:right w:val="none" w:sz="0" w:space="0" w:color="auto"/>
      </w:divBdr>
    </w:div>
    <w:div w:id="1847820278">
      <w:marLeft w:val="480"/>
      <w:marRight w:val="0"/>
      <w:marTop w:val="0"/>
      <w:marBottom w:val="0"/>
      <w:divBdr>
        <w:top w:val="none" w:sz="0" w:space="0" w:color="auto"/>
        <w:left w:val="none" w:sz="0" w:space="0" w:color="auto"/>
        <w:bottom w:val="none" w:sz="0" w:space="0" w:color="auto"/>
        <w:right w:val="none" w:sz="0" w:space="0" w:color="auto"/>
      </w:divBdr>
    </w:div>
    <w:div w:id="1848786084">
      <w:marLeft w:val="480"/>
      <w:marRight w:val="0"/>
      <w:marTop w:val="0"/>
      <w:marBottom w:val="0"/>
      <w:divBdr>
        <w:top w:val="none" w:sz="0" w:space="0" w:color="auto"/>
        <w:left w:val="none" w:sz="0" w:space="0" w:color="auto"/>
        <w:bottom w:val="none" w:sz="0" w:space="0" w:color="auto"/>
        <w:right w:val="none" w:sz="0" w:space="0" w:color="auto"/>
      </w:divBdr>
    </w:div>
    <w:div w:id="1850440921">
      <w:marLeft w:val="480"/>
      <w:marRight w:val="0"/>
      <w:marTop w:val="0"/>
      <w:marBottom w:val="0"/>
      <w:divBdr>
        <w:top w:val="none" w:sz="0" w:space="0" w:color="auto"/>
        <w:left w:val="none" w:sz="0" w:space="0" w:color="auto"/>
        <w:bottom w:val="none" w:sz="0" w:space="0" w:color="auto"/>
        <w:right w:val="none" w:sz="0" w:space="0" w:color="auto"/>
      </w:divBdr>
    </w:div>
    <w:div w:id="1851286800">
      <w:marLeft w:val="480"/>
      <w:marRight w:val="0"/>
      <w:marTop w:val="0"/>
      <w:marBottom w:val="0"/>
      <w:divBdr>
        <w:top w:val="none" w:sz="0" w:space="0" w:color="auto"/>
        <w:left w:val="none" w:sz="0" w:space="0" w:color="auto"/>
        <w:bottom w:val="none" w:sz="0" w:space="0" w:color="auto"/>
        <w:right w:val="none" w:sz="0" w:space="0" w:color="auto"/>
      </w:divBdr>
    </w:div>
    <w:div w:id="1852722334">
      <w:marLeft w:val="480"/>
      <w:marRight w:val="0"/>
      <w:marTop w:val="0"/>
      <w:marBottom w:val="0"/>
      <w:divBdr>
        <w:top w:val="none" w:sz="0" w:space="0" w:color="auto"/>
        <w:left w:val="none" w:sz="0" w:space="0" w:color="auto"/>
        <w:bottom w:val="none" w:sz="0" w:space="0" w:color="auto"/>
        <w:right w:val="none" w:sz="0" w:space="0" w:color="auto"/>
      </w:divBdr>
    </w:div>
    <w:div w:id="1853035207">
      <w:marLeft w:val="480"/>
      <w:marRight w:val="0"/>
      <w:marTop w:val="0"/>
      <w:marBottom w:val="0"/>
      <w:divBdr>
        <w:top w:val="none" w:sz="0" w:space="0" w:color="auto"/>
        <w:left w:val="none" w:sz="0" w:space="0" w:color="auto"/>
        <w:bottom w:val="none" w:sz="0" w:space="0" w:color="auto"/>
        <w:right w:val="none" w:sz="0" w:space="0" w:color="auto"/>
      </w:divBdr>
    </w:div>
    <w:div w:id="1856266710">
      <w:marLeft w:val="480"/>
      <w:marRight w:val="0"/>
      <w:marTop w:val="0"/>
      <w:marBottom w:val="0"/>
      <w:divBdr>
        <w:top w:val="none" w:sz="0" w:space="0" w:color="auto"/>
        <w:left w:val="none" w:sz="0" w:space="0" w:color="auto"/>
        <w:bottom w:val="none" w:sz="0" w:space="0" w:color="auto"/>
        <w:right w:val="none" w:sz="0" w:space="0" w:color="auto"/>
      </w:divBdr>
    </w:div>
    <w:div w:id="1856339481">
      <w:marLeft w:val="480"/>
      <w:marRight w:val="0"/>
      <w:marTop w:val="0"/>
      <w:marBottom w:val="0"/>
      <w:divBdr>
        <w:top w:val="none" w:sz="0" w:space="0" w:color="auto"/>
        <w:left w:val="none" w:sz="0" w:space="0" w:color="auto"/>
        <w:bottom w:val="none" w:sz="0" w:space="0" w:color="auto"/>
        <w:right w:val="none" w:sz="0" w:space="0" w:color="auto"/>
      </w:divBdr>
    </w:div>
    <w:div w:id="1857188770">
      <w:marLeft w:val="480"/>
      <w:marRight w:val="0"/>
      <w:marTop w:val="0"/>
      <w:marBottom w:val="0"/>
      <w:divBdr>
        <w:top w:val="none" w:sz="0" w:space="0" w:color="auto"/>
        <w:left w:val="none" w:sz="0" w:space="0" w:color="auto"/>
        <w:bottom w:val="none" w:sz="0" w:space="0" w:color="auto"/>
        <w:right w:val="none" w:sz="0" w:space="0" w:color="auto"/>
      </w:divBdr>
    </w:div>
    <w:div w:id="1857191335">
      <w:marLeft w:val="480"/>
      <w:marRight w:val="0"/>
      <w:marTop w:val="0"/>
      <w:marBottom w:val="0"/>
      <w:divBdr>
        <w:top w:val="none" w:sz="0" w:space="0" w:color="auto"/>
        <w:left w:val="none" w:sz="0" w:space="0" w:color="auto"/>
        <w:bottom w:val="none" w:sz="0" w:space="0" w:color="auto"/>
        <w:right w:val="none" w:sz="0" w:space="0" w:color="auto"/>
      </w:divBdr>
    </w:div>
    <w:div w:id="1859419120">
      <w:marLeft w:val="480"/>
      <w:marRight w:val="0"/>
      <w:marTop w:val="0"/>
      <w:marBottom w:val="0"/>
      <w:divBdr>
        <w:top w:val="none" w:sz="0" w:space="0" w:color="auto"/>
        <w:left w:val="none" w:sz="0" w:space="0" w:color="auto"/>
        <w:bottom w:val="none" w:sz="0" w:space="0" w:color="auto"/>
        <w:right w:val="none" w:sz="0" w:space="0" w:color="auto"/>
      </w:divBdr>
    </w:div>
    <w:div w:id="1862553236">
      <w:marLeft w:val="480"/>
      <w:marRight w:val="0"/>
      <w:marTop w:val="0"/>
      <w:marBottom w:val="0"/>
      <w:divBdr>
        <w:top w:val="none" w:sz="0" w:space="0" w:color="auto"/>
        <w:left w:val="none" w:sz="0" w:space="0" w:color="auto"/>
        <w:bottom w:val="none" w:sz="0" w:space="0" w:color="auto"/>
        <w:right w:val="none" w:sz="0" w:space="0" w:color="auto"/>
      </w:divBdr>
    </w:div>
    <w:div w:id="1863396218">
      <w:marLeft w:val="480"/>
      <w:marRight w:val="0"/>
      <w:marTop w:val="0"/>
      <w:marBottom w:val="0"/>
      <w:divBdr>
        <w:top w:val="none" w:sz="0" w:space="0" w:color="auto"/>
        <w:left w:val="none" w:sz="0" w:space="0" w:color="auto"/>
        <w:bottom w:val="none" w:sz="0" w:space="0" w:color="auto"/>
        <w:right w:val="none" w:sz="0" w:space="0" w:color="auto"/>
      </w:divBdr>
    </w:div>
    <w:div w:id="1863977895">
      <w:marLeft w:val="480"/>
      <w:marRight w:val="0"/>
      <w:marTop w:val="0"/>
      <w:marBottom w:val="0"/>
      <w:divBdr>
        <w:top w:val="none" w:sz="0" w:space="0" w:color="auto"/>
        <w:left w:val="none" w:sz="0" w:space="0" w:color="auto"/>
        <w:bottom w:val="none" w:sz="0" w:space="0" w:color="auto"/>
        <w:right w:val="none" w:sz="0" w:space="0" w:color="auto"/>
      </w:divBdr>
    </w:div>
    <w:div w:id="1866089084">
      <w:marLeft w:val="480"/>
      <w:marRight w:val="0"/>
      <w:marTop w:val="0"/>
      <w:marBottom w:val="0"/>
      <w:divBdr>
        <w:top w:val="none" w:sz="0" w:space="0" w:color="auto"/>
        <w:left w:val="none" w:sz="0" w:space="0" w:color="auto"/>
        <w:bottom w:val="none" w:sz="0" w:space="0" w:color="auto"/>
        <w:right w:val="none" w:sz="0" w:space="0" w:color="auto"/>
      </w:divBdr>
    </w:div>
    <w:div w:id="1866821173">
      <w:marLeft w:val="480"/>
      <w:marRight w:val="0"/>
      <w:marTop w:val="0"/>
      <w:marBottom w:val="0"/>
      <w:divBdr>
        <w:top w:val="none" w:sz="0" w:space="0" w:color="auto"/>
        <w:left w:val="none" w:sz="0" w:space="0" w:color="auto"/>
        <w:bottom w:val="none" w:sz="0" w:space="0" w:color="auto"/>
        <w:right w:val="none" w:sz="0" w:space="0" w:color="auto"/>
      </w:divBdr>
    </w:div>
    <w:div w:id="1866863360">
      <w:marLeft w:val="480"/>
      <w:marRight w:val="0"/>
      <w:marTop w:val="0"/>
      <w:marBottom w:val="0"/>
      <w:divBdr>
        <w:top w:val="none" w:sz="0" w:space="0" w:color="auto"/>
        <w:left w:val="none" w:sz="0" w:space="0" w:color="auto"/>
        <w:bottom w:val="none" w:sz="0" w:space="0" w:color="auto"/>
        <w:right w:val="none" w:sz="0" w:space="0" w:color="auto"/>
      </w:divBdr>
    </w:div>
    <w:div w:id="1867061839">
      <w:marLeft w:val="480"/>
      <w:marRight w:val="0"/>
      <w:marTop w:val="0"/>
      <w:marBottom w:val="0"/>
      <w:divBdr>
        <w:top w:val="none" w:sz="0" w:space="0" w:color="auto"/>
        <w:left w:val="none" w:sz="0" w:space="0" w:color="auto"/>
        <w:bottom w:val="none" w:sz="0" w:space="0" w:color="auto"/>
        <w:right w:val="none" w:sz="0" w:space="0" w:color="auto"/>
      </w:divBdr>
    </w:div>
    <w:div w:id="1867324628">
      <w:marLeft w:val="480"/>
      <w:marRight w:val="0"/>
      <w:marTop w:val="0"/>
      <w:marBottom w:val="0"/>
      <w:divBdr>
        <w:top w:val="none" w:sz="0" w:space="0" w:color="auto"/>
        <w:left w:val="none" w:sz="0" w:space="0" w:color="auto"/>
        <w:bottom w:val="none" w:sz="0" w:space="0" w:color="auto"/>
        <w:right w:val="none" w:sz="0" w:space="0" w:color="auto"/>
      </w:divBdr>
    </w:div>
    <w:div w:id="1867406068">
      <w:marLeft w:val="480"/>
      <w:marRight w:val="0"/>
      <w:marTop w:val="0"/>
      <w:marBottom w:val="0"/>
      <w:divBdr>
        <w:top w:val="none" w:sz="0" w:space="0" w:color="auto"/>
        <w:left w:val="none" w:sz="0" w:space="0" w:color="auto"/>
        <w:bottom w:val="none" w:sz="0" w:space="0" w:color="auto"/>
        <w:right w:val="none" w:sz="0" w:space="0" w:color="auto"/>
      </w:divBdr>
    </w:div>
    <w:div w:id="1869178598">
      <w:marLeft w:val="480"/>
      <w:marRight w:val="0"/>
      <w:marTop w:val="0"/>
      <w:marBottom w:val="0"/>
      <w:divBdr>
        <w:top w:val="none" w:sz="0" w:space="0" w:color="auto"/>
        <w:left w:val="none" w:sz="0" w:space="0" w:color="auto"/>
        <w:bottom w:val="none" w:sz="0" w:space="0" w:color="auto"/>
        <w:right w:val="none" w:sz="0" w:space="0" w:color="auto"/>
      </w:divBdr>
    </w:div>
    <w:div w:id="1869561724">
      <w:marLeft w:val="480"/>
      <w:marRight w:val="0"/>
      <w:marTop w:val="0"/>
      <w:marBottom w:val="0"/>
      <w:divBdr>
        <w:top w:val="none" w:sz="0" w:space="0" w:color="auto"/>
        <w:left w:val="none" w:sz="0" w:space="0" w:color="auto"/>
        <w:bottom w:val="none" w:sz="0" w:space="0" w:color="auto"/>
        <w:right w:val="none" w:sz="0" w:space="0" w:color="auto"/>
      </w:divBdr>
    </w:div>
    <w:div w:id="1870609474">
      <w:marLeft w:val="480"/>
      <w:marRight w:val="0"/>
      <w:marTop w:val="0"/>
      <w:marBottom w:val="0"/>
      <w:divBdr>
        <w:top w:val="none" w:sz="0" w:space="0" w:color="auto"/>
        <w:left w:val="none" w:sz="0" w:space="0" w:color="auto"/>
        <w:bottom w:val="none" w:sz="0" w:space="0" w:color="auto"/>
        <w:right w:val="none" w:sz="0" w:space="0" w:color="auto"/>
      </w:divBdr>
    </w:div>
    <w:div w:id="1871141507">
      <w:marLeft w:val="480"/>
      <w:marRight w:val="0"/>
      <w:marTop w:val="0"/>
      <w:marBottom w:val="0"/>
      <w:divBdr>
        <w:top w:val="none" w:sz="0" w:space="0" w:color="auto"/>
        <w:left w:val="none" w:sz="0" w:space="0" w:color="auto"/>
        <w:bottom w:val="none" w:sz="0" w:space="0" w:color="auto"/>
        <w:right w:val="none" w:sz="0" w:space="0" w:color="auto"/>
      </w:divBdr>
    </w:div>
    <w:div w:id="1871646376">
      <w:marLeft w:val="480"/>
      <w:marRight w:val="0"/>
      <w:marTop w:val="0"/>
      <w:marBottom w:val="0"/>
      <w:divBdr>
        <w:top w:val="none" w:sz="0" w:space="0" w:color="auto"/>
        <w:left w:val="none" w:sz="0" w:space="0" w:color="auto"/>
        <w:bottom w:val="none" w:sz="0" w:space="0" w:color="auto"/>
        <w:right w:val="none" w:sz="0" w:space="0" w:color="auto"/>
      </w:divBdr>
    </w:div>
    <w:div w:id="1872648419">
      <w:marLeft w:val="480"/>
      <w:marRight w:val="0"/>
      <w:marTop w:val="0"/>
      <w:marBottom w:val="0"/>
      <w:divBdr>
        <w:top w:val="none" w:sz="0" w:space="0" w:color="auto"/>
        <w:left w:val="none" w:sz="0" w:space="0" w:color="auto"/>
        <w:bottom w:val="none" w:sz="0" w:space="0" w:color="auto"/>
        <w:right w:val="none" w:sz="0" w:space="0" w:color="auto"/>
      </w:divBdr>
    </w:div>
    <w:div w:id="1873762134">
      <w:marLeft w:val="480"/>
      <w:marRight w:val="0"/>
      <w:marTop w:val="0"/>
      <w:marBottom w:val="0"/>
      <w:divBdr>
        <w:top w:val="none" w:sz="0" w:space="0" w:color="auto"/>
        <w:left w:val="none" w:sz="0" w:space="0" w:color="auto"/>
        <w:bottom w:val="none" w:sz="0" w:space="0" w:color="auto"/>
        <w:right w:val="none" w:sz="0" w:space="0" w:color="auto"/>
      </w:divBdr>
    </w:div>
    <w:div w:id="1874540464">
      <w:marLeft w:val="480"/>
      <w:marRight w:val="0"/>
      <w:marTop w:val="0"/>
      <w:marBottom w:val="0"/>
      <w:divBdr>
        <w:top w:val="none" w:sz="0" w:space="0" w:color="auto"/>
        <w:left w:val="none" w:sz="0" w:space="0" w:color="auto"/>
        <w:bottom w:val="none" w:sz="0" w:space="0" w:color="auto"/>
        <w:right w:val="none" w:sz="0" w:space="0" w:color="auto"/>
      </w:divBdr>
    </w:div>
    <w:div w:id="1874806405">
      <w:marLeft w:val="480"/>
      <w:marRight w:val="0"/>
      <w:marTop w:val="0"/>
      <w:marBottom w:val="0"/>
      <w:divBdr>
        <w:top w:val="none" w:sz="0" w:space="0" w:color="auto"/>
        <w:left w:val="none" w:sz="0" w:space="0" w:color="auto"/>
        <w:bottom w:val="none" w:sz="0" w:space="0" w:color="auto"/>
        <w:right w:val="none" w:sz="0" w:space="0" w:color="auto"/>
      </w:divBdr>
    </w:div>
    <w:div w:id="1876311813">
      <w:marLeft w:val="480"/>
      <w:marRight w:val="0"/>
      <w:marTop w:val="0"/>
      <w:marBottom w:val="0"/>
      <w:divBdr>
        <w:top w:val="none" w:sz="0" w:space="0" w:color="auto"/>
        <w:left w:val="none" w:sz="0" w:space="0" w:color="auto"/>
        <w:bottom w:val="none" w:sz="0" w:space="0" w:color="auto"/>
        <w:right w:val="none" w:sz="0" w:space="0" w:color="auto"/>
      </w:divBdr>
    </w:div>
    <w:div w:id="1876847690">
      <w:marLeft w:val="480"/>
      <w:marRight w:val="0"/>
      <w:marTop w:val="0"/>
      <w:marBottom w:val="0"/>
      <w:divBdr>
        <w:top w:val="none" w:sz="0" w:space="0" w:color="auto"/>
        <w:left w:val="none" w:sz="0" w:space="0" w:color="auto"/>
        <w:bottom w:val="none" w:sz="0" w:space="0" w:color="auto"/>
        <w:right w:val="none" w:sz="0" w:space="0" w:color="auto"/>
      </w:divBdr>
    </w:div>
    <w:div w:id="1876888965">
      <w:marLeft w:val="480"/>
      <w:marRight w:val="0"/>
      <w:marTop w:val="0"/>
      <w:marBottom w:val="0"/>
      <w:divBdr>
        <w:top w:val="none" w:sz="0" w:space="0" w:color="auto"/>
        <w:left w:val="none" w:sz="0" w:space="0" w:color="auto"/>
        <w:bottom w:val="none" w:sz="0" w:space="0" w:color="auto"/>
        <w:right w:val="none" w:sz="0" w:space="0" w:color="auto"/>
      </w:divBdr>
    </w:div>
    <w:div w:id="1877501567">
      <w:marLeft w:val="480"/>
      <w:marRight w:val="0"/>
      <w:marTop w:val="0"/>
      <w:marBottom w:val="0"/>
      <w:divBdr>
        <w:top w:val="none" w:sz="0" w:space="0" w:color="auto"/>
        <w:left w:val="none" w:sz="0" w:space="0" w:color="auto"/>
        <w:bottom w:val="none" w:sz="0" w:space="0" w:color="auto"/>
        <w:right w:val="none" w:sz="0" w:space="0" w:color="auto"/>
      </w:divBdr>
    </w:div>
    <w:div w:id="1877504263">
      <w:marLeft w:val="480"/>
      <w:marRight w:val="0"/>
      <w:marTop w:val="0"/>
      <w:marBottom w:val="0"/>
      <w:divBdr>
        <w:top w:val="none" w:sz="0" w:space="0" w:color="auto"/>
        <w:left w:val="none" w:sz="0" w:space="0" w:color="auto"/>
        <w:bottom w:val="none" w:sz="0" w:space="0" w:color="auto"/>
        <w:right w:val="none" w:sz="0" w:space="0" w:color="auto"/>
      </w:divBdr>
    </w:div>
    <w:div w:id="1879277268">
      <w:marLeft w:val="480"/>
      <w:marRight w:val="0"/>
      <w:marTop w:val="0"/>
      <w:marBottom w:val="0"/>
      <w:divBdr>
        <w:top w:val="none" w:sz="0" w:space="0" w:color="auto"/>
        <w:left w:val="none" w:sz="0" w:space="0" w:color="auto"/>
        <w:bottom w:val="none" w:sz="0" w:space="0" w:color="auto"/>
        <w:right w:val="none" w:sz="0" w:space="0" w:color="auto"/>
      </w:divBdr>
    </w:div>
    <w:div w:id="1881939737">
      <w:marLeft w:val="480"/>
      <w:marRight w:val="0"/>
      <w:marTop w:val="0"/>
      <w:marBottom w:val="0"/>
      <w:divBdr>
        <w:top w:val="none" w:sz="0" w:space="0" w:color="auto"/>
        <w:left w:val="none" w:sz="0" w:space="0" w:color="auto"/>
        <w:bottom w:val="none" w:sz="0" w:space="0" w:color="auto"/>
        <w:right w:val="none" w:sz="0" w:space="0" w:color="auto"/>
      </w:divBdr>
    </w:div>
    <w:div w:id="1883705759">
      <w:marLeft w:val="480"/>
      <w:marRight w:val="0"/>
      <w:marTop w:val="0"/>
      <w:marBottom w:val="0"/>
      <w:divBdr>
        <w:top w:val="none" w:sz="0" w:space="0" w:color="auto"/>
        <w:left w:val="none" w:sz="0" w:space="0" w:color="auto"/>
        <w:bottom w:val="none" w:sz="0" w:space="0" w:color="auto"/>
        <w:right w:val="none" w:sz="0" w:space="0" w:color="auto"/>
      </w:divBdr>
    </w:div>
    <w:div w:id="1883902271">
      <w:marLeft w:val="480"/>
      <w:marRight w:val="0"/>
      <w:marTop w:val="0"/>
      <w:marBottom w:val="0"/>
      <w:divBdr>
        <w:top w:val="none" w:sz="0" w:space="0" w:color="auto"/>
        <w:left w:val="none" w:sz="0" w:space="0" w:color="auto"/>
        <w:bottom w:val="none" w:sz="0" w:space="0" w:color="auto"/>
        <w:right w:val="none" w:sz="0" w:space="0" w:color="auto"/>
      </w:divBdr>
    </w:div>
    <w:div w:id="1884978668">
      <w:marLeft w:val="480"/>
      <w:marRight w:val="0"/>
      <w:marTop w:val="0"/>
      <w:marBottom w:val="0"/>
      <w:divBdr>
        <w:top w:val="none" w:sz="0" w:space="0" w:color="auto"/>
        <w:left w:val="none" w:sz="0" w:space="0" w:color="auto"/>
        <w:bottom w:val="none" w:sz="0" w:space="0" w:color="auto"/>
        <w:right w:val="none" w:sz="0" w:space="0" w:color="auto"/>
      </w:divBdr>
    </w:div>
    <w:div w:id="1885210139">
      <w:marLeft w:val="480"/>
      <w:marRight w:val="0"/>
      <w:marTop w:val="0"/>
      <w:marBottom w:val="0"/>
      <w:divBdr>
        <w:top w:val="none" w:sz="0" w:space="0" w:color="auto"/>
        <w:left w:val="none" w:sz="0" w:space="0" w:color="auto"/>
        <w:bottom w:val="none" w:sz="0" w:space="0" w:color="auto"/>
        <w:right w:val="none" w:sz="0" w:space="0" w:color="auto"/>
      </w:divBdr>
    </w:div>
    <w:div w:id="1885943764">
      <w:marLeft w:val="480"/>
      <w:marRight w:val="0"/>
      <w:marTop w:val="0"/>
      <w:marBottom w:val="0"/>
      <w:divBdr>
        <w:top w:val="none" w:sz="0" w:space="0" w:color="auto"/>
        <w:left w:val="none" w:sz="0" w:space="0" w:color="auto"/>
        <w:bottom w:val="none" w:sz="0" w:space="0" w:color="auto"/>
        <w:right w:val="none" w:sz="0" w:space="0" w:color="auto"/>
      </w:divBdr>
    </w:div>
    <w:div w:id="1887254231">
      <w:marLeft w:val="480"/>
      <w:marRight w:val="0"/>
      <w:marTop w:val="0"/>
      <w:marBottom w:val="0"/>
      <w:divBdr>
        <w:top w:val="none" w:sz="0" w:space="0" w:color="auto"/>
        <w:left w:val="none" w:sz="0" w:space="0" w:color="auto"/>
        <w:bottom w:val="none" w:sz="0" w:space="0" w:color="auto"/>
        <w:right w:val="none" w:sz="0" w:space="0" w:color="auto"/>
      </w:divBdr>
    </w:div>
    <w:div w:id="1887597280">
      <w:marLeft w:val="480"/>
      <w:marRight w:val="0"/>
      <w:marTop w:val="0"/>
      <w:marBottom w:val="0"/>
      <w:divBdr>
        <w:top w:val="none" w:sz="0" w:space="0" w:color="auto"/>
        <w:left w:val="none" w:sz="0" w:space="0" w:color="auto"/>
        <w:bottom w:val="none" w:sz="0" w:space="0" w:color="auto"/>
        <w:right w:val="none" w:sz="0" w:space="0" w:color="auto"/>
      </w:divBdr>
    </w:div>
    <w:div w:id="1888443443">
      <w:marLeft w:val="480"/>
      <w:marRight w:val="0"/>
      <w:marTop w:val="0"/>
      <w:marBottom w:val="0"/>
      <w:divBdr>
        <w:top w:val="none" w:sz="0" w:space="0" w:color="auto"/>
        <w:left w:val="none" w:sz="0" w:space="0" w:color="auto"/>
        <w:bottom w:val="none" w:sz="0" w:space="0" w:color="auto"/>
        <w:right w:val="none" w:sz="0" w:space="0" w:color="auto"/>
      </w:divBdr>
    </w:div>
    <w:div w:id="1888905058">
      <w:marLeft w:val="480"/>
      <w:marRight w:val="0"/>
      <w:marTop w:val="0"/>
      <w:marBottom w:val="0"/>
      <w:divBdr>
        <w:top w:val="none" w:sz="0" w:space="0" w:color="auto"/>
        <w:left w:val="none" w:sz="0" w:space="0" w:color="auto"/>
        <w:bottom w:val="none" w:sz="0" w:space="0" w:color="auto"/>
        <w:right w:val="none" w:sz="0" w:space="0" w:color="auto"/>
      </w:divBdr>
    </w:div>
    <w:div w:id="1890649173">
      <w:marLeft w:val="480"/>
      <w:marRight w:val="0"/>
      <w:marTop w:val="0"/>
      <w:marBottom w:val="0"/>
      <w:divBdr>
        <w:top w:val="none" w:sz="0" w:space="0" w:color="auto"/>
        <w:left w:val="none" w:sz="0" w:space="0" w:color="auto"/>
        <w:bottom w:val="none" w:sz="0" w:space="0" w:color="auto"/>
        <w:right w:val="none" w:sz="0" w:space="0" w:color="auto"/>
      </w:divBdr>
    </w:div>
    <w:div w:id="1891114682">
      <w:marLeft w:val="480"/>
      <w:marRight w:val="0"/>
      <w:marTop w:val="0"/>
      <w:marBottom w:val="0"/>
      <w:divBdr>
        <w:top w:val="none" w:sz="0" w:space="0" w:color="auto"/>
        <w:left w:val="none" w:sz="0" w:space="0" w:color="auto"/>
        <w:bottom w:val="none" w:sz="0" w:space="0" w:color="auto"/>
        <w:right w:val="none" w:sz="0" w:space="0" w:color="auto"/>
      </w:divBdr>
    </w:div>
    <w:div w:id="1891190656">
      <w:marLeft w:val="480"/>
      <w:marRight w:val="0"/>
      <w:marTop w:val="0"/>
      <w:marBottom w:val="0"/>
      <w:divBdr>
        <w:top w:val="none" w:sz="0" w:space="0" w:color="auto"/>
        <w:left w:val="none" w:sz="0" w:space="0" w:color="auto"/>
        <w:bottom w:val="none" w:sz="0" w:space="0" w:color="auto"/>
        <w:right w:val="none" w:sz="0" w:space="0" w:color="auto"/>
      </w:divBdr>
    </w:div>
    <w:div w:id="1891307765">
      <w:marLeft w:val="480"/>
      <w:marRight w:val="0"/>
      <w:marTop w:val="0"/>
      <w:marBottom w:val="0"/>
      <w:divBdr>
        <w:top w:val="none" w:sz="0" w:space="0" w:color="auto"/>
        <w:left w:val="none" w:sz="0" w:space="0" w:color="auto"/>
        <w:bottom w:val="none" w:sz="0" w:space="0" w:color="auto"/>
        <w:right w:val="none" w:sz="0" w:space="0" w:color="auto"/>
      </w:divBdr>
    </w:div>
    <w:div w:id="1891573003">
      <w:marLeft w:val="480"/>
      <w:marRight w:val="0"/>
      <w:marTop w:val="0"/>
      <w:marBottom w:val="0"/>
      <w:divBdr>
        <w:top w:val="none" w:sz="0" w:space="0" w:color="auto"/>
        <w:left w:val="none" w:sz="0" w:space="0" w:color="auto"/>
        <w:bottom w:val="none" w:sz="0" w:space="0" w:color="auto"/>
        <w:right w:val="none" w:sz="0" w:space="0" w:color="auto"/>
      </w:divBdr>
    </w:div>
    <w:div w:id="1895852066">
      <w:marLeft w:val="480"/>
      <w:marRight w:val="0"/>
      <w:marTop w:val="0"/>
      <w:marBottom w:val="0"/>
      <w:divBdr>
        <w:top w:val="none" w:sz="0" w:space="0" w:color="auto"/>
        <w:left w:val="none" w:sz="0" w:space="0" w:color="auto"/>
        <w:bottom w:val="none" w:sz="0" w:space="0" w:color="auto"/>
        <w:right w:val="none" w:sz="0" w:space="0" w:color="auto"/>
      </w:divBdr>
    </w:div>
    <w:div w:id="1896550013">
      <w:marLeft w:val="480"/>
      <w:marRight w:val="0"/>
      <w:marTop w:val="0"/>
      <w:marBottom w:val="0"/>
      <w:divBdr>
        <w:top w:val="none" w:sz="0" w:space="0" w:color="auto"/>
        <w:left w:val="none" w:sz="0" w:space="0" w:color="auto"/>
        <w:bottom w:val="none" w:sz="0" w:space="0" w:color="auto"/>
        <w:right w:val="none" w:sz="0" w:space="0" w:color="auto"/>
      </w:divBdr>
    </w:div>
    <w:div w:id="1897661688">
      <w:marLeft w:val="480"/>
      <w:marRight w:val="0"/>
      <w:marTop w:val="0"/>
      <w:marBottom w:val="0"/>
      <w:divBdr>
        <w:top w:val="none" w:sz="0" w:space="0" w:color="auto"/>
        <w:left w:val="none" w:sz="0" w:space="0" w:color="auto"/>
        <w:bottom w:val="none" w:sz="0" w:space="0" w:color="auto"/>
        <w:right w:val="none" w:sz="0" w:space="0" w:color="auto"/>
      </w:divBdr>
    </w:div>
    <w:div w:id="1899246607">
      <w:marLeft w:val="480"/>
      <w:marRight w:val="0"/>
      <w:marTop w:val="0"/>
      <w:marBottom w:val="0"/>
      <w:divBdr>
        <w:top w:val="none" w:sz="0" w:space="0" w:color="auto"/>
        <w:left w:val="none" w:sz="0" w:space="0" w:color="auto"/>
        <w:bottom w:val="none" w:sz="0" w:space="0" w:color="auto"/>
        <w:right w:val="none" w:sz="0" w:space="0" w:color="auto"/>
      </w:divBdr>
    </w:div>
    <w:div w:id="1900510316">
      <w:marLeft w:val="480"/>
      <w:marRight w:val="0"/>
      <w:marTop w:val="0"/>
      <w:marBottom w:val="0"/>
      <w:divBdr>
        <w:top w:val="none" w:sz="0" w:space="0" w:color="auto"/>
        <w:left w:val="none" w:sz="0" w:space="0" w:color="auto"/>
        <w:bottom w:val="none" w:sz="0" w:space="0" w:color="auto"/>
        <w:right w:val="none" w:sz="0" w:space="0" w:color="auto"/>
      </w:divBdr>
    </w:div>
    <w:div w:id="1900555023">
      <w:marLeft w:val="480"/>
      <w:marRight w:val="0"/>
      <w:marTop w:val="0"/>
      <w:marBottom w:val="0"/>
      <w:divBdr>
        <w:top w:val="none" w:sz="0" w:space="0" w:color="auto"/>
        <w:left w:val="none" w:sz="0" w:space="0" w:color="auto"/>
        <w:bottom w:val="none" w:sz="0" w:space="0" w:color="auto"/>
        <w:right w:val="none" w:sz="0" w:space="0" w:color="auto"/>
      </w:divBdr>
    </w:div>
    <w:div w:id="1903905691">
      <w:marLeft w:val="480"/>
      <w:marRight w:val="0"/>
      <w:marTop w:val="0"/>
      <w:marBottom w:val="0"/>
      <w:divBdr>
        <w:top w:val="none" w:sz="0" w:space="0" w:color="auto"/>
        <w:left w:val="none" w:sz="0" w:space="0" w:color="auto"/>
        <w:bottom w:val="none" w:sz="0" w:space="0" w:color="auto"/>
        <w:right w:val="none" w:sz="0" w:space="0" w:color="auto"/>
      </w:divBdr>
    </w:div>
    <w:div w:id="1904875050">
      <w:marLeft w:val="480"/>
      <w:marRight w:val="0"/>
      <w:marTop w:val="0"/>
      <w:marBottom w:val="0"/>
      <w:divBdr>
        <w:top w:val="none" w:sz="0" w:space="0" w:color="auto"/>
        <w:left w:val="none" w:sz="0" w:space="0" w:color="auto"/>
        <w:bottom w:val="none" w:sz="0" w:space="0" w:color="auto"/>
        <w:right w:val="none" w:sz="0" w:space="0" w:color="auto"/>
      </w:divBdr>
    </w:div>
    <w:div w:id="1905675547">
      <w:marLeft w:val="480"/>
      <w:marRight w:val="0"/>
      <w:marTop w:val="0"/>
      <w:marBottom w:val="0"/>
      <w:divBdr>
        <w:top w:val="none" w:sz="0" w:space="0" w:color="auto"/>
        <w:left w:val="none" w:sz="0" w:space="0" w:color="auto"/>
        <w:bottom w:val="none" w:sz="0" w:space="0" w:color="auto"/>
        <w:right w:val="none" w:sz="0" w:space="0" w:color="auto"/>
      </w:divBdr>
    </w:div>
    <w:div w:id="1907691445">
      <w:marLeft w:val="480"/>
      <w:marRight w:val="0"/>
      <w:marTop w:val="0"/>
      <w:marBottom w:val="0"/>
      <w:divBdr>
        <w:top w:val="none" w:sz="0" w:space="0" w:color="auto"/>
        <w:left w:val="none" w:sz="0" w:space="0" w:color="auto"/>
        <w:bottom w:val="none" w:sz="0" w:space="0" w:color="auto"/>
        <w:right w:val="none" w:sz="0" w:space="0" w:color="auto"/>
      </w:divBdr>
    </w:div>
    <w:div w:id="1907908320">
      <w:marLeft w:val="480"/>
      <w:marRight w:val="0"/>
      <w:marTop w:val="0"/>
      <w:marBottom w:val="0"/>
      <w:divBdr>
        <w:top w:val="none" w:sz="0" w:space="0" w:color="auto"/>
        <w:left w:val="none" w:sz="0" w:space="0" w:color="auto"/>
        <w:bottom w:val="none" w:sz="0" w:space="0" w:color="auto"/>
        <w:right w:val="none" w:sz="0" w:space="0" w:color="auto"/>
      </w:divBdr>
    </w:div>
    <w:div w:id="1910066988">
      <w:marLeft w:val="480"/>
      <w:marRight w:val="0"/>
      <w:marTop w:val="0"/>
      <w:marBottom w:val="0"/>
      <w:divBdr>
        <w:top w:val="none" w:sz="0" w:space="0" w:color="auto"/>
        <w:left w:val="none" w:sz="0" w:space="0" w:color="auto"/>
        <w:bottom w:val="none" w:sz="0" w:space="0" w:color="auto"/>
        <w:right w:val="none" w:sz="0" w:space="0" w:color="auto"/>
      </w:divBdr>
    </w:div>
    <w:div w:id="1910461507">
      <w:marLeft w:val="480"/>
      <w:marRight w:val="0"/>
      <w:marTop w:val="0"/>
      <w:marBottom w:val="0"/>
      <w:divBdr>
        <w:top w:val="none" w:sz="0" w:space="0" w:color="auto"/>
        <w:left w:val="none" w:sz="0" w:space="0" w:color="auto"/>
        <w:bottom w:val="none" w:sz="0" w:space="0" w:color="auto"/>
        <w:right w:val="none" w:sz="0" w:space="0" w:color="auto"/>
      </w:divBdr>
    </w:div>
    <w:div w:id="1910536325">
      <w:marLeft w:val="480"/>
      <w:marRight w:val="0"/>
      <w:marTop w:val="0"/>
      <w:marBottom w:val="0"/>
      <w:divBdr>
        <w:top w:val="none" w:sz="0" w:space="0" w:color="auto"/>
        <w:left w:val="none" w:sz="0" w:space="0" w:color="auto"/>
        <w:bottom w:val="none" w:sz="0" w:space="0" w:color="auto"/>
        <w:right w:val="none" w:sz="0" w:space="0" w:color="auto"/>
      </w:divBdr>
    </w:div>
    <w:div w:id="1910995982">
      <w:marLeft w:val="480"/>
      <w:marRight w:val="0"/>
      <w:marTop w:val="0"/>
      <w:marBottom w:val="0"/>
      <w:divBdr>
        <w:top w:val="none" w:sz="0" w:space="0" w:color="auto"/>
        <w:left w:val="none" w:sz="0" w:space="0" w:color="auto"/>
        <w:bottom w:val="none" w:sz="0" w:space="0" w:color="auto"/>
        <w:right w:val="none" w:sz="0" w:space="0" w:color="auto"/>
      </w:divBdr>
    </w:div>
    <w:div w:id="1912036471">
      <w:marLeft w:val="480"/>
      <w:marRight w:val="0"/>
      <w:marTop w:val="0"/>
      <w:marBottom w:val="0"/>
      <w:divBdr>
        <w:top w:val="none" w:sz="0" w:space="0" w:color="auto"/>
        <w:left w:val="none" w:sz="0" w:space="0" w:color="auto"/>
        <w:bottom w:val="none" w:sz="0" w:space="0" w:color="auto"/>
        <w:right w:val="none" w:sz="0" w:space="0" w:color="auto"/>
      </w:divBdr>
    </w:div>
    <w:div w:id="1912306313">
      <w:marLeft w:val="480"/>
      <w:marRight w:val="0"/>
      <w:marTop w:val="0"/>
      <w:marBottom w:val="0"/>
      <w:divBdr>
        <w:top w:val="none" w:sz="0" w:space="0" w:color="auto"/>
        <w:left w:val="none" w:sz="0" w:space="0" w:color="auto"/>
        <w:bottom w:val="none" w:sz="0" w:space="0" w:color="auto"/>
        <w:right w:val="none" w:sz="0" w:space="0" w:color="auto"/>
      </w:divBdr>
    </w:div>
    <w:div w:id="1912808237">
      <w:marLeft w:val="480"/>
      <w:marRight w:val="0"/>
      <w:marTop w:val="0"/>
      <w:marBottom w:val="0"/>
      <w:divBdr>
        <w:top w:val="none" w:sz="0" w:space="0" w:color="auto"/>
        <w:left w:val="none" w:sz="0" w:space="0" w:color="auto"/>
        <w:bottom w:val="none" w:sz="0" w:space="0" w:color="auto"/>
        <w:right w:val="none" w:sz="0" w:space="0" w:color="auto"/>
      </w:divBdr>
    </w:div>
    <w:div w:id="1914662800">
      <w:marLeft w:val="480"/>
      <w:marRight w:val="0"/>
      <w:marTop w:val="0"/>
      <w:marBottom w:val="0"/>
      <w:divBdr>
        <w:top w:val="none" w:sz="0" w:space="0" w:color="auto"/>
        <w:left w:val="none" w:sz="0" w:space="0" w:color="auto"/>
        <w:bottom w:val="none" w:sz="0" w:space="0" w:color="auto"/>
        <w:right w:val="none" w:sz="0" w:space="0" w:color="auto"/>
      </w:divBdr>
    </w:div>
    <w:div w:id="1916545826">
      <w:marLeft w:val="480"/>
      <w:marRight w:val="0"/>
      <w:marTop w:val="0"/>
      <w:marBottom w:val="0"/>
      <w:divBdr>
        <w:top w:val="none" w:sz="0" w:space="0" w:color="auto"/>
        <w:left w:val="none" w:sz="0" w:space="0" w:color="auto"/>
        <w:bottom w:val="none" w:sz="0" w:space="0" w:color="auto"/>
        <w:right w:val="none" w:sz="0" w:space="0" w:color="auto"/>
      </w:divBdr>
    </w:div>
    <w:div w:id="1919631263">
      <w:marLeft w:val="480"/>
      <w:marRight w:val="0"/>
      <w:marTop w:val="0"/>
      <w:marBottom w:val="0"/>
      <w:divBdr>
        <w:top w:val="none" w:sz="0" w:space="0" w:color="auto"/>
        <w:left w:val="none" w:sz="0" w:space="0" w:color="auto"/>
        <w:bottom w:val="none" w:sz="0" w:space="0" w:color="auto"/>
        <w:right w:val="none" w:sz="0" w:space="0" w:color="auto"/>
      </w:divBdr>
    </w:div>
    <w:div w:id="1919707529">
      <w:marLeft w:val="480"/>
      <w:marRight w:val="0"/>
      <w:marTop w:val="0"/>
      <w:marBottom w:val="0"/>
      <w:divBdr>
        <w:top w:val="none" w:sz="0" w:space="0" w:color="auto"/>
        <w:left w:val="none" w:sz="0" w:space="0" w:color="auto"/>
        <w:bottom w:val="none" w:sz="0" w:space="0" w:color="auto"/>
        <w:right w:val="none" w:sz="0" w:space="0" w:color="auto"/>
      </w:divBdr>
    </w:div>
    <w:div w:id="1919753562">
      <w:marLeft w:val="480"/>
      <w:marRight w:val="0"/>
      <w:marTop w:val="0"/>
      <w:marBottom w:val="0"/>
      <w:divBdr>
        <w:top w:val="none" w:sz="0" w:space="0" w:color="auto"/>
        <w:left w:val="none" w:sz="0" w:space="0" w:color="auto"/>
        <w:bottom w:val="none" w:sz="0" w:space="0" w:color="auto"/>
        <w:right w:val="none" w:sz="0" w:space="0" w:color="auto"/>
      </w:divBdr>
    </w:div>
    <w:div w:id="1921210346">
      <w:marLeft w:val="480"/>
      <w:marRight w:val="0"/>
      <w:marTop w:val="0"/>
      <w:marBottom w:val="0"/>
      <w:divBdr>
        <w:top w:val="none" w:sz="0" w:space="0" w:color="auto"/>
        <w:left w:val="none" w:sz="0" w:space="0" w:color="auto"/>
        <w:bottom w:val="none" w:sz="0" w:space="0" w:color="auto"/>
        <w:right w:val="none" w:sz="0" w:space="0" w:color="auto"/>
      </w:divBdr>
    </w:div>
    <w:div w:id="1921479042">
      <w:marLeft w:val="480"/>
      <w:marRight w:val="0"/>
      <w:marTop w:val="0"/>
      <w:marBottom w:val="0"/>
      <w:divBdr>
        <w:top w:val="none" w:sz="0" w:space="0" w:color="auto"/>
        <w:left w:val="none" w:sz="0" w:space="0" w:color="auto"/>
        <w:bottom w:val="none" w:sz="0" w:space="0" w:color="auto"/>
        <w:right w:val="none" w:sz="0" w:space="0" w:color="auto"/>
      </w:divBdr>
    </w:div>
    <w:div w:id="1921527348">
      <w:marLeft w:val="480"/>
      <w:marRight w:val="0"/>
      <w:marTop w:val="0"/>
      <w:marBottom w:val="0"/>
      <w:divBdr>
        <w:top w:val="none" w:sz="0" w:space="0" w:color="auto"/>
        <w:left w:val="none" w:sz="0" w:space="0" w:color="auto"/>
        <w:bottom w:val="none" w:sz="0" w:space="0" w:color="auto"/>
        <w:right w:val="none" w:sz="0" w:space="0" w:color="auto"/>
      </w:divBdr>
    </w:div>
    <w:div w:id="1921980730">
      <w:marLeft w:val="480"/>
      <w:marRight w:val="0"/>
      <w:marTop w:val="0"/>
      <w:marBottom w:val="0"/>
      <w:divBdr>
        <w:top w:val="none" w:sz="0" w:space="0" w:color="auto"/>
        <w:left w:val="none" w:sz="0" w:space="0" w:color="auto"/>
        <w:bottom w:val="none" w:sz="0" w:space="0" w:color="auto"/>
        <w:right w:val="none" w:sz="0" w:space="0" w:color="auto"/>
      </w:divBdr>
    </w:div>
    <w:div w:id="1923950044">
      <w:marLeft w:val="480"/>
      <w:marRight w:val="0"/>
      <w:marTop w:val="0"/>
      <w:marBottom w:val="0"/>
      <w:divBdr>
        <w:top w:val="none" w:sz="0" w:space="0" w:color="auto"/>
        <w:left w:val="none" w:sz="0" w:space="0" w:color="auto"/>
        <w:bottom w:val="none" w:sz="0" w:space="0" w:color="auto"/>
        <w:right w:val="none" w:sz="0" w:space="0" w:color="auto"/>
      </w:divBdr>
    </w:div>
    <w:div w:id="1926769163">
      <w:marLeft w:val="480"/>
      <w:marRight w:val="0"/>
      <w:marTop w:val="0"/>
      <w:marBottom w:val="0"/>
      <w:divBdr>
        <w:top w:val="none" w:sz="0" w:space="0" w:color="auto"/>
        <w:left w:val="none" w:sz="0" w:space="0" w:color="auto"/>
        <w:bottom w:val="none" w:sz="0" w:space="0" w:color="auto"/>
        <w:right w:val="none" w:sz="0" w:space="0" w:color="auto"/>
      </w:divBdr>
    </w:div>
    <w:div w:id="1927028811">
      <w:marLeft w:val="480"/>
      <w:marRight w:val="0"/>
      <w:marTop w:val="0"/>
      <w:marBottom w:val="0"/>
      <w:divBdr>
        <w:top w:val="none" w:sz="0" w:space="0" w:color="auto"/>
        <w:left w:val="none" w:sz="0" w:space="0" w:color="auto"/>
        <w:bottom w:val="none" w:sz="0" w:space="0" w:color="auto"/>
        <w:right w:val="none" w:sz="0" w:space="0" w:color="auto"/>
      </w:divBdr>
    </w:div>
    <w:div w:id="1927762454">
      <w:marLeft w:val="480"/>
      <w:marRight w:val="0"/>
      <w:marTop w:val="0"/>
      <w:marBottom w:val="0"/>
      <w:divBdr>
        <w:top w:val="none" w:sz="0" w:space="0" w:color="auto"/>
        <w:left w:val="none" w:sz="0" w:space="0" w:color="auto"/>
        <w:bottom w:val="none" w:sz="0" w:space="0" w:color="auto"/>
        <w:right w:val="none" w:sz="0" w:space="0" w:color="auto"/>
      </w:divBdr>
    </w:div>
    <w:div w:id="1928419239">
      <w:marLeft w:val="480"/>
      <w:marRight w:val="0"/>
      <w:marTop w:val="0"/>
      <w:marBottom w:val="0"/>
      <w:divBdr>
        <w:top w:val="none" w:sz="0" w:space="0" w:color="auto"/>
        <w:left w:val="none" w:sz="0" w:space="0" w:color="auto"/>
        <w:bottom w:val="none" w:sz="0" w:space="0" w:color="auto"/>
        <w:right w:val="none" w:sz="0" w:space="0" w:color="auto"/>
      </w:divBdr>
    </w:div>
    <w:div w:id="1930502061">
      <w:marLeft w:val="480"/>
      <w:marRight w:val="0"/>
      <w:marTop w:val="0"/>
      <w:marBottom w:val="0"/>
      <w:divBdr>
        <w:top w:val="none" w:sz="0" w:space="0" w:color="auto"/>
        <w:left w:val="none" w:sz="0" w:space="0" w:color="auto"/>
        <w:bottom w:val="none" w:sz="0" w:space="0" w:color="auto"/>
        <w:right w:val="none" w:sz="0" w:space="0" w:color="auto"/>
      </w:divBdr>
    </w:div>
    <w:div w:id="1931043828">
      <w:marLeft w:val="480"/>
      <w:marRight w:val="0"/>
      <w:marTop w:val="0"/>
      <w:marBottom w:val="0"/>
      <w:divBdr>
        <w:top w:val="none" w:sz="0" w:space="0" w:color="auto"/>
        <w:left w:val="none" w:sz="0" w:space="0" w:color="auto"/>
        <w:bottom w:val="none" w:sz="0" w:space="0" w:color="auto"/>
        <w:right w:val="none" w:sz="0" w:space="0" w:color="auto"/>
      </w:divBdr>
    </w:div>
    <w:div w:id="1931353145">
      <w:marLeft w:val="480"/>
      <w:marRight w:val="0"/>
      <w:marTop w:val="0"/>
      <w:marBottom w:val="0"/>
      <w:divBdr>
        <w:top w:val="none" w:sz="0" w:space="0" w:color="auto"/>
        <w:left w:val="none" w:sz="0" w:space="0" w:color="auto"/>
        <w:bottom w:val="none" w:sz="0" w:space="0" w:color="auto"/>
        <w:right w:val="none" w:sz="0" w:space="0" w:color="auto"/>
      </w:divBdr>
    </w:div>
    <w:div w:id="1931963657">
      <w:marLeft w:val="480"/>
      <w:marRight w:val="0"/>
      <w:marTop w:val="0"/>
      <w:marBottom w:val="0"/>
      <w:divBdr>
        <w:top w:val="none" w:sz="0" w:space="0" w:color="auto"/>
        <w:left w:val="none" w:sz="0" w:space="0" w:color="auto"/>
        <w:bottom w:val="none" w:sz="0" w:space="0" w:color="auto"/>
        <w:right w:val="none" w:sz="0" w:space="0" w:color="auto"/>
      </w:divBdr>
    </w:div>
    <w:div w:id="1933315730">
      <w:marLeft w:val="480"/>
      <w:marRight w:val="0"/>
      <w:marTop w:val="0"/>
      <w:marBottom w:val="0"/>
      <w:divBdr>
        <w:top w:val="none" w:sz="0" w:space="0" w:color="auto"/>
        <w:left w:val="none" w:sz="0" w:space="0" w:color="auto"/>
        <w:bottom w:val="none" w:sz="0" w:space="0" w:color="auto"/>
        <w:right w:val="none" w:sz="0" w:space="0" w:color="auto"/>
      </w:divBdr>
    </w:div>
    <w:div w:id="1933590385">
      <w:marLeft w:val="480"/>
      <w:marRight w:val="0"/>
      <w:marTop w:val="0"/>
      <w:marBottom w:val="0"/>
      <w:divBdr>
        <w:top w:val="none" w:sz="0" w:space="0" w:color="auto"/>
        <w:left w:val="none" w:sz="0" w:space="0" w:color="auto"/>
        <w:bottom w:val="none" w:sz="0" w:space="0" w:color="auto"/>
        <w:right w:val="none" w:sz="0" w:space="0" w:color="auto"/>
      </w:divBdr>
    </w:div>
    <w:div w:id="1935093045">
      <w:marLeft w:val="480"/>
      <w:marRight w:val="0"/>
      <w:marTop w:val="0"/>
      <w:marBottom w:val="0"/>
      <w:divBdr>
        <w:top w:val="none" w:sz="0" w:space="0" w:color="auto"/>
        <w:left w:val="none" w:sz="0" w:space="0" w:color="auto"/>
        <w:bottom w:val="none" w:sz="0" w:space="0" w:color="auto"/>
        <w:right w:val="none" w:sz="0" w:space="0" w:color="auto"/>
      </w:divBdr>
    </w:div>
    <w:div w:id="1937441947">
      <w:marLeft w:val="480"/>
      <w:marRight w:val="0"/>
      <w:marTop w:val="0"/>
      <w:marBottom w:val="0"/>
      <w:divBdr>
        <w:top w:val="none" w:sz="0" w:space="0" w:color="auto"/>
        <w:left w:val="none" w:sz="0" w:space="0" w:color="auto"/>
        <w:bottom w:val="none" w:sz="0" w:space="0" w:color="auto"/>
        <w:right w:val="none" w:sz="0" w:space="0" w:color="auto"/>
      </w:divBdr>
    </w:div>
    <w:div w:id="1939747606">
      <w:marLeft w:val="480"/>
      <w:marRight w:val="0"/>
      <w:marTop w:val="0"/>
      <w:marBottom w:val="0"/>
      <w:divBdr>
        <w:top w:val="none" w:sz="0" w:space="0" w:color="auto"/>
        <w:left w:val="none" w:sz="0" w:space="0" w:color="auto"/>
        <w:bottom w:val="none" w:sz="0" w:space="0" w:color="auto"/>
        <w:right w:val="none" w:sz="0" w:space="0" w:color="auto"/>
      </w:divBdr>
    </w:div>
    <w:div w:id="1939950122">
      <w:marLeft w:val="480"/>
      <w:marRight w:val="0"/>
      <w:marTop w:val="0"/>
      <w:marBottom w:val="0"/>
      <w:divBdr>
        <w:top w:val="none" w:sz="0" w:space="0" w:color="auto"/>
        <w:left w:val="none" w:sz="0" w:space="0" w:color="auto"/>
        <w:bottom w:val="none" w:sz="0" w:space="0" w:color="auto"/>
        <w:right w:val="none" w:sz="0" w:space="0" w:color="auto"/>
      </w:divBdr>
    </w:div>
    <w:div w:id="1940211117">
      <w:marLeft w:val="480"/>
      <w:marRight w:val="0"/>
      <w:marTop w:val="0"/>
      <w:marBottom w:val="0"/>
      <w:divBdr>
        <w:top w:val="none" w:sz="0" w:space="0" w:color="auto"/>
        <w:left w:val="none" w:sz="0" w:space="0" w:color="auto"/>
        <w:bottom w:val="none" w:sz="0" w:space="0" w:color="auto"/>
        <w:right w:val="none" w:sz="0" w:space="0" w:color="auto"/>
      </w:divBdr>
    </w:div>
    <w:div w:id="1940331740">
      <w:marLeft w:val="480"/>
      <w:marRight w:val="0"/>
      <w:marTop w:val="0"/>
      <w:marBottom w:val="0"/>
      <w:divBdr>
        <w:top w:val="none" w:sz="0" w:space="0" w:color="auto"/>
        <w:left w:val="none" w:sz="0" w:space="0" w:color="auto"/>
        <w:bottom w:val="none" w:sz="0" w:space="0" w:color="auto"/>
        <w:right w:val="none" w:sz="0" w:space="0" w:color="auto"/>
      </w:divBdr>
    </w:div>
    <w:div w:id="1940603184">
      <w:marLeft w:val="480"/>
      <w:marRight w:val="0"/>
      <w:marTop w:val="0"/>
      <w:marBottom w:val="0"/>
      <w:divBdr>
        <w:top w:val="none" w:sz="0" w:space="0" w:color="auto"/>
        <w:left w:val="none" w:sz="0" w:space="0" w:color="auto"/>
        <w:bottom w:val="none" w:sz="0" w:space="0" w:color="auto"/>
        <w:right w:val="none" w:sz="0" w:space="0" w:color="auto"/>
      </w:divBdr>
    </w:div>
    <w:div w:id="1942519680">
      <w:marLeft w:val="480"/>
      <w:marRight w:val="0"/>
      <w:marTop w:val="0"/>
      <w:marBottom w:val="0"/>
      <w:divBdr>
        <w:top w:val="none" w:sz="0" w:space="0" w:color="auto"/>
        <w:left w:val="none" w:sz="0" w:space="0" w:color="auto"/>
        <w:bottom w:val="none" w:sz="0" w:space="0" w:color="auto"/>
        <w:right w:val="none" w:sz="0" w:space="0" w:color="auto"/>
      </w:divBdr>
    </w:div>
    <w:div w:id="1943412539">
      <w:marLeft w:val="480"/>
      <w:marRight w:val="0"/>
      <w:marTop w:val="0"/>
      <w:marBottom w:val="0"/>
      <w:divBdr>
        <w:top w:val="none" w:sz="0" w:space="0" w:color="auto"/>
        <w:left w:val="none" w:sz="0" w:space="0" w:color="auto"/>
        <w:bottom w:val="none" w:sz="0" w:space="0" w:color="auto"/>
        <w:right w:val="none" w:sz="0" w:space="0" w:color="auto"/>
      </w:divBdr>
    </w:div>
    <w:div w:id="1944603727">
      <w:marLeft w:val="480"/>
      <w:marRight w:val="0"/>
      <w:marTop w:val="0"/>
      <w:marBottom w:val="0"/>
      <w:divBdr>
        <w:top w:val="none" w:sz="0" w:space="0" w:color="auto"/>
        <w:left w:val="none" w:sz="0" w:space="0" w:color="auto"/>
        <w:bottom w:val="none" w:sz="0" w:space="0" w:color="auto"/>
        <w:right w:val="none" w:sz="0" w:space="0" w:color="auto"/>
      </w:divBdr>
    </w:div>
    <w:div w:id="1946617927">
      <w:marLeft w:val="480"/>
      <w:marRight w:val="0"/>
      <w:marTop w:val="0"/>
      <w:marBottom w:val="0"/>
      <w:divBdr>
        <w:top w:val="none" w:sz="0" w:space="0" w:color="auto"/>
        <w:left w:val="none" w:sz="0" w:space="0" w:color="auto"/>
        <w:bottom w:val="none" w:sz="0" w:space="0" w:color="auto"/>
        <w:right w:val="none" w:sz="0" w:space="0" w:color="auto"/>
      </w:divBdr>
    </w:div>
    <w:div w:id="1947080102">
      <w:marLeft w:val="480"/>
      <w:marRight w:val="0"/>
      <w:marTop w:val="0"/>
      <w:marBottom w:val="0"/>
      <w:divBdr>
        <w:top w:val="none" w:sz="0" w:space="0" w:color="auto"/>
        <w:left w:val="none" w:sz="0" w:space="0" w:color="auto"/>
        <w:bottom w:val="none" w:sz="0" w:space="0" w:color="auto"/>
        <w:right w:val="none" w:sz="0" w:space="0" w:color="auto"/>
      </w:divBdr>
    </w:div>
    <w:div w:id="1948803789">
      <w:marLeft w:val="480"/>
      <w:marRight w:val="0"/>
      <w:marTop w:val="0"/>
      <w:marBottom w:val="0"/>
      <w:divBdr>
        <w:top w:val="none" w:sz="0" w:space="0" w:color="auto"/>
        <w:left w:val="none" w:sz="0" w:space="0" w:color="auto"/>
        <w:bottom w:val="none" w:sz="0" w:space="0" w:color="auto"/>
        <w:right w:val="none" w:sz="0" w:space="0" w:color="auto"/>
      </w:divBdr>
    </w:div>
    <w:div w:id="1953129551">
      <w:marLeft w:val="480"/>
      <w:marRight w:val="0"/>
      <w:marTop w:val="0"/>
      <w:marBottom w:val="0"/>
      <w:divBdr>
        <w:top w:val="none" w:sz="0" w:space="0" w:color="auto"/>
        <w:left w:val="none" w:sz="0" w:space="0" w:color="auto"/>
        <w:bottom w:val="none" w:sz="0" w:space="0" w:color="auto"/>
        <w:right w:val="none" w:sz="0" w:space="0" w:color="auto"/>
      </w:divBdr>
    </w:div>
    <w:div w:id="1953589529">
      <w:marLeft w:val="480"/>
      <w:marRight w:val="0"/>
      <w:marTop w:val="0"/>
      <w:marBottom w:val="0"/>
      <w:divBdr>
        <w:top w:val="none" w:sz="0" w:space="0" w:color="auto"/>
        <w:left w:val="none" w:sz="0" w:space="0" w:color="auto"/>
        <w:bottom w:val="none" w:sz="0" w:space="0" w:color="auto"/>
        <w:right w:val="none" w:sz="0" w:space="0" w:color="auto"/>
      </w:divBdr>
    </w:div>
    <w:div w:id="1956204900">
      <w:marLeft w:val="480"/>
      <w:marRight w:val="0"/>
      <w:marTop w:val="0"/>
      <w:marBottom w:val="0"/>
      <w:divBdr>
        <w:top w:val="none" w:sz="0" w:space="0" w:color="auto"/>
        <w:left w:val="none" w:sz="0" w:space="0" w:color="auto"/>
        <w:bottom w:val="none" w:sz="0" w:space="0" w:color="auto"/>
        <w:right w:val="none" w:sz="0" w:space="0" w:color="auto"/>
      </w:divBdr>
    </w:div>
    <w:div w:id="1958752667">
      <w:marLeft w:val="480"/>
      <w:marRight w:val="0"/>
      <w:marTop w:val="0"/>
      <w:marBottom w:val="0"/>
      <w:divBdr>
        <w:top w:val="none" w:sz="0" w:space="0" w:color="auto"/>
        <w:left w:val="none" w:sz="0" w:space="0" w:color="auto"/>
        <w:bottom w:val="none" w:sz="0" w:space="0" w:color="auto"/>
        <w:right w:val="none" w:sz="0" w:space="0" w:color="auto"/>
      </w:divBdr>
    </w:div>
    <w:div w:id="1963808771">
      <w:marLeft w:val="480"/>
      <w:marRight w:val="0"/>
      <w:marTop w:val="0"/>
      <w:marBottom w:val="0"/>
      <w:divBdr>
        <w:top w:val="none" w:sz="0" w:space="0" w:color="auto"/>
        <w:left w:val="none" w:sz="0" w:space="0" w:color="auto"/>
        <w:bottom w:val="none" w:sz="0" w:space="0" w:color="auto"/>
        <w:right w:val="none" w:sz="0" w:space="0" w:color="auto"/>
      </w:divBdr>
    </w:div>
    <w:div w:id="1964381314">
      <w:marLeft w:val="480"/>
      <w:marRight w:val="0"/>
      <w:marTop w:val="0"/>
      <w:marBottom w:val="0"/>
      <w:divBdr>
        <w:top w:val="none" w:sz="0" w:space="0" w:color="auto"/>
        <w:left w:val="none" w:sz="0" w:space="0" w:color="auto"/>
        <w:bottom w:val="none" w:sz="0" w:space="0" w:color="auto"/>
        <w:right w:val="none" w:sz="0" w:space="0" w:color="auto"/>
      </w:divBdr>
    </w:div>
    <w:div w:id="1965236405">
      <w:marLeft w:val="480"/>
      <w:marRight w:val="0"/>
      <w:marTop w:val="0"/>
      <w:marBottom w:val="0"/>
      <w:divBdr>
        <w:top w:val="none" w:sz="0" w:space="0" w:color="auto"/>
        <w:left w:val="none" w:sz="0" w:space="0" w:color="auto"/>
        <w:bottom w:val="none" w:sz="0" w:space="0" w:color="auto"/>
        <w:right w:val="none" w:sz="0" w:space="0" w:color="auto"/>
      </w:divBdr>
    </w:div>
    <w:div w:id="1965648769">
      <w:marLeft w:val="480"/>
      <w:marRight w:val="0"/>
      <w:marTop w:val="0"/>
      <w:marBottom w:val="0"/>
      <w:divBdr>
        <w:top w:val="none" w:sz="0" w:space="0" w:color="auto"/>
        <w:left w:val="none" w:sz="0" w:space="0" w:color="auto"/>
        <w:bottom w:val="none" w:sz="0" w:space="0" w:color="auto"/>
        <w:right w:val="none" w:sz="0" w:space="0" w:color="auto"/>
      </w:divBdr>
    </w:div>
    <w:div w:id="1967658505">
      <w:marLeft w:val="480"/>
      <w:marRight w:val="0"/>
      <w:marTop w:val="0"/>
      <w:marBottom w:val="0"/>
      <w:divBdr>
        <w:top w:val="none" w:sz="0" w:space="0" w:color="auto"/>
        <w:left w:val="none" w:sz="0" w:space="0" w:color="auto"/>
        <w:bottom w:val="none" w:sz="0" w:space="0" w:color="auto"/>
        <w:right w:val="none" w:sz="0" w:space="0" w:color="auto"/>
      </w:divBdr>
    </w:div>
    <w:div w:id="1967736137">
      <w:marLeft w:val="480"/>
      <w:marRight w:val="0"/>
      <w:marTop w:val="0"/>
      <w:marBottom w:val="0"/>
      <w:divBdr>
        <w:top w:val="none" w:sz="0" w:space="0" w:color="auto"/>
        <w:left w:val="none" w:sz="0" w:space="0" w:color="auto"/>
        <w:bottom w:val="none" w:sz="0" w:space="0" w:color="auto"/>
        <w:right w:val="none" w:sz="0" w:space="0" w:color="auto"/>
      </w:divBdr>
    </w:div>
    <w:div w:id="1968730098">
      <w:marLeft w:val="480"/>
      <w:marRight w:val="0"/>
      <w:marTop w:val="0"/>
      <w:marBottom w:val="0"/>
      <w:divBdr>
        <w:top w:val="none" w:sz="0" w:space="0" w:color="auto"/>
        <w:left w:val="none" w:sz="0" w:space="0" w:color="auto"/>
        <w:bottom w:val="none" w:sz="0" w:space="0" w:color="auto"/>
        <w:right w:val="none" w:sz="0" w:space="0" w:color="auto"/>
      </w:divBdr>
    </w:div>
    <w:div w:id="1969779652">
      <w:marLeft w:val="480"/>
      <w:marRight w:val="0"/>
      <w:marTop w:val="0"/>
      <w:marBottom w:val="0"/>
      <w:divBdr>
        <w:top w:val="none" w:sz="0" w:space="0" w:color="auto"/>
        <w:left w:val="none" w:sz="0" w:space="0" w:color="auto"/>
        <w:bottom w:val="none" w:sz="0" w:space="0" w:color="auto"/>
        <w:right w:val="none" w:sz="0" w:space="0" w:color="auto"/>
      </w:divBdr>
    </w:div>
    <w:div w:id="1971206551">
      <w:marLeft w:val="480"/>
      <w:marRight w:val="0"/>
      <w:marTop w:val="0"/>
      <w:marBottom w:val="0"/>
      <w:divBdr>
        <w:top w:val="none" w:sz="0" w:space="0" w:color="auto"/>
        <w:left w:val="none" w:sz="0" w:space="0" w:color="auto"/>
        <w:bottom w:val="none" w:sz="0" w:space="0" w:color="auto"/>
        <w:right w:val="none" w:sz="0" w:space="0" w:color="auto"/>
      </w:divBdr>
    </w:div>
    <w:div w:id="1972401283">
      <w:marLeft w:val="480"/>
      <w:marRight w:val="0"/>
      <w:marTop w:val="0"/>
      <w:marBottom w:val="0"/>
      <w:divBdr>
        <w:top w:val="none" w:sz="0" w:space="0" w:color="auto"/>
        <w:left w:val="none" w:sz="0" w:space="0" w:color="auto"/>
        <w:bottom w:val="none" w:sz="0" w:space="0" w:color="auto"/>
        <w:right w:val="none" w:sz="0" w:space="0" w:color="auto"/>
      </w:divBdr>
    </w:div>
    <w:div w:id="1974363334">
      <w:marLeft w:val="480"/>
      <w:marRight w:val="0"/>
      <w:marTop w:val="0"/>
      <w:marBottom w:val="0"/>
      <w:divBdr>
        <w:top w:val="none" w:sz="0" w:space="0" w:color="auto"/>
        <w:left w:val="none" w:sz="0" w:space="0" w:color="auto"/>
        <w:bottom w:val="none" w:sz="0" w:space="0" w:color="auto"/>
        <w:right w:val="none" w:sz="0" w:space="0" w:color="auto"/>
      </w:divBdr>
    </w:div>
    <w:div w:id="1974871384">
      <w:marLeft w:val="480"/>
      <w:marRight w:val="0"/>
      <w:marTop w:val="0"/>
      <w:marBottom w:val="0"/>
      <w:divBdr>
        <w:top w:val="none" w:sz="0" w:space="0" w:color="auto"/>
        <w:left w:val="none" w:sz="0" w:space="0" w:color="auto"/>
        <w:bottom w:val="none" w:sz="0" w:space="0" w:color="auto"/>
        <w:right w:val="none" w:sz="0" w:space="0" w:color="auto"/>
      </w:divBdr>
    </w:div>
    <w:div w:id="1975329600">
      <w:marLeft w:val="480"/>
      <w:marRight w:val="0"/>
      <w:marTop w:val="0"/>
      <w:marBottom w:val="0"/>
      <w:divBdr>
        <w:top w:val="none" w:sz="0" w:space="0" w:color="auto"/>
        <w:left w:val="none" w:sz="0" w:space="0" w:color="auto"/>
        <w:bottom w:val="none" w:sz="0" w:space="0" w:color="auto"/>
        <w:right w:val="none" w:sz="0" w:space="0" w:color="auto"/>
      </w:divBdr>
    </w:div>
    <w:div w:id="1975716890">
      <w:marLeft w:val="480"/>
      <w:marRight w:val="0"/>
      <w:marTop w:val="0"/>
      <w:marBottom w:val="0"/>
      <w:divBdr>
        <w:top w:val="none" w:sz="0" w:space="0" w:color="auto"/>
        <w:left w:val="none" w:sz="0" w:space="0" w:color="auto"/>
        <w:bottom w:val="none" w:sz="0" w:space="0" w:color="auto"/>
        <w:right w:val="none" w:sz="0" w:space="0" w:color="auto"/>
      </w:divBdr>
    </w:div>
    <w:div w:id="1977178001">
      <w:marLeft w:val="480"/>
      <w:marRight w:val="0"/>
      <w:marTop w:val="0"/>
      <w:marBottom w:val="0"/>
      <w:divBdr>
        <w:top w:val="none" w:sz="0" w:space="0" w:color="auto"/>
        <w:left w:val="none" w:sz="0" w:space="0" w:color="auto"/>
        <w:bottom w:val="none" w:sz="0" w:space="0" w:color="auto"/>
        <w:right w:val="none" w:sz="0" w:space="0" w:color="auto"/>
      </w:divBdr>
    </w:div>
    <w:div w:id="1978293032">
      <w:marLeft w:val="480"/>
      <w:marRight w:val="0"/>
      <w:marTop w:val="0"/>
      <w:marBottom w:val="0"/>
      <w:divBdr>
        <w:top w:val="none" w:sz="0" w:space="0" w:color="auto"/>
        <w:left w:val="none" w:sz="0" w:space="0" w:color="auto"/>
        <w:bottom w:val="none" w:sz="0" w:space="0" w:color="auto"/>
        <w:right w:val="none" w:sz="0" w:space="0" w:color="auto"/>
      </w:divBdr>
    </w:div>
    <w:div w:id="1978677338">
      <w:marLeft w:val="480"/>
      <w:marRight w:val="0"/>
      <w:marTop w:val="0"/>
      <w:marBottom w:val="0"/>
      <w:divBdr>
        <w:top w:val="none" w:sz="0" w:space="0" w:color="auto"/>
        <w:left w:val="none" w:sz="0" w:space="0" w:color="auto"/>
        <w:bottom w:val="none" w:sz="0" w:space="0" w:color="auto"/>
        <w:right w:val="none" w:sz="0" w:space="0" w:color="auto"/>
      </w:divBdr>
    </w:div>
    <w:div w:id="1979190245">
      <w:marLeft w:val="480"/>
      <w:marRight w:val="0"/>
      <w:marTop w:val="0"/>
      <w:marBottom w:val="0"/>
      <w:divBdr>
        <w:top w:val="none" w:sz="0" w:space="0" w:color="auto"/>
        <w:left w:val="none" w:sz="0" w:space="0" w:color="auto"/>
        <w:bottom w:val="none" w:sz="0" w:space="0" w:color="auto"/>
        <w:right w:val="none" w:sz="0" w:space="0" w:color="auto"/>
      </w:divBdr>
    </w:div>
    <w:div w:id="1979605690">
      <w:marLeft w:val="480"/>
      <w:marRight w:val="0"/>
      <w:marTop w:val="0"/>
      <w:marBottom w:val="0"/>
      <w:divBdr>
        <w:top w:val="none" w:sz="0" w:space="0" w:color="auto"/>
        <w:left w:val="none" w:sz="0" w:space="0" w:color="auto"/>
        <w:bottom w:val="none" w:sz="0" w:space="0" w:color="auto"/>
        <w:right w:val="none" w:sz="0" w:space="0" w:color="auto"/>
      </w:divBdr>
    </w:div>
    <w:div w:id="1980845082">
      <w:marLeft w:val="480"/>
      <w:marRight w:val="0"/>
      <w:marTop w:val="0"/>
      <w:marBottom w:val="0"/>
      <w:divBdr>
        <w:top w:val="none" w:sz="0" w:space="0" w:color="auto"/>
        <w:left w:val="none" w:sz="0" w:space="0" w:color="auto"/>
        <w:bottom w:val="none" w:sz="0" w:space="0" w:color="auto"/>
        <w:right w:val="none" w:sz="0" w:space="0" w:color="auto"/>
      </w:divBdr>
    </w:div>
    <w:div w:id="1981154214">
      <w:marLeft w:val="480"/>
      <w:marRight w:val="0"/>
      <w:marTop w:val="0"/>
      <w:marBottom w:val="0"/>
      <w:divBdr>
        <w:top w:val="none" w:sz="0" w:space="0" w:color="auto"/>
        <w:left w:val="none" w:sz="0" w:space="0" w:color="auto"/>
        <w:bottom w:val="none" w:sz="0" w:space="0" w:color="auto"/>
        <w:right w:val="none" w:sz="0" w:space="0" w:color="auto"/>
      </w:divBdr>
    </w:div>
    <w:div w:id="1981307099">
      <w:marLeft w:val="480"/>
      <w:marRight w:val="0"/>
      <w:marTop w:val="0"/>
      <w:marBottom w:val="0"/>
      <w:divBdr>
        <w:top w:val="none" w:sz="0" w:space="0" w:color="auto"/>
        <w:left w:val="none" w:sz="0" w:space="0" w:color="auto"/>
        <w:bottom w:val="none" w:sz="0" w:space="0" w:color="auto"/>
        <w:right w:val="none" w:sz="0" w:space="0" w:color="auto"/>
      </w:divBdr>
    </w:div>
    <w:div w:id="1982226044">
      <w:marLeft w:val="480"/>
      <w:marRight w:val="0"/>
      <w:marTop w:val="0"/>
      <w:marBottom w:val="0"/>
      <w:divBdr>
        <w:top w:val="none" w:sz="0" w:space="0" w:color="auto"/>
        <w:left w:val="none" w:sz="0" w:space="0" w:color="auto"/>
        <w:bottom w:val="none" w:sz="0" w:space="0" w:color="auto"/>
        <w:right w:val="none" w:sz="0" w:space="0" w:color="auto"/>
      </w:divBdr>
    </w:div>
    <w:div w:id="1982494088">
      <w:marLeft w:val="480"/>
      <w:marRight w:val="0"/>
      <w:marTop w:val="0"/>
      <w:marBottom w:val="0"/>
      <w:divBdr>
        <w:top w:val="none" w:sz="0" w:space="0" w:color="auto"/>
        <w:left w:val="none" w:sz="0" w:space="0" w:color="auto"/>
        <w:bottom w:val="none" w:sz="0" w:space="0" w:color="auto"/>
        <w:right w:val="none" w:sz="0" w:space="0" w:color="auto"/>
      </w:divBdr>
    </w:div>
    <w:div w:id="1984113281">
      <w:marLeft w:val="480"/>
      <w:marRight w:val="0"/>
      <w:marTop w:val="0"/>
      <w:marBottom w:val="0"/>
      <w:divBdr>
        <w:top w:val="none" w:sz="0" w:space="0" w:color="auto"/>
        <w:left w:val="none" w:sz="0" w:space="0" w:color="auto"/>
        <w:bottom w:val="none" w:sz="0" w:space="0" w:color="auto"/>
        <w:right w:val="none" w:sz="0" w:space="0" w:color="auto"/>
      </w:divBdr>
    </w:div>
    <w:div w:id="1984238152">
      <w:marLeft w:val="480"/>
      <w:marRight w:val="0"/>
      <w:marTop w:val="0"/>
      <w:marBottom w:val="0"/>
      <w:divBdr>
        <w:top w:val="none" w:sz="0" w:space="0" w:color="auto"/>
        <w:left w:val="none" w:sz="0" w:space="0" w:color="auto"/>
        <w:bottom w:val="none" w:sz="0" w:space="0" w:color="auto"/>
        <w:right w:val="none" w:sz="0" w:space="0" w:color="auto"/>
      </w:divBdr>
    </w:div>
    <w:div w:id="1985617835">
      <w:marLeft w:val="480"/>
      <w:marRight w:val="0"/>
      <w:marTop w:val="0"/>
      <w:marBottom w:val="0"/>
      <w:divBdr>
        <w:top w:val="none" w:sz="0" w:space="0" w:color="auto"/>
        <w:left w:val="none" w:sz="0" w:space="0" w:color="auto"/>
        <w:bottom w:val="none" w:sz="0" w:space="0" w:color="auto"/>
        <w:right w:val="none" w:sz="0" w:space="0" w:color="auto"/>
      </w:divBdr>
    </w:div>
    <w:div w:id="1986423220">
      <w:marLeft w:val="480"/>
      <w:marRight w:val="0"/>
      <w:marTop w:val="0"/>
      <w:marBottom w:val="0"/>
      <w:divBdr>
        <w:top w:val="none" w:sz="0" w:space="0" w:color="auto"/>
        <w:left w:val="none" w:sz="0" w:space="0" w:color="auto"/>
        <w:bottom w:val="none" w:sz="0" w:space="0" w:color="auto"/>
        <w:right w:val="none" w:sz="0" w:space="0" w:color="auto"/>
      </w:divBdr>
    </w:div>
    <w:div w:id="1986468958">
      <w:marLeft w:val="480"/>
      <w:marRight w:val="0"/>
      <w:marTop w:val="0"/>
      <w:marBottom w:val="0"/>
      <w:divBdr>
        <w:top w:val="none" w:sz="0" w:space="0" w:color="auto"/>
        <w:left w:val="none" w:sz="0" w:space="0" w:color="auto"/>
        <w:bottom w:val="none" w:sz="0" w:space="0" w:color="auto"/>
        <w:right w:val="none" w:sz="0" w:space="0" w:color="auto"/>
      </w:divBdr>
    </w:div>
    <w:div w:id="1988628935">
      <w:marLeft w:val="480"/>
      <w:marRight w:val="0"/>
      <w:marTop w:val="0"/>
      <w:marBottom w:val="0"/>
      <w:divBdr>
        <w:top w:val="none" w:sz="0" w:space="0" w:color="auto"/>
        <w:left w:val="none" w:sz="0" w:space="0" w:color="auto"/>
        <w:bottom w:val="none" w:sz="0" w:space="0" w:color="auto"/>
        <w:right w:val="none" w:sz="0" w:space="0" w:color="auto"/>
      </w:divBdr>
    </w:div>
    <w:div w:id="1988893555">
      <w:marLeft w:val="480"/>
      <w:marRight w:val="0"/>
      <w:marTop w:val="0"/>
      <w:marBottom w:val="0"/>
      <w:divBdr>
        <w:top w:val="none" w:sz="0" w:space="0" w:color="auto"/>
        <w:left w:val="none" w:sz="0" w:space="0" w:color="auto"/>
        <w:bottom w:val="none" w:sz="0" w:space="0" w:color="auto"/>
        <w:right w:val="none" w:sz="0" w:space="0" w:color="auto"/>
      </w:divBdr>
    </w:div>
    <w:div w:id="1992171440">
      <w:marLeft w:val="480"/>
      <w:marRight w:val="0"/>
      <w:marTop w:val="0"/>
      <w:marBottom w:val="0"/>
      <w:divBdr>
        <w:top w:val="none" w:sz="0" w:space="0" w:color="auto"/>
        <w:left w:val="none" w:sz="0" w:space="0" w:color="auto"/>
        <w:bottom w:val="none" w:sz="0" w:space="0" w:color="auto"/>
        <w:right w:val="none" w:sz="0" w:space="0" w:color="auto"/>
      </w:divBdr>
    </w:div>
    <w:div w:id="1993409224">
      <w:marLeft w:val="480"/>
      <w:marRight w:val="0"/>
      <w:marTop w:val="0"/>
      <w:marBottom w:val="0"/>
      <w:divBdr>
        <w:top w:val="none" w:sz="0" w:space="0" w:color="auto"/>
        <w:left w:val="none" w:sz="0" w:space="0" w:color="auto"/>
        <w:bottom w:val="none" w:sz="0" w:space="0" w:color="auto"/>
        <w:right w:val="none" w:sz="0" w:space="0" w:color="auto"/>
      </w:divBdr>
    </w:div>
    <w:div w:id="1993875612">
      <w:marLeft w:val="480"/>
      <w:marRight w:val="0"/>
      <w:marTop w:val="0"/>
      <w:marBottom w:val="0"/>
      <w:divBdr>
        <w:top w:val="none" w:sz="0" w:space="0" w:color="auto"/>
        <w:left w:val="none" w:sz="0" w:space="0" w:color="auto"/>
        <w:bottom w:val="none" w:sz="0" w:space="0" w:color="auto"/>
        <w:right w:val="none" w:sz="0" w:space="0" w:color="auto"/>
      </w:divBdr>
    </w:div>
    <w:div w:id="1995722647">
      <w:marLeft w:val="480"/>
      <w:marRight w:val="0"/>
      <w:marTop w:val="0"/>
      <w:marBottom w:val="0"/>
      <w:divBdr>
        <w:top w:val="none" w:sz="0" w:space="0" w:color="auto"/>
        <w:left w:val="none" w:sz="0" w:space="0" w:color="auto"/>
        <w:bottom w:val="none" w:sz="0" w:space="0" w:color="auto"/>
        <w:right w:val="none" w:sz="0" w:space="0" w:color="auto"/>
      </w:divBdr>
    </w:div>
    <w:div w:id="1996565265">
      <w:marLeft w:val="480"/>
      <w:marRight w:val="0"/>
      <w:marTop w:val="0"/>
      <w:marBottom w:val="0"/>
      <w:divBdr>
        <w:top w:val="none" w:sz="0" w:space="0" w:color="auto"/>
        <w:left w:val="none" w:sz="0" w:space="0" w:color="auto"/>
        <w:bottom w:val="none" w:sz="0" w:space="0" w:color="auto"/>
        <w:right w:val="none" w:sz="0" w:space="0" w:color="auto"/>
      </w:divBdr>
    </w:div>
    <w:div w:id="1997221665">
      <w:marLeft w:val="480"/>
      <w:marRight w:val="0"/>
      <w:marTop w:val="0"/>
      <w:marBottom w:val="0"/>
      <w:divBdr>
        <w:top w:val="none" w:sz="0" w:space="0" w:color="auto"/>
        <w:left w:val="none" w:sz="0" w:space="0" w:color="auto"/>
        <w:bottom w:val="none" w:sz="0" w:space="0" w:color="auto"/>
        <w:right w:val="none" w:sz="0" w:space="0" w:color="auto"/>
      </w:divBdr>
    </w:div>
    <w:div w:id="1997224434">
      <w:marLeft w:val="480"/>
      <w:marRight w:val="0"/>
      <w:marTop w:val="0"/>
      <w:marBottom w:val="0"/>
      <w:divBdr>
        <w:top w:val="none" w:sz="0" w:space="0" w:color="auto"/>
        <w:left w:val="none" w:sz="0" w:space="0" w:color="auto"/>
        <w:bottom w:val="none" w:sz="0" w:space="0" w:color="auto"/>
        <w:right w:val="none" w:sz="0" w:space="0" w:color="auto"/>
      </w:divBdr>
    </w:div>
    <w:div w:id="1998608604">
      <w:marLeft w:val="480"/>
      <w:marRight w:val="0"/>
      <w:marTop w:val="0"/>
      <w:marBottom w:val="0"/>
      <w:divBdr>
        <w:top w:val="none" w:sz="0" w:space="0" w:color="auto"/>
        <w:left w:val="none" w:sz="0" w:space="0" w:color="auto"/>
        <w:bottom w:val="none" w:sz="0" w:space="0" w:color="auto"/>
        <w:right w:val="none" w:sz="0" w:space="0" w:color="auto"/>
      </w:divBdr>
    </w:div>
    <w:div w:id="1999528033">
      <w:marLeft w:val="480"/>
      <w:marRight w:val="0"/>
      <w:marTop w:val="0"/>
      <w:marBottom w:val="0"/>
      <w:divBdr>
        <w:top w:val="none" w:sz="0" w:space="0" w:color="auto"/>
        <w:left w:val="none" w:sz="0" w:space="0" w:color="auto"/>
        <w:bottom w:val="none" w:sz="0" w:space="0" w:color="auto"/>
        <w:right w:val="none" w:sz="0" w:space="0" w:color="auto"/>
      </w:divBdr>
    </w:div>
    <w:div w:id="2001809071">
      <w:marLeft w:val="480"/>
      <w:marRight w:val="0"/>
      <w:marTop w:val="0"/>
      <w:marBottom w:val="0"/>
      <w:divBdr>
        <w:top w:val="none" w:sz="0" w:space="0" w:color="auto"/>
        <w:left w:val="none" w:sz="0" w:space="0" w:color="auto"/>
        <w:bottom w:val="none" w:sz="0" w:space="0" w:color="auto"/>
        <w:right w:val="none" w:sz="0" w:space="0" w:color="auto"/>
      </w:divBdr>
    </w:div>
    <w:div w:id="2002731261">
      <w:marLeft w:val="480"/>
      <w:marRight w:val="0"/>
      <w:marTop w:val="0"/>
      <w:marBottom w:val="0"/>
      <w:divBdr>
        <w:top w:val="none" w:sz="0" w:space="0" w:color="auto"/>
        <w:left w:val="none" w:sz="0" w:space="0" w:color="auto"/>
        <w:bottom w:val="none" w:sz="0" w:space="0" w:color="auto"/>
        <w:right w:val="none" w:sz="0" w:space="0" w:color="auto"/>
      </w:divBdr>
    </w:div>
    <w:div w:id="2005665552">
      <w:marLeft w:val="480"/>
      <w:marRight w:val="0"/>
      <w:marTop w:val="0"/>
      <w:marBottom w:val="0"/>
      <w:divBdr>
        <w:top w:val="none" w:sz="0" w:space="0" w:color="auto"/>
        <w:left w:val="none" w:sz="0" w:space="0" w:color="auto"/>
        <w:bottom w:val="none" w:sz="0" w:space="0" w:color="auto"/>
        <w:right w:val="none" w:sz="0" w:space="0" w:color="auto"/>
      </w:divBdr>
    </w:div>
    <w:div w:id="2008627798">
      <w:marLeft w:val="480"/>
      <w:marRight w:val="0"/>
      <w:marTop w:val="0"/>
      <w:marBottom w:val="0"/>
      <w:divBdr>
        <w:top w:val="none" w:sz="0" w:space="0" w:color="auto"/>
        <w:left w:val="none" w:sz="0" w:space="0" w:color="auto"/>
        <w:bottom w:val="none" w:sz="0" w:space="0" w:color="auto"/>
        <w:right w:val="none" w:sz="0" w:space="0" w:color="auto"/>
      </w:divBdr>
    </w:div>
    <w:div w:id="2009862068">
      <w:marLeft w:val="480"/>
      <w:marRight w:val="0"/>
      <w:marTop w:val="0"/>
      <w:marBottom w:val="0"/>
      <w:divBdr>
        <w:top w:val="none" w:sz="0" w:space="0" w:color="auto"/>
        <w:left w:val="none" w:sz="0" w:space="0" w:color="auto"/>
        <w:bottom w:val="none" w:sz="0" w:space="0" w:color="auto"/>
        <w:right w:val="none" w:sz="0" w:space="0" w:color="auto"/>
      </w:divBdr>
    </w:div>
    <w:div w:id="2010794103">
      <w:marLeft w:val="480"/>
      <w:marRight w:val="0"/>
      <w:marTop w:val="0"/>
      <w:marBottom w:val="0"/>
      <w:divBdr>
        <w:top w:val="none" w:sz="0" w:space="0" w:color="auto"/>
        <w:left w:val="none" w:sz="0" w:space="0" w:color="auto"/>
        <w:bottom w:val="none" w:sz="0" w:space="0" w:color="auto"/>
        <w:right w:val="none" w:sz="0" w:space="0" w:color="auto"/>
      </w:divBdr>
    </w:div>
    <w:div w:id="2011135207">
      <w:marLeft w:val="480"/>
      <w:marRight w:val="0"/>
      <w:marTop w:val="0"/>
      <w:marBottom w:val="0"/>
      <w:divBdr>
        <w:top w:val="none" w:sz="0" w:space="0" w:color="auto"/>
        <w:left w:val="none" w:sz="0" w:space="0" w:color="auto"/>
        <w:bottom w:val="none" w:sz="0" w:space="0" w:color="auto"/>
        <w:right w:val="none" w:sz="0" w:space="0" w:color="auto"/>
      </w:divBdr>
    </w:div>
    <w:div w:id="2013096230">
      <w:marLeft w:val="480"/>
      <w:marRight w:val="0"/>
      <w:marTop w:val="0"/>
      <w:marBottom w:val="0"/>
      <w:divBdr>
        <w:top w:val="none" w:sz="0" w:space="0" w:color="auto"/>
        <w:left w:val="none" w:sz="0" w:space="0" w:color="auto"/>
        <w:bottom w:val="none" w:sz="0" w:space="0" w:color="auto"/>
        <w:right w:val="none" w:sz="0" w:space="0" w:color="auto"/>
      </w:divBdr>
    </w:div>
    <w:div w:id="2014725559">
      <w:marLeft w:val="480"/>
      <w:marRight w:val="0"/>
      <w:marTop w:val="0"/>
      <w:marBottom w:val="0"/>
      <w:divBdr>
        <w:top w:val="none" w:sz="0" w:space="0" w:color="auto"/>
        <w:left w:val="none" w:sz="0" w:space="0" w:color="auto"/>
        <w:bottom w:val="none" w:sz="0" w:space="0" w:color="auto"/>
        <w:right w:val="none" w:sz="0" w:space="0" w:color="auto"/>
      </w:divBdr>
    </w:div>
    <w:div w:id="2015691243">
      <w:marLeft w:val="480"/>
      <w:marRight w:val="0"/>
      <w:marTop w:val="0"/>
      <w:marBottom w:val="0"/>
      <w:divBdr>
        <w:top w:val="none" w:sz="0" w:space="0" w:color="auto"/>
        <w:left w:val="none" w:sz="0" w:space="0" w:color="auto"/>
        <w:bottom w:val="none" w:sz="0" w:space="0" w:color="auto"/>
        <w:right w:val="none" w:sz="0" w:space="0" w:color="auto"/>
      </w:divBdr>
    </w:div>
    <w:div w:id="2019580453">
      <w:marLeft w:val="480"/>
      <w:marRight w:val="0"/>
      <w:marTop w:val="0"/>
      <w:marBottom w:val="0"/>
      <w:divBdr>
        <w:top w:val="none" w:sz="0" w:space="0" w:color="auto"/>
        <w:left w:val="none" w:sz="0" w:space="0" w:color="auto"/>
        <w:bottom w:val="none" w:sz="0" w:space="0" w:color="auto"/>
        <w:right w:val="none" w:sz="0" w:space="0" w:color="auto"/>
      </w:divBdr>
    </w:div>
    <w:div w:id="2021590151">
      <w:marLeft w:val="480"/>
      <w:marRight w:val="0"/>
      <w:marTop w:val="0"/>
      <w:marBottom w:val="0"/>
      <w:divBdr>
        <w:top w:val="none" w:sz="0" w:space="0" w:color="auto"/>
        <w:left w:val="none" w:sz="0" w:space="0" w:color="auto"/>
        <w:bottom w:val="none" w:sz="0" w:space="0" w:color="auto"/>
        <w:right w:val="none" w:sz="0" w:space="0" w:color="auto"/>
      </w:divBdr>
    </w:div>
    <w:div w:id="2021658468">
      <w:marLeft w:val="480"/>
      <w:marRight w:val="0"/>
      <w:marTop w:val="0"/>
      <w:marBottom w:val="0"/>
      <w:divBdr>
        <w:top w:val="none" w:sz="0" w:space="0" w:color="auto"/>
        <w:left w:val="none" w:sz="0" w:space="0" w:color="auto"/>
        <w:bottom w:val="none" w:sz="0" w:space="0" w:color="auto"/>
        <w:right w:val="none" w:sz="0" w:space="0" w:color="auto"/>
      </w:divBdr>
    </w:div>
    <w:div w:id="2021812776">
      <w:marLeft w:val="480"/>
      <w:marRight w:val="0"/>
      <w:marTop w:val="0"/>
      <w:marBottom w:val="0"/>
      <w:divBdr>
        <w:top w:val="none" w:sz="0" w:space="0" w:color="auto"/>
        <w:left w:val="none" w:sz="0" w:space="0" w:color="auto"/>
        <w:bottom w:val="none" w:sz="0" w:space="0" w:color="auto"/>
        <w:right w:val="none" w:sz="0" w:space="0" w:color="auto"/>
      </w:divBdr>
    </w:div>
    <w:div w:id="2023237809">
      <w:marLeft w:val="480"/>
      <w:marRight w:val="0"/>
      <w:marTop w:val="0"/>
      <w:marBottom w:val="0"/>
      <w:divBdr>
        <w:top w:val="none" w:sz="0" w:space="0" w:color="auto"/>
        <w:left w:val="none" w:sz="0" w:space="0" w:color="auto"/>
        <w:bottom w:val="none" w:sz="0" w:space="0" w:color="auto"/>
        <w:right w:val="none" w:sz="0" w:space="0" w:color="auto"/>
      </w:divBdr>
    </w:div>
    <w:div w:id="2024091911">
      <w:marLeft w:val="480"/>
      <w:marRight w:val="0"/>
      <w:marTop w:val="0"/>
      <w:marBottom w:val="0"/>
      <w:divBdr>
        <w:top w:val="none" w:sz="0" w:space="0" w:color="auto"/>
        <w:left w:val="none" w:sz="0" w:space="0" w:color="auto"/>
        <w:bottom w:val="none" w:sz="0" w:space="0" w:color="auto"/>
        <w:right w:val="none" w:sz="0" w:space="0" w:color="auto"/>
      </w:divBdr>
    </w:div>
    <w:div w:id="2025670909">
      <w:marLeft w:val="480"/>
      <w:marRight w:val="0"/>
      <w:marTop w:val="0"/>
      <w:marBottom w:val="0"/>
      <w:divBdr>
        <w:top w:val="none" w:sz="0" w:space="0" w:color="auto"/>
        <w:left w:val="none" w:sz="0" w:space="0" w:color="auto"/>
        <w:bottom w:val="none" w:sz="0" w:space="0" w:color="auto"/>
        <w:right w:val="none" w:sz="0" w:space="0" w:color="auto"/>
      </w:divBdr>
    </w:div>
    <w:div w:id="2028747717">
      <w:marLeft w:val="480"/>
      <w:marRight w:val="0"/>
      <w:marTop w:val="0"/>
      <w:marBottom w:val="0"/>
      <w:divBdr>
        <w:top w:val="none" w:sz="0" w:space="0" w:color="auto"/>
        <w:left w:val="none" w:sz="0" w:space="0" w:color="auto"/>
        <w:bottom w:val="none" w:sz="0" w:space="0" w:color="auto"/>
        <w:right w:val="none" w:sz="0" w:space="0" w:color="auto"/>
      </w:divBdr>
    </w:div>
    <w:div w:id="2030179848">
      <w:marLeft w:val="480"/>
      <w:marRight w:val="0"/>
      <w:marTop w:val="0"/>
      <w:marBottom w:val="0"/>
      <w:divBdr>
        <w:top w:val="none" w:sz="0" w:space="0" w:color="auto"/>
        <w:left w:val="none" w:sz="0" w:space="0" w:color="auto"/>
        <w:bottom w:val="none" w:sz="0" w:space="0" w:color="auto"/>
        <w:right w:val="none" w:sz="0" w:space="0" w:color="auto"/>
      </w:divBdr>
    </w:div>
    <w:div w:id="2030568130">
      <w:marLeft w:val="480"/>
      <w:marRight w:val="0"/>
      <w:marTop w:val="0"/>
      <w:marBottom w:val="0"/>
      <w:divBdr>
        <w:top w:val="none" w:sz="0" w:space="0" w:color="auto"/>
        <w:left w:val="none" w:sz="0" w:space="0" w:color="auto"/>
        <w:bottom w:val="none" w:sz="0" w:space="0" w:color="auto"/>
        <w:right w:val="none" w:sz="0" w:space="0" w:color="auto"/>
      </w:divBdr>
    </w:div>
    <w:div w:id="2030792882">
      <w:marLeft w:val="480"/>
      <w:marRight w:val="0"/>
      <w:marTop w:val="0"/>
      <w:marBottom w:val="0"/>
      <w:divBdr>
        <w:top w:val="none" w:sz="0" w:space="0" w:color="auto"/>
        <w:left w:val="none" w:sz="0" w:space="0" w:color="auto"/>
        <w:bottom w:val="none" w:sz="0" w:space="0" w:color="auto"/>
        <w:right w:val="none" w:sz="0" w:space="0" w:color="auto"/>
      </w:divBdr>
    </w:div>
    <w:div w:id="2031225662">
      <w:marLeft w:val="480"/>
      <w:marRight w:val="0"/>
      <w:marTop w:val="0"/>
      <w:marBottom w:val="0"/>
      <w:divBdr>
        <w:top w:val="none" w:sz="0" w:space="0" w:color="auto"/>
        <w:left w:val="none" w:sz="0" w:space="0" w:color="auto"/>
        <w:bottom w:val="none" w:sz="0" w:space="0" w:color="auto"/>
        <w:right w:val="none" w:sz="0" w:space="0" w:color="auto"/>
      </w:divBdr>
    </w:div>
    <w:div w:id="2031565648">
      <w:marLeft w:val="480"/>
      <w:marRight w:val="0"/>
      <w:marTop w:val="0"/>
      <w:marBottom w:val="0"/>
      <w:divBdr>
        <w:top w:val="none" w:sz="0" w:space="0" w:color="auto"/>
        <w:left w:val="none" w:sz="0" w:space="0" w:color="auto"/>
        <w:bottom w:val="none" w:sz="0" w:space="0" w:color="auto"/>
        <w:right w:val="none" w:sz="0" w:space="0" w:color="auto"/>
      </w:divBdr>
    </w:div>
    <w:div w:id="2034721027">
      <w:marLeft w:val="480"/>
      <w:marRight w:val="0"/>
      <w:marTop w:val="0"/>
      <w:marBottom w:val="0"/>
      <w:divBdr>
        <w:top w:val="none" w:sz="0" w:space="0" w:color="auto"/>
        <w:left w:val="none" w:sz="0" w:space="0" w:color="auto"/>
        <w:bottom w:val="none" w:sz="0" w:space="0" w:color="auto"/>
        <w:right w:val="none" w:sz="0" w:space="0" w:color="auto"/>
      </w:divBdr>
    </w:div>
    <w:div w:id="2038500229">
      <w:marLeft w:val="480"/>
      <w:marRight w:val="0"/>
      <w:marTop w:val="0"/>
      <w:marBottom w:val="0"/>
      <w:divBdr>
        <w:top w:val="none" w:sz="0" w:space="0" w:color="auto"/>
        <w:left w:val="none" w:sz="0" w:space="0" w:color="auto"/>
        <w:bottom w:val="none" w:sz="0" w:space="0" w:color="auto"/>
        <w:right w:val="none" w:sz="0" w:space="0" w:color="auto"/>
      </w:divBdr>
    </w:div>
    <w:div w:id="2038848962">
      <w:marLeft w:val="480"/>
      <w:marRight w:val="0"/>
      <w:marTop w:val="0"/>
      <w:marBottom w:val="0"/>
      <w:divBdr>
        <w:top w:val="none" w:sz="0" w:space="0" w:color="auto"/>
        <w:left w:val="none" w:sz="0" w:space="0" w:color="auto"/>
        <w:bottom w:val="none" w:sz="0" w:space="0" w:color="auto"/>
        <w:right w:val="none" w:sz="0" w:space="0" w:color="auto"/>
      </w:divBdr>
    </w:div>
    <w:div w:id="2039161846">
      <w:marLeft w:val="480"/>
      <w:marRight w:val="0"/>
      <w:marTop w:val="0"/>
      <w:marBottom w:val="0"/>
      <w:divBdr>
        <w:top w:val="none" w:sz="0" w:space="0" w:color="auto"/>
        <w:left w:val="none" w:sz="0" w:space="0" w:color="auto"/>
        <w:bottom w:val="none" w:sz="0" w:space="0" w:color="auto"/>
        <w:right w:val="none" w:sz="0" w:space="0" w:color="auto"/>
      </w:divBdr>
    </w:div>
    <w:div w:id="2041662472">
      <w:marLeft w:val="480"/>
      <w:marRight w:val="0"/>
      <w:marTop w:val="0"/>
      <w:marBottom w:val="0"/>
      <w:divBdr>
        <w:top w:val="none" w:sz="0" w:space="0" w:color="auto"/>
        <w:left w:val="none" w:sz="0" w:space="0" w:color="auto"/>
        <w:bottom w:val="none" w:sz="0" w:space="0" w:color="auto"/>
        <w:right w:val="none" w:sz="0" w:space="0" w:color="auto"/>
      </w:divBdr>
    </w:div>
    <w:div w:id="2041776981">
      <w:marLeft w:val="480"/>
      <w:marRight w:val="0"/>
      <w:marTop w:val="0"/>
      <w:marBottom w:val="0"/>
      <w:divBdr>
        <w:top w:val="none" w:sz="0" w:space="0" w:color="auto"/>
        <w:left w:val="none" w:sz="0" w:space="0" w:color="auto"/>
        <w:bottom w:val="none" w:sz="0" w:space="0" w:color="auto"/>
        <w:right w:val="none" w:sz="0" w:space="0" w:color="auto"/>
      </w:divBdr>
    </w:div>
    <w:div w:id="2041930741">
      <w:marLeft w:val="480"/>
      <w:marRight w:val="0"/>
      <w:marTop w:val="0"/>
      <w:marBottom w:val="0"/>
      <w:divBdr>
        <w:top w:val="none" w:sz="0" w:space="0" w:color="auto"/>
        <w:left w:val="none" w:sz="0" w:space="0" w:color="auto"/>
        <w:bottom w:val="none" w:sz="0" w:space="0" w:color="auto"/>
        <w:right w:val="none" w:sz="0" w:space="0" w:color="auto"/>
      </w:divBdr>
    </w:div>
    <w:div w:id="2043362204">
      <w:marLeft w:val="480"/>
      <w:marRight w:val="0"/>
      <w:marTop w:val="0"/>
      <w:marBottom w:val="0"/>
      <w:divBdr>
        <w:top w:val="none" w:sz="0" w:space="0" w:color="auto"/>
        <w:left w:val="none" w:sz="0" w:space="0" w:color="auto"/>
        <w:bottom w:val="none" w:sz="0" w:space="0" w:color="auto"/>
        <w:right w:val="none" w:sz="0" w:space="0" w:color="auto"/>
      </w:divBdr>
    </w:div>
    <w:div w:id="2043675007">
      <w:marLeft w:val="480"/>
      <w:marRight w:val="0"/>
      <w:marTop w:val="0"/>
      <w:marBottom w:val="0"/>
      <w:divBdr>
        <w:top w:val="none" w:sz="0" w:space="0" w:color="auto"/>
        <w:left w:val="none" w:sz="0" w:space="0" w:color="auto"/>
        <w:bottom w:val="none" w:sz="0" w:space="0" w:color="auto"/>
        <w:right w:val="none" w:sz="0" w:space="0" w:color="auto"/>
      </w:divBdr>
    </w:div>
    <w:div w:id="2044282253">
      <w:marLeft w:val="480"/>
      <w:marRight w:val="0"/>
      <w:marTop w:val="0"/>
      <w:marBottom w:val="0"/>
      <w:divBdr>
        <w:top w:val="none" w:sz="0" w:space="0" w:color="auto"/>
        <w:left w:val="none" w:sz="0" w:space="0" w:color="auto"/>
        <w:bottom w:val="none" w:sz="0" w:space="0" w:color="auto"/>
        <w:right w:val="none" w:sz="0" w:space="0" w:color="auto"/>
      </w:divBdr>
    </w:div>
    <w:div w:id="2044358819">
      <w:marLeft w:val="480"/>
      <w:marRight w:val="0"/>
      <w:marTop w:val="0"/>
      <w:marBottom w:val="0"/>
      <w:divBdr>
        <w:top w:val="none" w:sz="0" w:space="0" w:color="auto"/>
        <w:left w:val="none" w:sz="0" w:space="0" w:color="auto"/>
        <w:bottom w:val="none" w:sz="0" w:space="0" w:color="auto"/>
        <w:right w:val="none" w:sz="0" w:space="0" w:color="auto"/>
      </w:divBdr>
    </w:div>
    <w:div w:id="2045053956">
      <w:marLeft w:val="480"/>
      <w:marRight w:val="0"/>
      <w:marTop w:val="0"/>
      <w:marBottom w:val="0"/>
      <w:divBdr>
        <w:top w:val="none" w:sz="0" w:space="0" w:color="auto"/>
        <w:left w:val="none" w:sz="0" w:space="0" w:color="auto"/>
        <w:bottom w:val="none" w:sz="0" w:space="0" w:color="auto"/>
        <w:right w:val="none" w:sz="0" w:space="0" w:color="auto"/>
      </w:divBdr>
    </w:div>
    <w:div w:id="2049185940">
      <w:marLeft w:val="480"/>
      <w:marRight w:val="0"/>
      <w:marTop w:val="0"/>
      <w:marBottom w:val="0"/>
      <w:divBdr>
        <w:top w:val="none" w:sz="0" w:space="0" w:color="auto"/>
        <w:left w:val="none" w:sz="0" w:space="0" w:color="auto"/>
        <w:bottom w:val="none" w:sz="0" w:space="0" w:color="auto"/>
        <w:right w:val="none" w:sz="0" w:space="0" w:color="auto"/>
      </w:divBdr>
    </w:div>
    <w:div w:id="2049646362">
      <w:marLeft w:val="480"/>
      <w:marRight w:val="0"/>
      <w:marTop w:val="0"/>
      <w:marBottom w:val="0"/>
      <w:divBdr>
        <w:top w:val="none" w:sz="0" w:space="0" w:color="auto"/>
        <w:left w:val="none" w:sz="0" w:space="0" w:color="auto"/>
        <w:bottom w:val="none" w:sz="0" w:space="0" w:color="auto"/>
        <w:right w:val="none" w:sz="0" w:space="0" w:color="auto"/>
      </w:divBdr>
    </w:div>
    <w:div w:id="2050714411">
      <w:marLeft w:val="480"/>
      <w:marRight w:val="0"/>
      <w:marTop w:val="0"/>
      <w:marBottom w:val="0"/>
      <w:divBdr>
        <w:top w:val="none" w:sz="0" w:space="0" w:color="auto"/>
        <w:left w:val="none" w:sz="0" w:space="0" w:color="auto"/>
        <w:bottom w:val="none" w:sz="0" w:space="0" w:color="auto"/>
        <w:right w:val="none" w:sz="0" w:space="0" w:color="auto"/>
      </w:divBdr>
    </w:div>
    <w:div w:id="2050760465">
      <w:marLeft w:val="480"/>
      <w:marRight w:val="0"/>
      <w:marTop w:val="0"/>
      <w:marBottom w:val="0"/>
      <w:divBdr>
        <w:top w:val="none" w:sz="0" w:space="0" w:color="auto"/>
        <w:left w:val="none" w:sz="0" w:space="0" w:color="auto"/>
        <w:bottom w:val="none" w:sz="0" w:space="0" w:color="auto"/>
        <w:right w:val="none" w:sz="0" w:space="0" w:color="auto"/>
      </w:divBdr>
    </w:div>
    <w:div w:id="2051147585">
      <w:marLeft w:val="480"/>
      <w:marRight w:val="0"/>
      <w:marTop w:val="0"/>
      <w:marBottom w:val="0"/>
      <w:divBdr>
        <w:top w:val="none" w:sz="0" w:space="0" w:color="auto"/>
        <w:left w:val="none" w:sz="0" w:space="0" w:color="auto"/>
        <w:bottom w:val="none" w:sz="0" w:space="0" w:color="auto"/>
        <w:right w:val="none" w:sz="0" w:space="0" w:color="auto"/>
      </w:divBdr>
    </w:div>
    <w:div w:id="2051952541">
      <w:marLeft w:val="480"/>
      <w:marRight w:val="0"/>
      <w:marTop w:val="0"/>
      <w:marBottom w:val="0"/>
      <w:divBdr>
        <w:top w:val="none" w:sz="0" w:space="0" w:color="auto"/>
        <w:left w:val="none" w:sz="0" w:space="0" w:color="auto"/>
        <w:bottom w:val="none" w:sz="0" w:space="0" w:color="auto"/>
        <w:right w:val="none" w:sz="0" w:space="0" w:color="auto"/>
      </w:divBdr>
    </w:div>
    <w:div w:id="2052269179">
      <w:marLeft w:val="480"/>
      <w:marRight w:val="0"/>
      <w:marTop w:val="0"/>
      <w:marBottom w:val="0"/>
      <w:divBdr>
        <w:top w:val="none" w:sz="0" w:space="0" w:color="auto"/>
        <w:left w:val="none" w:sz="0" w:space="0" w:color="auto"/>
        <w:bottom w:val="none" w:sz="0" w:space="0" w:color="auto"/>
        <w:right w:val="none" w:sz="0" w:space="0" w:color="auto"/>
      </w:divBdr>
    </w:div>
    <w:div w:id="2052458859">
      <w:marLeft w:val="480"/>
      <w:marRight w:val="0"/>
      <w:marTop w:val="0"/>
      <w:marBottom w:val="0"/>
      <w:divBdr>
        <w:top w:val="none" w:sz="0" w:space="0" w:color="auto"/>
        <w:left w:val="none" w:sz="0" w:space="0" w:color="auto"/>
        <w:bottom w:val="none" w:sz="0" w:space="0" w:color="auto"/>
        <w:right w:val="none" w:sz="0" w:space="0" w:color="auto"/>
      </w:divBdr>
    </w:div>
    <w:div w:id="2053265343">
      <w:marLeft w:val="480"/>
      <w:marRight w:val="0"/>
      <w:marTop w:val="0"/>
      <w:marBottom w:val="0"/>
      <w:divBdr>
        <w:top w:val="none" w:sz="0" w:space="0" w:color="auto"/>
        <w:left w:val="none" w:sz="0" w:space="0" w:color="auto"/>
        <w:bottom w:val="none" w:sz="0" w:space="0" w:color="auto"/>
        <w:right w:val="none" w:sz="0" w:space="0" w:color="auto"/>
      </w:divBdr>
    </w:div>
    <w:div w:id="2053576763">
      <w:marLeft w:val="480"/>
      <w:marRight w:val="0"/>
      <w:marTop w:val="0"/>
      <w:marBottom w:val="0"/>
      <w:divBdr>
        <w:top w:val="none" w:sz="0" w:space="0" w:color="auto"/>
        <w:left w:val="none" w:sz="0" w:space="0" w:color="auto"/>
        <w:bottom w:val="none" w:sz="0" w:space="0" w:color="auto"/>
        <w:right w:val="none" w:sz="0" w:space="0" w:color="auto"/>
      </w:divBdr>
    </w:div>
    <w:div w:id="2053731120">
      <w:marLeft w:val="480"/>
      <w:marRight w:val="0"/>
      <w:marTop w:val="0"/>
      <w:marBottom w:val="0"/>
      <w:divBdr>
        <w:top w:val="none" w:sz="0" w:space="0" w:color="auto"/>
        <w:left w:val="none" w:sz="0" w:space="0" w:color="auto"/>
        <w:bottom w:val="none" w:sz="0" w:space="0" w:color="auto"/>
        <w:right w:val="none" w:sz="0" w:space="0" w:color="auto"/>
      </w:divBdr>
    </w:div>
    <w:div w:id="2054499989">
      <w:marLeft w:val="480"/>
      <w:marRight w:val="0"/>
      <w:marTop w:val="0"/>
      <w:marBottom w:val="0"/>
      <w:divBdr>
        <w:top w:val="none" w:sz="0" w:space="0" w:color="auto"/>
        <w:left w:val="none" w:sz="0" w:space="0" w:color="auto"/>
        <w:bottom w:val="none" w:sz="0" w:space="0" w:color="auto"/>
        <w:right w:val="none" w:sz="0" w:space="0" w:color="auto"/>
      </w:divBdr>
    </w:div>
    <w:div w:id="2055494390">
      <w:marLeft w:val="480"/>
      <w:marRight w:val="0"/>
      <w:marTop w:val="0"/>
      <w:marBottom w:val="0"/>
      <w:divBdr>
        <w:top w:val="none" w:sz="0" w:space="0" w:color="auto"/>
        <w:left w:val="none" w:sz="0" w:space="0" w:color="auto"/>
        <w:bottom w:val="none" w:sz="0" w:space="0" w:color="auto"/>
        <w:right w:val="none" w:sz="0" w:space="0" w:color="auto"/>
      </w:divBdr>
    </w:div>
    <w:div w:id="2055500190">
      <w:marLeft w:val="480"/>
      <w:marRight w:val="0"/>
      <w:marTop w:val="0"/>
      <w:marBottom w:val="0"/>
      <w:divBdr>
        <w:top w:val="none" w:sz="0" w:space="0" w:color="auto"/>
        <w:left w:val="none" w:sz="0" w:space="0" w:color="auto"/>
        <w:bottom w:val="none" w:sz="0" w:space="0" w:color="auto"/>
        <w:right w:val="none" w:sz="0" w:space="0" w:color="auto"/>
      </w:divBdr>
    </w:div>
    <w:div w:id="2056351088">
      <w:marLeft w:val="480"/>
      <w:marRight w:val="0"/>
      <w:marTop w:val="0"/>
      <w:marBottom w:val="0"/>
      <w:divBdr>
        <w:top w:val="none" w:sz="0" w:space="0" w:color="auto"/>
        <w:left w:val="none" w:sz="0" w:space="0" w:color="auto"/>
        <w:bottom w:val="none" w:sz="0" w:space="0" w:color="auto"/>
        <w:right w:val="none" w:sz="0" w:space="0" w:color="auto"/>
      </w:divBdr>
    </w:div>
    <w:div w:id="2057193271">
      <w:marLeft w:val="480"/>
      <w:marRight w:val="0"/>
      <w:marTop w:val="0"/>
      <w:marBottom w:val="0"/>
      <w:divBdr>
        <w:top w:val="none" w:sz="0" w:space="0" w:color="auto"/>
        <w:left w:val="none" w:sz="0" w:space="0" w:color="auto"/>
        <w:bottom w:val="none" w:sz="0" w:space="0" w:color="auto"/>
        <w:right w:val="none" w:sz="0" w:space="0" w:color="auto"/>
      </w:divBdr>
    </w:div>
    <w:div w:id="2058503188">
      <w:marLeft w:val="480"/>
      <w:marRight w:val="0"/>
      <w:marTop w:val="0"/>
      <w:marBottom w:val="0"/>
      <w:divBdr>
        <w:top w:val="none" w:sz="0" w:space="0" w:color="auto"/>
        <w:left w:val="none" w:sz="0" w:space="0" w:color="auto"/>
        <w:bottom w:val="none" w:sz="0" w:space="0" w:color="auto"/>
        <w:right w:val="none" w:sz="0" w:space="0" w:color="auto"/>
      </w:divBdr>
    </w:div>
    <w:div w:id="2059357304">
      <w:marLeft w:val="480"/>
      <w:marRight w:val="0"/>
      <w:marTop w:val="0"/>
      <w:marBottom w:val="0"/>
      <w:divBdr>
        <w:top w:val="none" w:sz="0" w:space="0" w:color="auto"/>
        <w:left w:val="none" w:sz="0" w:space="0" w:color="auto"/>
        <w:bottom w:val="none" w:sz="0" w:space="0" w:color="auto"/>
        <w:right w:val="none" w:sz="0" w:space="0" w:color="auto"/>
      </w:divBdr>
    </w:div>
    <w:div w:id="2059620814">
      <w:marLeft w:val="480"/>
      <w:marRight w:val="0"/>
      <w:marTop w:val="0"/>
      <w:marBottom w:val="0"/>
      <w:divBdr>
        <w:top w:val="none" w:sz="0" w:space="0" w:color="auto"/>
        <w:left w:val="none" w:sz="0" w:space="0" w:color="auto"/>
        <w:bottom w:val="none" w:sz="0" w:space="0" w:color="auto"/>
        <w:right w:val="none" w:sz="0" w:space="0" w:color="auto"/>
      </w:divBdr>
    </w:div>
    <w:div w:id="2059668234">
      <w:marLeft w:val="480"/>
      <w:marRight w:val="0"/>
      <w:marTop w:val="0"/>
      <w:marBottom w:val="0"/>
      <w:divBdr>
        <w:top w:val="none" w:sz="0" w:space="0" w:color="auto"/>
        <w:left w:val="none" w:sz="0" w:space="0" w:color="auto"/>
        <w:bottom w:val="none" w:sz="0" w:space="0" w:color="auto"/>
        <w:right w:val="none" w:sz="0" w:space="0" w:color="auto"/>
      </w:divBdr>
    </w:div>
    <w:div w:id="2063404982">
      <w:marLeft w:val="480"/>
      <w:marRight w:val="0"/>
      <w:marTop w:val="0"/>
      <w:marBottom w:val="0"/>
      <w:divBdr>
        <w:top w:val="none" w:sz="0" w:space="0" w:color="auto"/>
        <w:left w:val="none" w:sz="0" w:space="0" w:color="auto"/>
        <w:bottom w:val="none" w:sz="0" w:space="0" w:color="auto"/>
        <w:right w:val="none" w:sz="0" w:space="0" w:color="auto"/>
      </w:divBdr>
    </w:div>
    <w:div w:id="2063626838">
      <w:marLeft w:val="480"/>
      <w:marRight w:val="0"/>
      <w:marTop w:val="0"/>
      <w:marBottom w:val="0"/>
      <w:divBdr>
        <w:top w:val="none" w:sz="0" w:space="0" w:color="auto"/>
        <w:left w:val="none" w:sz="0" w:space="0" w:color="auto"/>
        <w:bottom w:val="none" w:sz="0" w:space="0" w:color="auto"/>
        <w:right w:val="none" w:sz="0" w:space="0" w:color="auto"/>
      </w:divBdr>
    </w:div>
    <w:div w:id="2064909194">
      <w:marLeft w:val="480"/>
      <w:marRight w:val="0"/>
      <w:marTop w:val="0"/>
      <w:marBottom w:val="0"/>
      <w:divBdr>
        <w:top w:val="none" w:sz="0" w:space="0" w:color="auto"/>
        <w:left w:val="none" w:sz="0" w:space="0" w:color="auto"/>
        <w:bottom w:val="none" w:sz="0" w:space="0" w:color="auto"/>
        <w:right w:val="none" w:sz="0" w:space="0" w:color="auto"/>
      </w:divBdr>
    </w:div>
    <w:div w:id="2066760061">
      <w:marLeft w:val="480"/>
      <w:marRight w:val="0"/>
      <w:marTop w:val="0"/>
      <w:marBottom w:val="0"/>
      <w:divBdr>
        <w:top w:val="none" w:sz="0" w:space="0" w:color="auto"/>
        <w:left w:val="none" w:sz="0" w:space="0" w:color="auto"/>
        <w:bottom w:val="none" w:sz="0" w:space="0" w:color="auto"/>
        <w:right w:val="none" w:sz="0" w:space="0" w:color="auto"/>
      </w:divBdr>
    </w:div>
    <w:div w:id="2067486373">
      <w:marLeft w:val="480"/>
      <w:marRight w:val="0"/>
      <w:marTop w:val="0"/>
      <w:marBottom w:val="0"/>
      <w:divBdr>
        <w:top w:val="none" w:sz="0" w:space="0" w:color="auto"/>
        <w:left w:val="none" w:sz="0" w:space="0" w:color="auto"/>
        <w:bottom w:val="none" w:sz="0" w:space="0" w:color="auto"/>
        <w:right w:val="none" w:sz="0" w:space="0" w:color="auto"/>
      </w:divBdr>
    </w:div>
    <w:div w:id="2067798174">
      <w:marLeft w:val="480"/>
      <w:marRight w:val="0"/>
      <w:marTop w:val="0"/>
      <w:marBottom w:val="0"/>
      <w:divBdr>
        <w:top w:val="none" w:sz="0" w:space="0" w:color="auto"/>
        <w:left w:val="none" w:sz="0" w:space="0" w:color="auto"/>
        <w:bottom w:val="none" w:sz="0" w:space="0" w:color="auto"/>
        <w:right w:val="none" w:sz="0" w:space="0" w:color="auto"/>
      </w:divBdr>
    </w:div>
    <w:div w:id="2069496513">
      <w:marLeft w:val="480"/>
      <w:marRight w:val="0"/>
      <w:marTop w:val="0"/>
      <w:marBottom w:val="0"/>
      <w:divBdr>
        <w:top w:val="none" w:sz="0" w:space="0" w:color="auto"/>
        <w:left w:val="none" w:sz="0" w:space="0" w:color="auto"/>
        <w:bottom w:val="none" w:sz="0" w:space="0" w:color="auto"/>
        <w:right w:val="none" w:sz="0" w:space="0" w:color="auto"/>
      </w:divBdr>
    </w:div>
    <w:div w:id="2070878104">
      <w:marLeft w:val="480"/>
      <w:marRight w:val="0"/>
      <w:marTop w:val="0"/>
      <w:marBottom w:val="0"/>
      <w:divBdr>
        <w:top w:val="none" w:sz="0" w:space="0" w:color="auto"/>
        <w:left w:val="none" w:sz="0" w:space="0" w:color="auto"/>
        <w:bottom w:val="none" w:sz="0" w:space="0" w:color="auto"/>
        <w:right w:val="none" w:sz="0" w:space="0" w:color="auto"/>
      </w:divBdr>
    </w:div>
    <w:div w:id="2071222324">
      <w:marLeft w:val="480"/>
      <w:marRight w:val="0"/>
      <w:marTop w:val="0"/>
      <w:marBottom w:val="0"/>
      <w:divBdr>
        <w:top w:val="none" w:sz="0" w:space="0" w:color="auto"/>
        <w:left w:val="none" w:sz="0" w:space="0" w:color="auto"/>
        <w:bottom w:val="none" w:sz="0" w:space="0" w:color="auto"/>
        <w:right w:val="none" w:sz="0" w:space="0" w:color="auto"/>
      </w:divBdr>
    </w:div>
    <w:div w:id="2071951745">
      <w:marLeft w:val="480"/>
      <w:marRight w:val="0"/>
      <w:marTop w:val="0"/>
      <w:marBottom w:val="0"/>
      <w:divBdr>
        <w:top w:val="none" w:sz="0" w:space="0" w:color="auto"/>
        <w:left w:val="none" w:sz="0" w:space="0" w:color="auto"/>
        <w:bottom w:val="none" w:sz="0" w:space="0" w:color="auto"/>
        <w:right w:val="none" w:sz="0" w:space="0" w:color="auto"/>
      </w:divBdr>
    </w:div>
    <w:div w:id="2071998538">
      <w:marLeft w:val="480"/>
      <w:marRight w:val="0"/>
      <w:marTop w:val="0"/>
      <w:marBottom w:val="0"/>
      <w:divBdr>
        <w:top w:val="none" w:sz="0" w:space="0" w:color="auto"/>
        <w:left w:val="none" w:sz="0" w:space="0" w:color="auto"/>
        <w:bottom w:val="none" w:sz="0" w:space="0" w:color="auto"/>
        <w:right w:val="none" w:sz="0" w:space="0" w:color="auto"/>
      </w:divBdr>
    </w:div>
    <w:div w:id="2072849381">
      <w:marLeft w:val="480"/>
      <w:marRight w:val="0"/>
      <w:marTop w:val="0"/>
      <w:marBottom w:val="0"/>
      <w:divBdr>
        <w:top w:val="none" w:sz="0" w:space="0" w:color="auto"/>
        <w:left w:val="none" w:sz="0" w:space="0" w:color="auto"/>
        <w:bottom w:val="none" w:sz="0" w:space="0" w:color="auto"/>
        <w:right w:val="none" w:sz="0" w:space="0" w:color="auto"/>
      </w:divBdr>
    </w:div>
    <w:div w:id="2074039602">
      <w:marLeft w:val="480"/>
      <w:marRight w:val="0"/>
      <w:marTop w:val="0"/>
      <w:marBottom w:val="0"/>
      <w:divBdr>
        <w:top w:val="none" w:sz="0" w:space="0" w:color="auto"/>
        <w:left w:val="none" w:sz="0" w:space="0" w:color="auto"/>
        <w:bottom w:val="none" w:sz="0" w:space="0" w:color="auto"/>
        <w:right w:val="none" w:sz="0" w:space="0" w:color="auto"/>
      </w:divBdr>
    </w:div>
    <w:div w:id="2074427436">
      <w:marLeft w:val="480"/>
      <w:marRight w:val="0"/>
      <w:marTop w:val="0"/>
      <w:marBottom w:val="0"/>
      <w:divBdr>
        <w:top w:val="none" w:sz="0" w:space="0" w:color="auto"/>
        <w:left w:val="none" w:sz="0" w:space="0" w:color="auto"/>
        <w:bottom w:val="none" w:sz="0" w:space="0" w:color="auto"/>
        <w:right w:val="none" w:sz="0" w:space="0" w:color="auto"/>
      </w:divBdr>
    </w:div>
    <w:div w:id="2074890174">
      <w:marLeft w:val="480"/>
      <w:marRight w:val="0"/>
      <w:marTop w:val="0"/>
      <w:marBottom w:val="0"/>
      <w:divBdr>
        <w:top w:val="none" w:sz="0" w:space="0" w:color="auto"/>
        <w:left w:val="none" w:sz="0" w:space="0" w:color="auto"/>
        <w:bottom w:val="none" w:sz="0" w:space="0" w:color="auto"/>
        <w:right w:val="none" w:sz="0" w:space="0" w:color="auto"/>
      </w:divBdr>
    </w:div>
    <w:div w:id="2078086480">
      <w:marLeft w:val="480"/>
      <w:marRight w:val="0"/>
      <w:marTop w:val="0"/>
      <w:marBottom w:val="0"/>
      <w:divBdr>
        <w:top w:val="none" w:sz="0" w:space="0" w:color="auto"/>
        <w:left w:val="none" w:sz="0" w:space="0" w:color="auto"/>
        <w:bottom w:val="none" w:sz="0" w:space="0" w:color="auto"/>
        <w:right w:val="none" w:sz="0" w:space="0" w:color="auto"/>
      </w:divBdr>
    </w:div>
    <w:div w:id="2079590597">
      <w:marLeft w:val="480"/>
      <w:marRight w:val="0"/>
      <w:marTop w:val="0"/>
      <w:marBottom w:val="0"/>
      <w:divBdr>
        <w:top w:val="none" w:sz="0" w:space="0" w:color="auto"/>
        <w:left w:val="none" w:sz="0" w:space="0" w:color="auto"/>
        <w:bottom w:val="none" w:sz="0" w:space="0" w:color="auto"/>
        <w:right w:val="none" w:sz="0" w:space="0" w:color="auto"/>
      </w:divBdr>
    </w:div>
    <w:div w:id="2081557127">
      <w:marLeft w:val="480"/>
      <w:marRight w:val="0"/>
      <w:marTop w:val="0"/>
      <w:marBottom w:val="0"/>
      <w:divBdr>
        <w:top w:val="none" w:sz="0" w:space="0" w:color="auto"/>
        <w:left w:val="none" w:sz="0" w:space="0" w:color="auto"/>
        <w:bottom w:val="none" w:sz="0" w:space="0" w:color="auto"/>
        <w:right w:val="none" w:sz="0" w:space="0" w:color="auto"/>
      </w:divBdr>
    </w:div>
    <w:div w:id="2082675345">
      <w:marLeft w:val="480"/>
      <w:marRight w:val="0"/>
      <w:marTop w:val="0"/>
      <w:marBottom w:val="0"/>
      <w:divBdr>
        <w:top w:val="none" w:sz="0" w:space="0" w:color="auto"/>
        <w:left w:val="none" w:sz="0" w:space="0" w:color="auto"/>
        <w:bottom w:val="none" w:sz="0" w:space="0" w:color="auto"/>
        <w:right w:val="none" w:sz="0" w:space="0" w:color="auto"/>
      </w:divBdr>
    </w:div>
    <w:div w:id="2084259832">
      <w:marLeft w:val="480"/>
      <w:marRight w:val="0"/>
      <w:marTop w:val="0"/>
      <w:marBottom w:val="0"/>
      <w:divBdr>
        <w:top w:val="none" w:sz="0" w:space="0" w:color="auto"/>
        <w:left w:val="none" w:sz="0" w:space="0" w:color="auto"/>
        <w:bottom w:val="none" w:sz="0" w:space="0" w:color="auto"/>
        <w:right w:val="none" w:sz="0" w:space="0" w:color="auto"/>
      </w:divBdr>
    </w:div>
    <w:div w:id="2088456872">
      <w:marLeft w:val="480"/>
      <w:marRight w:val="0"/>
      <w:marTop w:val="0"/>
      <w:marBottom w:val="0"/>
      <w:divBdr>
        <w:top w:val="none" w:sz="0" w:space="0" w:color="auto"/>
        <w:left w:val="none" w:sz="0" w:space="0" w:color="auto"/>
        <w:bottom w:val="none" w:sz="0" w:space="0" w:color="auto"/>
        <w:right w:val="none" w:sz="0" w:space="0" w:color="auto"/>
      </w:divBdr>
    </w:div>
    <w:div w:id="2089033036">
      <w:marLeft w:val="480"/>
      <w:marRight w:val="0"/>
      <w:marTop w:val="0"/>
      <w:marBottom w:val="0"/>
      <w:divBdr>
        <w:top w:val="none" w:sz="0" w:space="0" w:color="auto"/>
        <w:left w:val="none" w:sz="0" w:space="0" w:color="auto"/>
        <w:bottom w:val="none" w:sz="0" w:space="0" w:color="auto"/>
        <w:right w:val="none" w:sz="0" w:space="0" w:color="auto"/>
      </w:divBdr>
    </w:div>
    <w:div w:id="2091809686">
      <w:marLeft w:val="480"/>
      <w:marRight w:val="0"/>
      <w:marTop w:val="0"/>
      <w:marBottom w:val="0"/>
      <w:divBdr>
        <w:top w:val="none" w:sz="0" w:space="0" w:color="auto"/>
        <w:left w:val="none" w:sz="0" w:space="0" w:color="auto"/>
        <w:bottom w:val="none" w:sz="0" w:space="0" w:color="auto"/>
        <w:right w:val="none" w:sz="0" w:space="0" w:color="auto"/>
      </w:divBdr>
    </w:div>
    <w:div w:id="2091851869">
      <w:marLeft w:val="480"/>
      <w:marRight w:val="0"/>
      <w:marTop w:val="0"/>
      <w:marBottom w:val="0"/>
      <w:divBdr>
        <w:top w:val="none" w:sz="0" w:space="0" w:color="auto"/>
        <w:left w:val="none" w:sz="0" w:space="0" w:color="auto"/>
        <w:bottom w:val="none" w:sz="0" w:space="0" w:color="auto"/>
        <w:right w:val="none" w:sz="0" w:space="0" w:color="auto"/>
      </w:divBdr>
    </w:div>
    <w:div w:id="2094037448">
      <w:marLeft w:val="480"/>
      <w:marRight w:val="0"/>
      <w:marTop w:val="0"/>
      <w:marBottom w:val="0"/>
      <w:divBdr>
        <w:top w:val="none" w:sz="0" w:space="0" w:color="auto"/>
        <w:left w:val="none" w:sz="0" w:space="0" w:color="auto"/>
        <w:bottom w:val="none" w:sz="0" w:space="0" w:color="auto"/>
        <w:right w:val="none" w:sz="0" w:space="0" w:color="auto"/>
      </w:divBdr>
    </w:div>
    <w:div w:id="2094933615">
      <w:marLeft w:val="480"/>
      <w:marRight w:val="0"/>
      <w:marTop w:val="0"/>
      <w:marBottom w:val="0"/>
      <w:divBdr>
        <w:top w:val="none" w:sz="0" w:space="0" w:color="auto"/>
        <w:left w:val="none" w:sz="0" w:space="0" w:color="auto"/>
        <w:bottom w:val="none" w:sz="0" w:space="0" w:color="auto"/>
        <w:right w:val="none" w:sz="0" w:space="0" w:color="auto"/>
      </w:divBdr>
    </w:div>
    <w:div w:id="2095545919">
      <w:marLeft w:val="480"/>
      <w:marRight w:val="0"/>
      <w:marTop w:val="0"/>
      <w:marBottom w:val="0"/>
      <w:divBdr>
        <w:top w:val="none" w:sz="0" w:space="0" w:color="auto"/>
        <w:left w:val="none" w:sz="0" w:space="0" w:color="auto"/>
        <w:bottom w:val="none" w:sz="0" w:space="0" w:color="auto"/>
        <w:right w:val="none" w:sz="0" w:space="0" w:color="auto"/>
      </w:divBdr>
    </w:div>
    <w:div w:id="2096199386">
      <w:marLeft w:val="480"/>
      <w:marRight w:val="0"/>
      <w:marTop w:val="0"/>
      <w:marBottom w:val="0"/>
      <w:divBdr>
        <w:top w:val="none" w:sz="0" w:space="0" w:color="auto"/>
        <w:left w:val="none" w:sz="0" w:space="0" w:color="auto"/>
        <w:bottom w:val="none" w:sz="0" w:space="0" w:color="auto"/>
        <w:right w:val="none" w:sz="0" w:space="0" w:color="auto"/>
      </w:divBdr>
    </w:div>
    <w:div w:id="2097050464">
      <w:marLeft w:val="480"/>
      <w:marRight w:val="0"/>
      <w:marTop w:val="0"/>
      <w:marBottom w:val="0"/>
      <w:divBdr>
        <w:top w:val="none" w:sz="0" w:space="0" w:color="auto"/>
        <w:left w:val="none" w:sz="0" w:space="0" w:color="auto"/>
        <w:bottom w:val="none" w:sz="0" w:space="0" w:color="auto"/>
        <w:right w:val="none" w:sz="0" w:space="0" w:color="auto"/>
      </w:divBdr>
    </w:div>
    <w:div w:id="2098212843">
      <w:marLeft w:val="480"/>
      <w:marRight w:val="0"/>
      <w:marTop w:val="0"/>
      <w:marBottom w:val="0"/>
      <w:divBdr>
        <w:top w:val="none" w:sz="0" w:space="0" w:color="auto"/>
        <w:left w:val="none" w:sz="0" w:space="0" w:color="auto"/>
        <w:bottom w:val="none" w:sz="0" w:space="0" w:color="auto"/>
        <w:right w:val="none" w:sz="0" w:space="0" w:color="auto"/>
      </w:divBdr>
    </w:div>
    <w:div w:id="2101632419">
      <w:marLeft w:val="480"/>
      <w:marRight w:val="0"/>
      <w:marTop w:val="0"/>
      <w:marBottom w:val="0"/>
      <w:divBdr>
        <w:top w:val="none" w:sz="0" w:space="0" w:color="auto"/>
        <w:left w:val="none" w:sz="0" w:space="0" w:color="auto"/>
        <w:bottom w:val="none" w:sz="0" w:space="0" w:color="auto"/>
        <w:right w:val="none" w:sz="0" w:space="0" w:color="auto"/>
      </w:divBdr>
    </w:div>
    <w:div w:id="2102988521">
      <w:marLeft w:val="480"/>
      <w:marRight w:val="0"/>
      <w:marTop w:val="0"/>
      <w:marBottom w:val="0"/>
      <w:divBdr>
        <w:top w:val="none" w:sz="0" w:space="0" w:color="auto"/>
        <w:left w:val="none" w:sz="0" w:space="0" w:color="auto"/>
        <w:bottom w:val="none" w:sz="0" w:space="0" w:color="auto"/>
        <w:right w:val="none" w:sz="0" w:space="0" w:color="auto"/>
      </w:divBdr>
    </w:div>
    <w:div w:id="2103991042">
      <w:marLeft w:val="480"/>
      <w:marRight w:val="0"/>
      <w:marTop w:val="0"/>
      <w:marBottom w:val="0"/>
      <w:divBdr>
        <w:top w:val="none" w:sz="0" w:space="0" w:color="auto"/>
        <w:left w:val="none" w:sz="0" w:space="0" w:color="auto"/>
        <w:bottom w:val="none" w:sz="0" w:space="0" w:color="auto"/>
        <w:right w:val="none" w:sz="0" w:space="0" w:color="auto"/>
      </w:divBdr>
    </w:div>
    <w:div w:id="2105227879">
      <w:marLeft w:val="480"/>
      <w:marRight w:val="0"/>
      <w:marTop w:val="0"/>
      <w:marBottom w:val="0"/>
      <w:divBdr>
        <w:top w:val="none" w:sz="0" w:space="0" w:color="auto"/>
        <w:left w:val="none" w:sz="0" w:space="0" w:color="auto"/>
        <w:bottom w:val="none" w:sz="0" w:space="0" w:color="auto"/>
        <w:right w:val="none" w:sz="0" w:space="0" w:color="auto"/>
      </w:divBdr>
    </w:div>
    <w:div w:id="2107311764">
      <w:marLeft w:val="480"/>
      <w:marRight w:val="0"/>
      <w:marTop w:val="0"/>
      <w:marBottom w:val="0"/>
      <w:divBdr>
        <w:top w:val="none" w:sz="0" w:space="0" w:color="auto"/>
        <w:left w:val="none" w:sz="0" w:space="0" w:color="auto"/>
        <w:bottom w:val="none" w:sz="0" w:space="0" w:color="auto"/>
        <w:right w:val="none" w:sz="0" w:space="0" w:color="auto"/>
      </w:divBdr>
    </w:div>
    <w:div w:id="2108500162">
      <w:marLeft w:val="480"/>
      <w:marRight w:val="0"/>
      <w:marTop w:val="0"/>
      <w:marBottom w:val="0"/>
      <w:divBdr>
        <w:top w:val="none" w:sz="0" w:space="0" w:color="auto"/>
        <w:left w:val="none" w:sz="0" w:space="0" w:color="auto"/>
        <w:bottom w:val="none" w:sz="0" w:space="0" w:color="auto"/>
        <w:right w:val="none" w:sz="0" w:space="0" w:color="auto"/>
      </w:divBdr>
    </w:div>
    <w:div w:id="2108960126">
      <w:marLeft w:val="480"/>
      <w:marRight w:val="0"/>
      <w:marTop w:val="0"/>
      <w:marBottom w:val="0"/>
      <w:divBdr>
        <w:top w:val="none" w:sz="0" w:space="0" w:color="auto"/>
        <w:left w:val="none" w:sz="0" w:space="0" w:color="auto"/>
        <w:bottom w:val="none" w:sz="0" w:space="0" w:color="auto"/>
        <w:right w:val="none" w:sz="0" w:space="0" w:color="auto"/>
      </w:divBdr>
    </w:div>
    <w:div w:id="2108963634">
      <w:marLeft w:val="480"/>
      <w:marRight w:val="0"/>
      <w:marTop w:val="0"/>
      <w:marBottom w:val="0"/>
      <w:divBdr>
        <w:top w:val="none" w:sz="0" w:space="0" w:color="auto"/>
        <w:left w:val="none" w:sz="0" w:space="0" w:color="auto"/>
        <w:bottom w:val="none" w:sz="0" w:space="0" w:color="auto"/>
        <w:right w:val="none" w:sz="0" w:space="0" w:color="auto"/>
      </w:divBdr>
    </w:div>
    <w:div w:id="2110854211">
      <w:marLeft w:val="480"/>
      <w:marRight w:val="0"/>
      <w:marTop w:val="0"/>
      <w:marBottom w:val="0"/>
      <w:divBdr>
        <w:top w:val="none" w:sz="0" w:space="0" w:color="auto"/>
        <w:left w:val="none" w:sz="0" w:space="0" w:color="auto"/>
        <w:bottom w:val="none" w:sz="0" w:space="0" w:color="auto"/>
        <w:right w:val="none" w:sz="0" w:space="0" w:color="auto"/>
      </w:divBdr>
    </w:div>
    <w:div w:id="2111316899">
      <w:marLeft w:val="480"/>
      <w:marRight w:val="0"/>
      <w:marTop w:val="0"/>
      <w:marBottom w:val="0"/>
      <w:divBdr>
        <w:top w:val="none" w:sz="0" w:space="0" w:color="auto"/>
        <w:left w:val="none" w:sz="0" w:space="0" w:color="auto"/>
        <w:bottom w:val="none" w:sz="0" w:space="0" w:color="auto"/>
        <w:right w:val="none" w:sz="0" w:space="0" w:color="auto"/>
      </w:divBdr>
    </w:div>
    <w:div w:id="2111925885">
      <w:marLeft w:val="480"/>
      <w:marRight w:val="0"/>
      <w:marTop w:val="0"/>
      <w:marBottom w:val="0"/>
      <w:divBdr>
        <w:top w:val="none" w:sz="0" w:space="0" w:color="auto"/>
        <w:left w:val="none" w:sz="0" w:space="0" w:color="auto"/>
        <w:bottom w:val="none" w:sz="0" w:space="0" w:color="auto"/>
        <w:right w:val="none" w:sz="0" w:space="0" w:color="auto"/>
      </w:divBdr>
    </w:div>
    <w:div w:id="2112116112">
      <w:marLeft w:val="480"/>
      <w:marRight w:val="0"/>
      <w:marTop w:val="0"/>
      <w:marBottom w:val="0"/>
      <w:divBdr>
        <w:top w:val="none" w:sz="0" w:space="0" w:color="auto"/>
        <w:left w:val="none" w:sz="0" w:space="0" w:color="auto"/>
        <w:bottom w:val="none" w:sz="0" w:space="0" w:color="auto"/>
        <w:right w:val="none" w:sz="0" w:space="0" w:color="auto"/>
      </w:divBdr>
    </w:div>
    <w:div w:id="2112122651">
      <w:marLeft w:val="480"/>
      <w:marRight w:val="0"/>
      <w:marTop w:val="0"/>
      <w:marBottom w:val="0"/>
      <w:divBdr>
        <w:top w:val="none" w:sz="0" w:space="0" w:color="auto"/>
        <w:left w:val="none" w:sz="0" w:space="0" w:color="auto"/>
        <w:bottom w:val="none" w:sz="0" w:space="0" w:color="auto"/>
        <w:right w:val="none" w:sz="0" w:space="0" w:color="auto"/>
      </w:divBdr>
    </w:div>
    <w:div w:id="2114085326">
      <w:marLeft w:val="480"/>
      <w:marRight w:val="0"/>
      <w:marTop w:val="0"/>
      <w:marBottom w:val="0"/>
      <w:divBdr>
        <w:top w:val="none" w:sz="0" w:space="0" w:color="auto"/>
        <w:left w:val="none" w:sz="0" w:space="0" w:color="auto"/>
        <w:bottom w:val="none" w:sz="0" w:space="0" w:color="auto"/>
        <w:right w:val="none" w:sz="0" w:space="0" w:color="auto"/>
      </w:divBdr>
    </w:div>
    <w:div w:id="2119909340">
      <w:marLeft w:val="480"/>
      <w:marRight w:val="0"/>
      <w:marTop w:val="0"/>
      <w:marBottom w:val="0"/>
      <w:divBdr>
        <w:top w:val="none" w:sz="0" w:space="0" w:color="auto"/>
        <w:left w:val="none" w:sz="0" w:space="0" w:color="auto"/>
        <w:bottom w:val="none" w:sz="0" w:space="0" w:color="auto"/>
        <w:right w:val="none" w:sz="0" w:space="0" w:color="auto"/>
      </w:divBdr>
    </w:div>
    <w:div w:id="2124416132">
      <w:marLeft w:val="480"/>
      <w:marRight w:val="0"/>
      <w:marTop w:val="0"/>
      <w:marBottom w:val="0"/>
      <w:divBdr>
        <w:top w:val="none" w:sz="0" w:space="0" w:color="auto"/>
        <w:left w:val="none" w:sz="0" w:space="0" w:color="auto"/>
        <w:bottom w:val="none" w:sz="0" w:space="0" w:color="auto"/>
        <w:right w:val="none" w:sz="0" w:space="0" w:color="auto"/>
      </w:divBdr>
    </w:div>
    <w:div w:id="2125490955">
      <w:marLeft w:val="480"/>
      <w:marRight w:val="0"/>
      <w:marTop w:val="0"/>
      <w:marBottom w:val="0"/>
      <w:divBdr>
        <w:top w:val="none" w:sz="0" w:space="0" w:color="auto"/>
        <w:left w:val="none" w:sz="0" w:space="0" w:color="auto"/>
        <w:bottom w:val="none" w:sz="0" w:space="0" w:color="auto"/>
        <w:right w:val="none" w:sz="0" w:space="0" w:color="auto"/>
      </w:divBdr>
    </w:div>
    <w:div w:id="2129934253">
      <w:marLeft w:val="480"/>
      <w:marRight w:val="0"/>
      <w:marTop w:val="0"/>
      <w:marBottom w:val="0"/>
      <w:divBdr>
        <w:top w:val="none" w:sz="0" w:space="0" w:color="auto"/>
        <w:left w:val="none" w:sz="0" w:space="0" w:color="auto"/>
        <w:bottom w:val="none" w:sz="0" w:space="0" w:color="auto"/>
        <w:right w:val="none" w:sz="0" w:space="0" w:color="auto"/>
      </w:divBdr>
    </w:div>
    <w:div w:id="2131118991">
      <w:marLeft w:val="480"/>
      <w:marRight w:val="0"/>
      <w:marTop w:val="0"/>
      <w:marBottom w:val="0"/>
      <w:divBdr>
        <w:top w:val="none" w:sz="0" w:space="0" w:color="auto"/>
        <w:left w:val="none" w:sz="0" w:space="0" w:color="auto"/>
        <w:bottom w:val="none" w:sz="0" w:space="0" w:color="auto"/>
        <w:right w:val="none" w:sz="0" w:space="0" w:color="auto"/>
      </w:divBdr>
    </w:div>
    <w:div w:id="2131973211">
      <w:marLeft w:val="480"/>
      <w:marRight w:val="0"/>
      <w:marTop w:val="0"/>
      <w:marBottom w:val="0"/>
      <w:divBdr>
        <w:top w:val="none" w:sz="0" w:space="0" w:color="auto"/>
        <w:left w:val="none" w:sz="0" w:space="0" w:color="auto"/>
        <w:bottom w:val="none" w:sz="0" w:space="0" w:color="auto"/>
        <w:right w:val="none" w:sz="0" w:space="0" w:color="auto"/>
      </w:divBdr>
    </w:div>
    <w:div w:id="2133477730">
      <w:marLeft w:val="480"/>
      <w:marRight w:val="0"/>
      <w:marTop w:val="0"/>
      <w:marBottom w:val="0"/>
      <w:divBdr>
        <w:top w:val="none" w:sz="0" w:space="0" w:color="auto"/>
        <w:left w:val="none" w:sz="0" w:space="0" w:color="auto"/>
        <w:bottom w:val="none" w:sz="0" w:space="0" w:color="auto"/>
        <w:right w:val="none" w:sz="0" w:space="0" w:color="auto"/>
      </w:divBdr>
    </w:div>
    <w:div w:id="2135101351">
      <w:marLeft w:val="480"/>
      <w:marRight w:val="0"/>
      <w:marTop w:val="0"/>
      <w:marBottom w:val="0"/>
      <w:divBdr>
        <w:top w:val="none" w:sz="0" w:space="0" w:color="auto"/>
        <w:left w:val="none" w:sz="0" w:space="0" w:color="auto"/>
        <w:bottom w:val="none" w:sz="0" w:space="0" w:color="auto"/>
        <w:right w:val="none" w:sz="0" w:space="0" w:color="auto"/>
      </w:divBdr>
    </w:div>
    <w:div w:id="2136172440">
      <w:marLeft w:val="480"/>
      <w:marRight w:val="0"/>
      <w:marTop w:val="0"/>
      <w:marBottom w:val="0"/>
      <w:divBdr>
        <w:top w:val="none" w:sz="0" w:space="0" w:color="auto"/>
        <w:left w:val="none" w:sz="0" w:space="0" w:color="auto"/>
        <w:bottom w:val="none" w:sz="0" w:space="0" w:color="auto"/>
        <w:right w:val="none" w:sz="0" w:space="0" w:color="auto"/>
      </w:divBdr>
    </w:div>
    <w:div w:id="2138715028">
      <w:marLeft w:val="480"/>
      <w:marRight w:val="0"/>
      <w:marTop w:val="0"/>
      <w:marBottom w:val="0"/>
      <w:divBdr>
        <w:top w:val="none" w:sz="0" w:space="0" w:color="auto"/>
        <w:left w:val="none" w:sz="0" w:space="0" w:color="auto"/>
        <w:bottom w:val="none" w:sz="0" w:space="0" w:color="auto"/>
        <w:right w:val="none" w:sz="0" w:space="0" w:color="auto"/>
      </w:divBdr>
    </w:div>
    <w:div w:id="2139687258">
      <w:marLeft w:val="480"/>
      <w:marRight w:val="0"/>
      <w:marTop w:val="0"/>
      <w:marBottom w:val="0"/>
      <w:divBdr>
        <w:top w:val="none" w:sz="0" w:space="0" w:color="auto"/>
        <w:left w:val="none" w:sz="0" w:space="0" w:color="auto"/>
        <w:bottom w:val="none" w:sz="0" w:space="0" w:color="auto"/>
        <w:right w:val="none" w:sz="0" w:space="0" w:color="auto"/>
      </w:divBdr>
    </w:div>
    <w:div w:id="2144157843">
      <w:marLeft w:val="480"/>
      <w:marRight w:val="0"/>
      <w:marTop w:val="0"/>
      <w:marBottom w:val="0"/>
      <w:divBdr>
        <w:top w:val="none" w:sz="0" w:space="0" w:color="auto"/>
        <w:left w:val="none" w:sz="0" w:space="0" w:color="auto"/>
        <w:bottom w:val="none" w:sz="0" w:space="0" w:color="auto"/>
        <w:right w:val="none" w:sz="0" w:space="0" w:color="auto"/>
      </w:divBdr>
    </w:div>
    <w:div w:id="2146583422">
      <w:marLeft w:val="480"/>
      <w:marRight w:val="0"/>
      <w:marTop w:val="0"/>
      <w:marBottom w:val="0"/>
      <w:divBdr>
        <w:top w:val="none" w:sz="0" w:space="0" w:color="auto"/>
        <w:left w:val="none" w:sz="0" w:space="0" w:color="auto"/>
        <w:bottom w:val="none" w:sz="0" w:space="0" w:color="auto"/>
        <w:right w:val="none" w:sz="0" w:space="0" w:color="auto"/>
      </w:divBdr>
    </w:div>
    <w:div w:id="2146850117">
      <w:marLeft w:val="48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4.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header" Target="header1.xml"/><Relationship Id="rId19" Type="http://schemas.openxmlformats.org/officeDocument/2006/relationships/image" Target="media/image9.png"/><Relationship Id="rId31"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header" Target="header2.xml"/><Relationship Id="rId8"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FF70A678-0AA6-4AD7-A3FD-87A83B1EC83E}"/>
      </w:docPartPr>
      <w:docPartBody>
        <w:p w:rsidR="00372166" w:rsidRDefault="00980913">
          <w:r w:rsidRPr="00DC4642">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Google Sans">
    <w:altName w:val="Calibri"/>
    <w:charset w:val="00"/>
    <w:family w:val="auto"/>
    <w:pitch w:val="default"/>
  </w:font>
  <w:font w:name="Segoe UI Emoji">
    <w:panose1 w:val="020B0502040204020203"/>
    <w:charset w:val="00"/>
    <w:family w:val="swiss"/>
    <w:pitch w:val="variable"/>
    <w:sig w:usb0="00000003" w:usb1="02000000" w:usb2="08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0913"/>
    <w:rsid w:val="0002748D"/>
    <w:rsid w:val="00161F16"/>
    <w:rsid w:val="001B59B9"/>
    <w:rsid w:val="001E4848"/>
    <w:rsid w:val="001F44F2"/>
    <w:rsid w:val="00201538"/>
    <w:rsid w:val="002260AD"/>
    <w:rsid w:val="0025472A"/>
    <w:rsid w:val="002B3DBC"/>
    <w:rsid w:val="00317831"/>
    <w:rsid w:val="00325251"/>
    <w:rsid w:val="00342474"/>
    <w:rsid w:val="00372166"/>
    <w:rsid w:val="00384F06"/>
    <w:rsid w:val="003E4FE9"/>
    <w:rsid w:val="00434534"/>
    <w:rsid w:val="00454967"/>
    <w:rsid w:val="004978C2"/>
    <w:rsid w:val="004A5176"/>
    <w:rsid w:val="005019B2"/>
    <w:rsid w:val="0052732A"/>
    <w:rsid w:val="00542E61"/>
    <w:rsid w:val="00544127"/>
    <w:rsid w:val="00573B37"/>
    <w:rsid w:val="00595839"/>
    <w:rsid w:val="00647300"/>
    <w:rsid w:val="006534FC"/>
    <w:rsid w:val="006A3928"/>
    <w:rsid w:val="006E65C6"/>
    <w:rsid w:val="006F38F0"/>
    <w:rsid w:val="00764985"/>
    <w:rsid w:val="007F4E62"/>
    <w:rsid w:val="00807358"/>
    <w:rsid w:val="00830467"/>
    <w:rsid w:val="008A731F"/>
    <w:rsid w:val="00936B2D"/>
    <w:rsid w:val="00980913"/>
    <w:rsid w:val="009F7BBB"/>
    <w:rsid w:val="00A0372D"/>
    <w:rsid w:val="00A04683"/>
    <w:rsid w:val="00A308B5"/>
    <w:rsid w:val="00A54E2E"/>
    <w:rsid w:val="00AB6B39"/>
    <w:rsid w:val="00AD2030"/>
    <w:rsid w:val="00AE76B2"/>
    <w:rsid w:val="00B02C62"/>
    <w:rsid w:val="00BD6D50"/>
    <w:rsid w:val="00BE317C"/>
    <w:rsid w:val="00C22ABA"/>
    <w:rsid w:val="00C54660"/>
    <w:rsid w:val="00C57F94"/>
    <w:rsid w:val="00C7778D"/>
    <w:rsid w:val="00C96788"/>
    <w:rsid w:val="00CB427B"/>
    <w:rsid w:val="00CE550B"/>
    <w:rsid w:val="00DF0EBB"/>
    <w:rsid w:val="00EC1723"/>
    <w:rsid w:val="00F630BD"/>
    <w:rsid w:val="00F706EA"/>
    <w:rsid w:val="00FE24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80913"/>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2D64B72-179D-4CCD-B4DE-BBD98D088BA2}">
  <we:reference id="wa104382081" version="1.55.1.0" store="en-US" storeType="OMEX"/>
  <we:alternateReferences>
    <we:reference id="wa104382081" version="1.55.1.0" store="wa104382081" storeType="OMEX"/>
  </we:alternateReferences>
  <we:properties>
    <we:property name="MENDELEY_BIBLIOGRAPHY_IS_DIRTY" value="false"/>
    <we:property name="MENDELEY_BIBLIOGRAPHY_LAST_MODIFIED" value="1777935117585"/>
    <we:property name="MENDELEY_CITATIONS" value="[{&quot;citationID&quot;:&quot;MENDELEY_CITATION_b53d2c8b-2314-4849-bd8e-83bcb9bbe8a4&quot;,&quot;properties&quot;:{&quot;noteIndex&quot;:0},&quot;isEdited&quot;:false,&quot;manualOverride&quot;:{&quot;isManuallyOverridden&quot;:false,&quot;citeprocText&quot;:&quot;(Liliani Suciasih &amp;#38; Sugeng Santoso, 2024)&quot;,&quot;manualOverrideText&quot;:&quot;&quot;},&quot;citationTag&quot;:&quot;MENDELEY_CITATION_v3_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&quot;,&quot;citationItems&quot;:[{&quot;id&quot;:&quot;d74ef173-ada0-3077-9301-c319ac64606f&quot;,&quot;itemData&quot;:{&quot;type&quot;:&quot;article-journal&quot;,&quot;id&quot;:&quot;d74ef173-ada0-3077-9301-c319ac64606f&quot;,&quot;title&quot;:&quot;Analysis Of Strategies for Strengthening the Online Game Industry Using an Industrial Cluster Approach&quot;,&quot;author&quot;:[{&quot;family&quot;:&quot;Liliani Suciasih&quot;,&quot;given&quot;:&quot;&quot;,&quot;parse-names&quot;:false,&quot;dropping-particle&quot;:&quot;&quot;,&quot;non-dropping-particle&quot;:&quot;&quot;},{&quot;family&quot;:&quot;Sugeng Santoso&quot;,&quot;given&quot;:&quot;&quot;,&quot;parse-names&quot;:false,&quot;dropping-particle&quot;:&quot;&quot;,&quot;non-dropping-particle&quot;:&quot;&quot;}],&quot;container-title&quot;:&quot;Indonesian Journal of Business Analytics&quot;,&quot;DOI&quot;:&quot;10.55927/ijba.v4i4.10833&quot;,&quot;issued&quot;:{&quot;date-parts&quot;:[[2024,8,24]]},&quot;page&quot;:&quot;1629-1642&quot;,&quot;abstract&quot;:&quot;Based on data, as one of the creative economy sectors, the game industry has much potential to boost the Indonesian economy. The total market value of the games industry in Indonesia is US$ 1.92 billion or 25 trillion rupiah. However, Foreign developers from Europe and the US dominate the games industry market in Indonesia, making Indonesia only able to contribute 0.49% of total revenue. This research aims to map Indonesia's game industry players, analyse its ecosystem's environmental determinants, and formulate effective industry development strategies. This qualitative research uses interview methods with key informants, observation, and literature study, with purposive sampling as a sampling technique. The results show that the core industry value chain of the game industry cluster consists of Game Developers and Game Publishers and is supported by Supply industries (hardware providers, HR, digital content, and financial services) and supporting industries (marketing, logistics, law, and networks). There are related institutions/institutions such as the Ministry of Tourism and Creative Economy, the Coordinating Ministry for Maritime and Investment Affairs, the Ministry of Communications and Informatics, the Ministry of Education and Culture, and the Indonesian Game Association. This industry is also related to animation, music, e-sports and tourism. This value chain ends with buyers. This research recommends concrete steps for relevant agencies to enhance the gaming industry ecosystem through human resource development, increasing access to financing, promotion and providing technological infrastructure. Collaboration across industries is expected to increase the global competitiveness and contribute significantly to the national creative economy.&quot;,&quot;publisher&quot;:&quot;PT Formosa Cendekia Global&quot;,&quot;issue&quot;:&quot;4&quot;,&quot;volume&quot;:&quot;4&quot;,&quot;container-title-short&quot;:&quot;&quot;},&quot;isTemporary&quot;:false}]},{&quot;citationID&quot;:&quot;MENDELEY_CITATION_f758cd05-da6c-4964-97d1-fdb6ecfc2c4c&quot;,&quot;properties&quot;:{&quot;noteIndex&quot;:0},&quot;isEdited&quot;:false,&quot;manualOverride&quot;:{&quot;isManuallyOverridden&quot;:false,&quot;citeprocText&quot;:&quot;(Yang et al., 2020)&quot;,&quot;manualOverrideText&quot;:&quot;&quot;},&quot;citationTag&quot;:&quot;MENDELEY_CITATION_v3_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&quot;,&quot;citationItems&quot;:[{&quot;id&quot;:&quot;51846c46-8704-3508-a714-a15d6cced19d&quot;,&quot;itemData&quot;:{&quot;type&quot;:&quot;article-journal&quot;,&quot;id&quot;:&quot;51846c46-8704-3508-a714-a15d6cced19d&quot;,&quot;title&quot;:&quot;A task scheduling algorithm considering game theory designed for energy management in cloud computing&quot;,&quot;author&quot;:[{&quot;family&quot;:&quot;Yang&quot;,&quot;given&quot;:&quot;Jiachen&quot;,&quot;parse-names&quot;:false,&quot;dropping-particle&quot;:&quot;&quot;,&quot;non-dropping-particle&quot;:&quot;&quot;},{&quot;family&quot;:&quot;Jiang&quot;,&quot;given&quot;:&quot;Bin&quot;,&quot;parse-names&quot;:false,&quot;dropping-particle&quot;:&quot;&quot;,&quot;non-dropping-particle&quot;:&quot;&quot;},{&quot;family&quot;:&quot;Lv&quot;,&quot;given&quot;:&quot;Zhihan&quot;,&quot;parse-names&quot;:false,&quot;dropping-particle&quot;:&quot;&quot;,&quot;non-dropping-particle&quot;:&quot;&quot;},{&quot;family&quot;:&quot;Choo&quot;,&quot;given&quot;:&quot;Kim Kwang Raymond&quot;,&quot;parse-names&quot;:false,&quot;dropping-particle&quot;:&quot;&quot;,&quot;non-dropping-particle&quot;:&quot;&quot;}],&quot;container-title&quot;:&quot;Future Generation Computer Systems&quot;,&quot;accessed&quot;:{&quot;date-parts&quot;:[[2026,4,28]]},&quot;DOI&quot;:&quot;10.1016/J.FUTURE.2017.03.024&quot;,&quot;ISSN&quot;:&quot;0167-739X&quot;,&quot;URL&quot;:&quot;https://www.sciencedirect.com/science/article/abs/pii/S0167739X17304673&quot;,&quot;issued&quot;:{&quot;date-parts&quot;:[[2020,4,1]]},&quot;page&quot;:&quot;985-992&quot;,&quot;abstract&quot;:&quot;With the increasing popularity of cloud computing products, task scheduling problem has become a hot research topic in this field. The task scheduling problem of cloud computing system is more complex than the traditional distributed system. Based on the analysis of cloud computing in related literature, we established a simplified model for task scheduling system in cloud computing.Different from the previous research of cloud computing task scheduling algorithm, the simplified model in this paper is based on game theory as a mathematical tool. Based on game theory, the task scheduling algorithm considering the reliability of the balanced task is proposed. Based on the balanced scheduling algorithm, the task scheduling model for computing nodes is proposed. In the cooperative game model, game strategy is used for the task in the calculation of rate allocation strategy on the node. Through analysis of experimental results, it is shown that the proposed algorithm has better optimization effect.&quot;,&quot;publisher&quot;:&quot;North-Holland&quot;,&quot;volume&quot;:&quot;105&quot;,&quot;container-title-short&quot;:&quot;&quot;},&quot;isTemporary&quot;:false}]},{&quot;citationID&quot;:&quot;MENDELEY_CITATION_1b4749ae-5de7-41aa-885a-3d3c92e0ddc4&quot;,&quot;properties&quot;:{&quot;noteIndex&quot;:0},&quot;isEdited&quot;:false,&quot;manualOverride&quot;:{&quot;isManuallyOverridden&quot;:false,&quot;citeprocText&quot;:&quot;(Yi et al., 2022)&quot;,&quot;manualOverrideText&quot;:&quot;&quot;},&quot;citationTag&quot;:&quot;MENDELEY_CITATION_v3_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&quot;,&quot;citationItems&quot;:[{&quot;id&quot;:&quot;ea3b4d30-798c-3404-8f33-d78a048b0638&quot;,&quot;itemData&quot;:{&quot;type&quot;:&quot;article-journal&quot;,&quot;id&quot;:&quot;ea3b4d30-798c-3404-8f33-d78a048b0638&quot;,&quot;title&quot;:&quot;A Queueing Game Based Management Framework for Fog Computing with Strategic Computing Speed Control&quot;,&quot;author&quot;:[{&quot;family&quot;:&quot;Yi&quot;,&quot;given&quot;:&quot;Changyan&quot;,&quot;parse-names&quot;:false,&quot;dropping-particle&quot;:&quot;&quot;,&quot;non-dropping-particle&quot;:&quot;&quot;},{&quot;family&quot;:&quot;Cai&quot;,&quot;given&quot;:&quot;Jun&quot;,&quot;parse-names&quot;:false,&quot;dropping-particle&quot;:&quot;&quot;,&quot;non-dropping-particle&quot;:&quot;&quot;},{&quot;family&quot;:&quot;Zhu&quot;,&quot;given&quot;:&quot;Kun&quot;,&quot;parse-names&quot;:false,&quot;dropping-particle&quot;:&quot;&quot;,&quot;non-dropping-particle&quot;:&quot;&quot;},{&quot;family&quot;:&quot;Wang&quot;,&quot;given&quot;:&quot;Ran&quot;,&quot;parse-names&quot;:false,&quot;dropping-particle&quot;:&quot;&quot;,&quot;non-dropping-particle&quot;:&quot;&quot;}],&quot;container-title&quot;:&quot;IEEE Transactions on Mobile Computing&quot;,&quot;container-title-short&quot;:&quot;IEEE Trans. Mob. Comput.&quot;,&quot;accessed&quot;:{&quot;date-parts&quot;:[[2026,4,28]]},&quot;DOI&quot;:&quot;10.1109/TMC.2020.3026194&quot;,&quot;ISSN&quot;:&quot;15580660&quot;,&quot;URL&quot;:&quot;https://ieeexplore.ieee.org/document/9204805&quot;,&quot;issued&quot;:{&quot;date-parts&quot;:[[2022,5,1]]},&quot;page&quot;:&quot;1537-1551&quot;,&quot;abstract&quot;:&quot;In this paper, a novel management framework for fog computing with strategic computing speed control at fog nodes (FNs) is studied. In the considered model, mobile users declare requests of offloading resource-hungry computation tasks that are dynamically collected at a dedicated edge server (ES). Upon receiving these requests, the ES can decide to either self-process or delegate some workloads to third-party FNs for maximizing the overall management profit. Unlike the existing work, this paper takes into account strategic behaviors of FNs in computing speed control, i.e., each FN can strategically allocate its computing resource to maximize its utility, which consists of the benefit gained from executing offloaded tasks and the cost incurred by dissatisfied (delayed) service to its own subscribed tasks. To jointly address the long-term system performance and FNs' strategic interactions, a scheduling mechanism integrating a noncooperative game and a queueing model is formulated. We then investigate two delegation reward settings, i.e., constant and utility-dependent delegation prices, and propose efficient adaptive algorithms to determine the optimal workload distribution at the ES and the computing speed equilibrium among FNs. Both theoretical analyses and simulations are conducted to evaluate the performance of the proposed solutions and demonstrate their superiorities over counterparts.&quot;,&quot;publisher&quot;:&quot;Institute of Electrical and Electronics Engineers Inc.&quot;,&quot;issue&quot;:&quot;5&quot;,&quot;volume&quot;:&quot;21&quot;},&quot;isTemporary&quot;:false}]},{&quot;citationID&quot;:&quot;MENDELEY_CITATION_e0b1cf69-e65f-4b63-9074-24202e8bff86&quot;,&quot;properties&quot;:{&quot;noteIndex&quot;:0},&quot;isEdited&quot;:false,&quot;manualOverride&quot;:{&quot;isManuallyOverridden&quot;:false,&quot;citeprocText&quot;:&quot;(Savarimalai et al., 2026)&quot;,&quot;manualOverrideText&quot;:&quot;&quot;},&quot;citationTag&quot;:&quot;MENDELEY_CITATION_v3_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&quot;,&quot;citationItems&quot;:[{&quot;id&quot;:&quot;580a217a-7112-3010-9380-dff3d93df6e7&quot;,&quot;itemData&quot;:{&quot;type&quot;:&quot;article-journal&quot;,&quot;id&quot;:&quot;580a217a-7112-3010-9380-dff3d93df6e7&quot;,&quot;title&quot;:&quot;A Context-Aware Intelligent Scheduling Framework for Modern Operating Systems Using Hybrid Machine Learning Models&quot;,&quot;author&quot;:[{&quot;family&quot;:&quot;Savarimalai&quot;,&quot;given&quot;:&quot;Pandikumar&quot;,&quot;parse-names&quot;:false,&quot;dropping-particle&quot;:&quot;&quot;,&quot;non-dropping-particle&quot;:&quot;&quot;},{&quot;family&quot;:&quot;Chellappan&quot;,&quot;given&quot;:&quot;Menaka&quot;,&quot;parse-names&quot;:false,&quot;dropping-particle&quot;:&quot;&quot;,&quot;non-dropping-particle&quot;:&quot;&quot;},{&quot;family&quot;:&quot;Nidhya&quot;,&quot;given&quot;:&quot;Murugaiyan Swaminathan&quot;,&quot;parse-names&quot;:false,&quot;dropping-particle&quot;:&quot;&quot;,&quot;non-dropping-particle&quot;:&quot;&quot;},{&quot;family&quot;:&quot;Thomas&quot;,&quot;given&quot;:&quot;Margaret Mary&quot;,&quot;parse-names&quot;:false,&quot;dropping-particle&quot;:&quot;&quot;,&quot;non-dropping-particle&quot;:&quot;&quot;},{&quot;family&quot;:&quot;Nallathambi&quot;,&quot;given&quot;:&quot;Sevugapandi&quot;,&quot;parse-names&quot;:false,&quot;dropping-particle&quot;:&quot;&quot;,&quot;non-dropping-particle&quot;:&quot;&quot;},{&quot;family&quot;:&quot;Selvaraj&quot;,&quot;given&quot;:&quot;Manjula&quot;,&quot;parse-names&quot;:false,&quot;dropping-particle&quot;:&quot;&quot;,&quot;non-dropping-particle&quot;:&quot;&quot;}],&quot;container-title&quot;:&quot;Journal of Computational and Cognitive Engineering&quot;,&quot;accessed&quot;:{&quot;date-parts&quot;:[[2026,4,28]]},&quot;DOI&quot;:&quot;10.47852/BONVIEWJCCE62026664&quot;,&quot;ISSN&quot;:&quot;2810-9503&quot;,&quot;URL&quot;:&quot;https://ojs.bonviewpress.com/index.php/JCCE/article/view/6664&quot;,&quot;issued&quot;:{&quot;date-parts&quot;:[[2026,2,24]]},&quot;page&quot;:&quot;112&quot;,&quot;abstract&quot;:&quot;In modern computing environments, the operating systems are required to handle dynamic and complex applications with heterogeneous workloads. These workloads include interactive, data-centric, and high-computing applications. Interactive tasks require low latency and high response, while data-centric transactions demand high resource utilization and input/output. Likewise, high-computing processes including machine learning tasks require sustained throughput. Traditional CPU scheduling, like round-robin and priority scheduling, highly relies on static and rule-based systems. Generally, these give equal weightage to all processes. They are not paying attention to the contextual variations and working patterns that impact the responsiveness, efficiency, and overall performance. There is an evident need for a context-aware and adaptive CPU scheduling mechanism that will handle applications and processes based on context. To address this gap, this paper introduces an application-aware intelligent scheduling mechanism that integrates a random forest (RF) classifier and deep Q-network (DQN) reinforcement learning. The RF classifies the processes based on their working and behavioral patterns, and then DQN has system state and queue dynamics to make adaptive scheduling decisions. It can be continuously learned and adjusted based on the user's needs; it is responsive and achieves high throughput. Experimental evaluations are conducted on generative datasets and show remarkable performance improvements. The proposed framework achieves up to 42.2% responsive time reduction on interactive application workloads, 29.2% throughput gain against the machine learning training workloads, and 22.8% for database transactions. The architecture is computationally sparse and uses the existing Linux scheduling system. This renders it a convenient and scalable method of CPU scheduling in contemporary multicore systems.Received: 2 July 2025 | Revised: 17 December 2025 | Accepted: 6 January 2026\nConflicts of Interest\nThe authors declare that they have no conflicts of interest to this work.\nData Availability Statement\nData are available from the corresponding author upon reasonable request.\nAuthor Contribution Statement\nPandikumar Savarimalai: Conceptualization, Validation, Project administration. Menaka Chellappan: Conceptualization, Formal analysis, Writing – review &amp;amp; editing, Supervision. Murugaiyan Swaminathan Nidhya: Methodology, Investigation, Resources. Margaret Mary Thomas: Validation, Data curation. Sevugapandi Nallathambi: Software, Writing – review &amp;amp; editing. Manjula Selvaraj: Investigation, Writing – original draft, Visualization.&quot;,&quot;issue&quot;:&quot;00&quot;,&quot;volume&quot;:&quot;2026&quot;,&quot;container-title-short&quot;:&quot;&quot;},&quot;isTemporary&quot;:false}]},{&quot;citationID&quot;:&quot;MENDELEY_CITATION_87e29242-d59b-49b9-b799-ecb6a69b580f&quot;,&quot;properties&quot;:{&quot;noteIndex&quot;:0},&quot;isEdited&quot;:false,&quot;manualOverride&quot;:{&quot;isManuallyOverridden&quot;:false,&quot;citeprocText&quot;:&quot;(Hajjar et al., 2024)&quot;,&quot;manualOverrideText&quot;:&quot;&quot;},&quot;citationTag&quot;:&quot;MENDELEY_CITATION_v3_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&quot;,&quot;citationItems&quot;:[{&quot;id&quot;:&quot;db441ea2-50ac-3d4c-8b31-4443dbbb474c&quot;,&quot;itemData&quot;:{&quot;type&quot;:&quot;article-journal&quot;,&quot;id&quot;:&quot;db441ea2-50ac-3d4c-8b31-4443dbbb474c&quot;,&quot;title&quot;:&quot;Performance Assessment of CPU Scheduling Algorithms: A Scenario-Based Approach with FCFS, RR, and SJF&quot;,&quot;author&quot;:[{&quot;family&quot;:&quot;Hajjar&quot;,&quot;given&quot;:&quot;Olaa&quot;,&quot;parse-names&quot;:false,&quot;dropping-particle&quot;:&quot;&quot;,&quot;non-dropping-particle&quot;:&quot;&quot;},{&quot;family&quot;:&quot;Mekhallalati&quot;,&quot;given&quot;:&quot;Escelle&quot;,&quot;parse-names&quot;:false,&quot;dropping-particle&quot;:&quot;&quot;,&quot;non-dropping-particle&quot;:&quot;&quot;},{&quot;family&quot;:&quot;Annwty&quot;,&quot;given&quot;:&quot;Nada&quot;,&quot;parse-names&quot;:false,&quot;dropping-particle&quot;:&quot;&quot;,&quot;non-dropping-particle&quot;:&quot;&quot;},{&quot;family&quot;:&quot;Alghayadh&quot;,&quot;given&quot;:&quot;Faisal&quot;,&quot;parse-names&quot;:false,&quot;dropping-particle&quot;:&quot;&quot;,&quot;non-dropping-particle&quot;:&quot;&quot;},{&quot;family&quot;:&quot;Keshta&quot;,&quot;given&quot;:&quot;Ismail&quot;,&quot;parse-names&quot;:false,&quot;dropping-particle&quot;:&quot;&quot;,&quot;non-dropping-particle&quot;:&quot;&quot;},{&quot;family&quot;:&quot;Algabri&quot;,&quot;given&quot;:&quot;Mohammed&quot;,&quot;parse-names&quot;:false,&quot;dropping-particle&quot;:&quot;&quot;,&quot;non-dropping-particle&quot;:&quot;&quot;}],&quot;container-title&quot;:&quot;Journal of Computer Science&quot;,&quot;accessed&quot;:{&quot;date-parts&quot;:[[2026,4,28]]},&quot;DOI&quot;:&quot;10.3844/JCSSP.2024.972.985&quot;,&quot;ISBN&quot;:&quot;2024.972.985&quot;,&quot;ISSN&quot;:&quot;1552-6607&quot;,&quot;URL&quot;:&quot;https://thescipub.com/abstract/jcssp.2024.972.985&quot;,&quot;issued&quot;:{&quot;date-parts&quot;:[[2024,6,16]]},&quot;page&quot;:&quot;972-985&quot;,&quot;abstract&quot;:&quot;This study presents an extensive examination of CPU scheduling algorithms, focusing on the First-Come, First-Served (FCFS), Round-Robin (RR), and Shortest-Job-First (SJF) strategies through a carefully designed scenario-based approach. By deploying a Java-based simulation to dynamically generate random process arrival and burst times, this study simulates a variety of operational conditions to test these scheduling algorithms&amp;rsquo; adaptability and performance in environments that closely resemble real-world computing scenarios. The research aims to explore the effects of dynamic quantum size allocation on RR scheduling and assess its impact on system performance metrics such as response time and context switching overhead. Through a detailed analysis, this study seeks to provide new insights into the operational efficiency of the FCFS, RR, and SJF scheduling strategies, highlighting their strengths, limitations, and applicability across different computing environments.&quot;,&quot;publisher&quot;:&quot;Science Publications&quot;,&quot;issue&quot;:&quot;9&quot;,&quot;volume&quot;:&quot;20&quot;,&quot;container-title-short&quot;:&quot;&quot;},&quot;isTemporary&quot;:false}]},{&quot;citationID&quot;:&quot;MENDELEY_CITATION_2eb71018-b940-41c5-99ef-43b5f3a97fe1&quot;,&quot;properties&quot;:{&quot;noteIndex&quot;:0},&quot;isEdited&quot;:false,&quot;manualOverride&quot;:{&quot;isManuallyOverridden&quot;:false,&quot;citeprocText&quot;:&quot;(Xing et al., 2025)&quot;,&quot;manualOverrideText&quot;:&quot;&quot;},&quot;citationTag&quot;:&quot;MENDELEY_CITATION_v3_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&quot;,&quot;citationItems&quot;:[{&quot;id&quot;:&quot;440e0d92-7458-30a0-9188-0905b4391439&quot;,&quot;itemData&quot;:{&quot;type&quot;:&quot;article-journal&quot;,&quot;id&quot;:&quot;440e0d92-7458-30a0-9188-0905b4391439&quot;,&quot;title&quot;:&quot;Self-Adapting CPU Scheduling for Mixed Database Workloads via Hierarchical Deep Reinforcement Learning&quot;,&quot;author&quot;:[{&quot;family&quot;:&quot;Xing&quot;,&quot;given&quot;:&quot;Suchuan&quot;,&quot;parse-names&quot;:false,&quot;dropping-particle&quot;:&quot;&quot;,&quot;non-dropping-particle&quot;:&quot;&quot;},{&quot;family&quot;:&quot;Wang&quot;,&quot;given&quot;:&quot;Yihan&quot;,&quot;parse-names&quot;:false,&quot;dropping-particle&quot;:&quot;&quot;,&quot;non-dropping-particle&quot;:&quot;&quot;},{&quot;family&quot;:&quot;Liu&quot;,&quot;given&quot;:&quot;Wenhe&quot;,&quot;parse-names&quot;:false,&quot;dropping-particle&quot;:&quot;&quot;,&quot;non-dropping-particle&quot;:&quot;&quot;}],&quot;container-title&quot;:&quot;Symmetry 2025, Vol. 17, Page 1109&quot;,&quot;accessed&quot;:{&quot;date-parts&quot;:[[2026,4,28]]},&quot;DOI&quot;:&quot;10.3390/SYM17071109&quot;,&quot;ISSN&quot;:&quot;2073-8994&quot;,&quot;URL&quot;:&quot;https://www.mdpi.com/2073-8994/17/7/1109/htm&quot;,&quot;issued&quot;:{&quot;date-parts&quot;:[[2025,7,10]]},&quot;page&quot;:&quot;1109&quot;,&quot;abstract&quot;:&quot;Modern database systems require autonomous CPU scheduling frameworks that dynamically optimize resource allocation across heterogeneous workloads while maintaining strict performance guarantees. We present a novel hierarchical deep reinforcement learning framework augmented with graph neural networks to address CPU scheduling challenges in mixed database environments comprising Online Transaction Processing (OLTP), Online Analytical Processing (OLAP), vector processing, and background maintenance workloads. Our approach introduces three key innovations: first, a symmetric two-tier control architecture where a meta-controller allocates CPU budgets across workload categories using policy gradient methods while specialized sub-controllers optimize process-level resource allocation through continuous action spaces; second, graph neural network-based dependency modeling that captures complex inter-process relationships and communication patterns while preserving inherent symmetries in database architectures; and third, meta-learning integration with curiosity-driven exploration enabling rapid adaptation to previously unseen workload patterns without extensive retraining. The framework incorporates a multi-objective reward function balancing Service Level Objective (SLO) adherence, resource efficiency, symmetric fairness metrics, and system stability. Experimental evaluation through high-fidelity digital twin simulation and production deployment demonstrates substantial performance improvements: 43.5% reduction in p99 latency violations for OLTP workloads and 27.6% improvement in overall CPU utilization, with successful scaling to 10,000 concurrent processes maintaining sub-3% scheduling overhead. This work represents a significant advancement toward truly autonomous database resource management, establishing a foundation for next-generation self-optimizing database systems with implications extending to broader orchestration challenges in cloud-native architectures.&quot;,&quot;publisher&quot;:&quot;Multidisciplinary Digital Publishing Institute&quot;,&quot;issue&quot;:&quot;7&quot;,&quot;volume&quot;:&quot;17&quot;,&quot;container-title-short&quot;:&quot;&quot;},&quot;isTemporary&quot;:false}]},{&quot;citationID&quot;:&quot;MENDELEY_CITATION_46b28fe2-deaa-4e46-af1c-9f9643be3148&quot;,&quot;properties&quot;:{&quot;noteIndex&quot;:0},&quot;isEdited&quot;:false,&quot;manualOverride&quot;:{&quot;isManuallyOverridden&quot;:false,&quot;citeprocText&quot;:&quot;(Jadon et al., 2024)&quot;,&quot;manualOverrideText&quot;:&quot;&quot;},&quot;citationTag&quot;:&quot;MENDELEY_CITATION_v3_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&quot;,&quot;citationItems&quot;:[{&quot;id&quot;:&quot;c99d2409-436f-3b09-bfdc-b7d7682131a9&quot;,&quot;itemData&quot;:{&quot;type&quot;:&quot;article-journal&quot;,&quot;id&quot;:&quot;c99d2409-436f-3b09-bfdc-b7d7682131a9&quot;,&quot;title&quot;:&quot;A Comprehensive Study of Load Balancing Approaches in Real-Time Multi-Core Systems for Mixed Real-Time Tasks&quot;,&quot;author&quot;:[{&quot;family&quot;:&quot;Jadon&quot;,&quot;given&quot;:&quot;Shruti&quot;,&quot;parse-names&quot;:false,&quot;dropping-particle&quot;:&quot;&quot;,&quot;non-dropping-particle&quot;:&quot;&quot;},{&quot;family&quot;:&quot;Kannan&quot;,&quot;given&quot;:&quot;Pradyuman Kavedi&quot;,&quot;parse-names&quot;:false,&quot;dropping-particle&quot;:&quot;&quot;,&quot;non-dropping-particle&quot;:&quot;&quot;},{&quot;family&quot;:&quot;Kalaria&quot;,&quot;given&quot;:&quot;Urmil&quot;,&quot;parse-names&quot;:false,&quot;dropping-particle&quot;:&quot;&quot;,&quot;non-dropping-particle&quot;:&quot;&quot;},{&quot;family&quot;:&quot;Varsha&quot;,&quot;given&quot;:&quot;K. R.&quot;,&quot;parse-names&quot;:false,&quot;dropping-particle&quot;:&quot;&quot;,&quot;non-dropping-particle&quot;:&quot;&quot;},{&quot;family&quot;:&quot;Gupta&quot;,&quot;given&quot;:&quot;Karthik&quot;,&quot;parse-names&quot;:false,&quot;dropping-particle&quot;:&quot;&quot;,&quot;non-dropping-particle&quot;:&quot;&quot;},{&quot;family&quot;:&quot;Honnavalli&quot;,&quot;given&quot;:&quot;Prasad B.&quot;,&quot;parse-names&quot;:false,&quot;dropping-particle&quot;:&quot;&quot;,&quot;non-dropping-particle&quot;:&quot;&quot;}],&quot;container-title&quot;:&quot;IEEE Access&quot;,&quot;DOI&quot;:&quot;10.1109/ACCESS.2024.3388291&quot;,&quot;ISSN&quot;:&quot;21693536&quot;,&quot;issued&quot;:{&quot;date-parts&quot;:[[2024]]},&quot;page&quot;:&quot;53373-53395&quot;,&quot;abstract&quot;:&quot;Real-time systems are becoming pervasive with the growing global connectivity and rising consumer demands. The need for real-time processing has become a crucial part of many business applications worldwide. A key factor that determines the time taken for an application to give out the result hinges on its ability to prioritize, manage, and execute real-time workloads. However, there are several difficulties and constraints connected with implementing tasks in a real-time context. This research study primarily focuses on load balancing for mixed real-time tasks on a multi-core system, one of the major challenges for executing real-time workloads. The purpose of load balancing is to distribute the load evenly among the processor(s) and maximize their utility while minimizing overall execution time. The goal of this paper is to present a critical analysis of existing load balancing techniques for both periodic and aperiodic tasks. The paper explores several factors including throughput, performance, migration time, response time, overhead, resource utilization, scalability, fault tolerance, power efficiency, and other variables that play a crucial role in assessing the efficacy of load balancing in real-time systems. The proposed has contributed in four folds. Firstly, the state-of-the-art of various load balancing algorithms are discussed followed by the architecture involved in real-time multi-core systems. Later, different load balancing based scheduling algorithms were compared on the basis of different schemas and metrics for algorithm evaluation is also provided. Finally, the paper also identifies areas that warrant further exploration or investigation, suggesting potential avenues for future research, and highlighting emerging trends or developments that may shape the field.&quot;,&quot;publisher&quot;:&quot;Institute of Electrical and Electronics Engineers Inc.&quot;,&quot;volume&quot;:&quot;12&quot;,&quot;container-title-short&quot;:&quot;&quot;},&quot;isTemporary&quot;:false}]},{&quot;citationID&quot;:&quot;MENDELEY_CITATION_36eaaea3-5280-44dd-8f3f-9df006fc0f24&quot;,&quot;properties&quot;:{&quot;noteIndex&quot;:0},&quot;isEdited&quot;:false,&quot;manualOverride&quot;:{&quot;isManuallyOverridden&quot;:true,&quot;citeprocText&quot;:&quot;(Ramadhani &amp;#38; Firdaus, 2025)&quot;,&quot;manualOverrideText&quot;:&quot;(Ramadhani &amp; Firdaus, 2025).&quot;},&quot;citationTag&quot;:&quot;MENDELEY_CITATION_v3_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&quot;,&quot;citationItems&quot;:[{&quot;id&quot;:&quot;33b927a9-1913-3687-aeac-6059961df4be&quot;,&quot;itemData&quot;:{&quot;type&quot;:&quot;article-journal&quot;,&quot;id&quot;:&quot;33b927a9-1913-3687-aeac-6059961df4be&quot;,&quot;title&quot;:&quot;Analisa Peran Proses Block Control (PBC) terhadap Sistem  Operasi pada Windows  10&quot;,&quot;author&quot;:[{&quot;family&quot;:&quot;Ramadhani&quot;,&quot;given&quot;:&quot;Fadhila&quot;,&quot;parse-names&quot;:false,&quot;dropping-particle&quot;:&quot;&quot;,&quot;non-dropping-particle&quot;:&quot;&quot;},{&quot;family&quot;:&quot;Firdaus&quot;,&quot;given&quot;:&quot;Muhammad&quot;,&quot;parse-names&quot;:false,&quot;dropping-particle&quot;:&quot;&quot;,&quot;non-dropping-particle&quot;:&quot;&quot;}],&quot;container-title&quot;:&quot;Mars: Jurnal Teknik Mesin, Industri, Elektro Dan Ilmu Komputer&quot;,&quot;accessed&quot;:{&quot;date-parts&quot;:[[2026,4,30]]},&quot;DOI&quot;:&quot;10.61132/MARS.V3I5.1134&quot;,&quot;ISSN&quot;:&quot;3031-8742&quot;,&quot;URL&quot;:&quot;https://journal.arteii.or.id/index.php/Mars/article/view/1134&quot;,&quot;issued&quot;:{&quot;date-parts&quot;:[[2025,10,30]]},&quot;page&quot;:&quot;179-190&quot;,&quot;abstract&quot;:&quot;In today’s era, we are very familiar with operating systems that function to manage the work of hardware and software so they can be used properly. One of the most widely used operating systems is Windows, because it has an easy-to-understand interface and is capable of running multiple applications simultaneously. To support this, Windows requires a process management mechanism, namely a way for the system to organize running programs so they do not interfere with each other and remain stable. In process management, there is an important component called the Process Control Block (PCB). The PCB can be likened to an identity card or a complete record of a process, as it contains information such as the process ID, status, CPU usage, memory, and files being used. This study aims to analyze the role of the process control block, focusing on how the Process Control Block stores important information regarding the status and activity of each process, ensuring smooth, efficient, and non-conflicting application execution. In this research, experiments were conducted to measure CPU usage, memory, and execution time by various processes with different priorities to observe the information of running processes. The analysis results show that each application has its own Process ID and PCB, which records status, CPU registers, memory allocation, and I/O resources used. The PCB enables multiple applications to perform multitasking effectively.&quot;,&quot;publisher&quot;:&quot;Asosiasi Riset Ilmu Manajemen dan Bisnis Indonesia&quot;,&quot;issue&quot;:&quot;5&quot;,&quot;volume&quot;:&quot;3&quot;,&quot;container-title-short&quot;:&quot;&quot;},&quot;isTemporary&quot;:false}]},{&quot;citationID&quot;:&quot;MENDELEY_CITATION_4d4bebe5-36fc-4bd3-9ddf-4ff2605c67fc&quot;,&quot;properties&quot;:{&quot;noteIndex&quot;:0},&quot;isEdited&quot;:false,&quot;manualOverride&quot;:{&quot;isManuallyOverridden&quot;:true,&quot;citeprocText&quot;:&quot;(Sakshi et al., 2022)&quot;,&quot;manualOverrideText&quot;:&quot;(Sakshi et al., 2022).&quot;},&quot;citationTag&quot;:&quot;MENDELEY_CITATION_v3_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&quot;,&quot;citationItems&quot;:[{&quot;id&quot;:&quot;10fc2032-fdeb-336b-9be5-16211012003b&quot;,&quot;itemData&quot;:{&quot;type&quot;:&quot;article-journal&quot;,&quot;id&quot;:&quot;10fc2032-fdeb-336b-9be5-16211012003b&quot;,&quot;title&quot;:&quot;A new median-average round Robin scheduling algorithm: An optimal approach for reducing turnaround and waiting time&quot;,&quot;author&quot;:[{&quot;family&quot;:&quot;Sakshi&quot;,&quot;given&quot;:&quot;&quot;,&quot;parse-names&quot;:false,&quot;dropping-particle&quot;:&quot;&quot;,&quot;non-dropping-particle&quot;:&quot;&quot;},{&quot;family&quot;:&quot;Sharma&quot;,&quot;given&quot;:&quot;Chetan&quot;,&quot;parse-names&quot;:false,&quot;dropping-particle&quot;:&quot;&quot;,&quot;non-dropping-particle&quot;:&quot;&quot;},{&quot;family&quot;:&quot;Sharma&quot;,&quot;given&quot;:&quot;Shamneesh&quot;,&quot;parse-names&quot;:false,&quot;dropping-particle&quot;:&quot;&quot;,&quot;non-dropping-particle&quot;:&quot;&quot;},{&quot;family&quot;:&quot;Kautish&quot;,&quot;given&quot;:&quot;Sandeep&quot;,&quot;parse-names&quot;:false,&quot;dropping-particle&quot;:&quot;&quot;,&quot;non-dropping-particle&quot;:&quot;&quot;},{&quot;family&quot;:&quot;A. M. Alsallami&quot;,&quot;given&quot;:&quot;Shami&quot;,&quot;parse-names&quot;:false,&quot;dropping-particle&quot;:&quot;&quot;,&quot;non-dropping-particle&quot;:&quot;&quot;},{&quot;family&quot;:&quot;Khalil&quot;,&quot;given&quot;:&quot;E. M.&quot;,&quot;parse-names&quot;:false,&quot;dropping-particle&quot;:&quot;&quot;,&quot;non-dropping-particle&quot;:&quot;&quot;},{&quot;family&quot;:&quot;Wagdy Mohamed&quot;,&quot;given&quot;:&quot;Ali&quot;,&quot;parse-names&quot;:false,&quot;dropping-particle&quot;:&quot;&quot;,&quot;non-dropping-particle&quot;:&quot;&quot;}],&quot;container-title&quot;:&quot;Alexandria Engineering Journal&quot;,&quot;accessed&quot;:{&quot;date-parts&quot;:[[2026,4,28]]},&quot;DOI&quot;:&quot;10.1016/J.AEJ.2022.04.006&quot;,&quot;ISSN&quot;:&quot;1110-0168&quot;,&quot;URL&quot;:&quot;https://www.sciencedirect.com/science/article/pii/S1110016822002599?via%3Dihub&quot;,&quot;issued&quot;:{&quot;date-parts&quot;:[[2022,12,1]]},&quot;page&quot;:&quot;10527-10538&quot;,&quot;abstract&quot;:&quot;A variety of algorithms handles processes on the CPU. The round-robin algorithm is an efficient CPU scheduling mechanism for a time-sharing operating system. The system processes the methods based on the time slice; however, determining the time slice has proven highly challenging for the researchers. As a result, a variety of dynamic time quantum scheduling techniques are presented by various academics to address this challenge. This study aims to determine how to best schedule resources to maximize efficiency. It is important to note that this scheduling mechanism rotates between the processes after the static quantum time is complete. However, the quantum decision affects how effectively and efficiently the procedures may be scheduled. Additionally, the quantum decision has an impact on the scheduling of processes. The average waiting time, turnaround time, and context switch times of the Round Robin scheduling algorithm are high enough to influence the system's performance. To get over the round-drawbacks, robin's the authors in this study suggest using the improved algorithm Median-Average Round Robin (MARR). Using the median and average of the burst time of each process, the author proposes a dynamic time quantum for the system. The authors compared the proposed model with four other scheduling algorithms. The results vividly depict that the proposed algorithms successfully give effective results with reduced average turnaround time and waiting time. In the future, cost and RAM utilization will be considered to enhance the algorithm.&quot;,&quot;publisher&quot;:&quot;Elsevier&quot;,&quot;issue&quot;:&quot;12&quot;,&quot;volume&quot;:&quot;61&quot;,&quot;container-title-short&quot;:&quot;&quot;},&quot;isTemporary&quot;:false}]},{&quot;citationID&quot;:&quot;MENDELEY_CITATION_08e08494-5065-4100-a7a4-2e5ae46a567e&quot;,&quot;properties&quot;:{&quot;noteIndex&quot;:0},&quot;isEdited&quot;:false,&quot;manualOverride&quot;:{&quot;isManuallyOverridden&quot;:false,&quot;citeprocText&quot;:&quot;(Jadon et al., 2024)&quot;,&quot;manualOverrideText&quot;:&quot;&quot;},&quot;citationTag&quot;:&quot;MENDELEY_CITATION_v3_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&quot;,&quot;citationItems&quot;:[{&quot;id&quot;:&quot;c99d2409-436f-3b09-bfdc-b7d7682131a9&quot;,&quot;itemData&quot;:{&quot;type&quot;:&quot;article-journal&quot;,&quot;id&quot;:&quot;c99d2409-436f-3b09-bfdc-b7d7682131a9&quot;,&quot;title&quot;:&quot;A Comprehensive Study of Load Balancing Approaches in Real-Time Multi-Core Systems for Mixed Real-Time Tasks&quot;,&quot;author&quot;:[{&quot;family&quot;:&quot;Jadon&quot;,&quot;given&quot;:&quot;Shruti&quot;,&quot;parse-names&quot;:false,&quot;dropping-particle&quot;:&quot;&quot;,&quot;non-dropping-particle&quot;:&quot;&quot;},{&quot;family&quot;:&quot;Kannan&quot;,&quot;given&quot;:&quot;Pradyuman Kavedi&quot;,&quot;parse-names&quot;:false,&quot;dropping-particle&quot;:&quot;&quot;,&quot;non-dropping-particle&quot;:&quot;&quot;},{&quot;family&quot;:&quot;Kalaria&quot;,&quot;given&quot;:&quot;Urmil&quot;,&quot;parse-names&quot;:false,&quot;dropping-particle&quot;:&quot;&quot;,&quot;non-dropping-particle&quot;:&quot;&quot;},{&quot;family&quot;:&quot;Varsha&quot;,&quot;given&quot;:&quot;K. R.&quot;,&quot;parse-names&quot;:false,&quot;dropping-particle&quot;:&quot;&quot;,&quot;non-dropping-particle&quot;:&quot;&quot;},{&quot;family&quot;:&quot;Gupta&quot;,&quot;given&quot;:&quot;Karthik&quot;,&quot;parse-names&quot;:false,&quot;dropping-particle&quot;:&quot;&quot;,&quot;non-dropping-particle&quot;:&quot;&quot;},{&quot;family&quot;:&quot;Honnavalli&quot;,&quot;given&quot;:&quot;Prasad B.&quot;,&quot;parse-names&quot;:false,&quot;dropping-particle&quot;:&quot;&quot;,&quot;non-dropping-particle&quot;:&quot;&quot;}],&quot;container-title&quot;:&quot;IEEE Access&quot;,&quot;DOI&quot;:&quot;10.1109/ACCESS.2024.3388291&quot;,&quot;ISSN&quot;:&quot;21693536&quot;,&quot;issued&quot;:{&quot;date-parts&quot;:[[2024]]},&quot;page&quot;:&quot;53373-53395&quot;,&quot;abstract&quot;:&quot;Real-time systems are becoming pervasive with the growing global connectivity and rising consumer demands. The need for real-time processing has become a crucial part of many business applications worldwide. A key factor that determines the time taken for an application to give out the result hinges on its ability to prioritize, manage, and execute real-time workloads. However, there are several difficulties and constraints connected with implementing tasks in a real-time context. This research study primarily focuses on load balancing for mixed real-time tasks on a multi-core system, one of the major challenges for executing real-time workloads. The purpose of load balancing is to distribute the load evenly among the processor(s) and maximize their utility while minimizing overall execution time. The goal of this paper is to present a critical analysis of existing load balancing techniques for both periodic and aperiodic tasks. The paper explores several factors including throughput, performance, migration time, response time, overhead, resource utilization, scalability, fault tolerance, power efficiency, and other variables that play a crucial role in assessing the efficacy of load balancing in real-time systems. The proposed has contributed in four folds. Firstly, the state-of-the-art of various load balancing algorithms are discussed followed by the architecture involved in real-time multi-core systems. Later, different load balancing based scheduling algorithms were compared on the basis of different schemas and metrics for algorithm evaluation is also provided. Finally, the paper also identifies areas that warrant further exploration or investigation, suggesting potential avenues for future research, and highlighting emerging trends or developments that may shape the field.&quot;,&quot;publisher&quot;:&quot;Institute of Electrical and Electronics Engineers Inc.&quot;,&quot;volume&quot;:&quot;12&quot;,&quot;container-title-short&quot;:&quot;&quot;},&quot;isTemporary&quot;:false}]},{&quot;citationID&quot;:&quot;MENDELEY_CITATION_ff3b3fb8-6dac-4020-875b-bcb27d4e02f3&quot;,&quot;properties&quot;:{&quot;noteIndex&quot;:0},&quot;isEdited&quot;:false,&quot;manualOverride&quot;:{&quot;isManuallyOverridden&quot;:false,&quot;citeprocText&quot;:&quot;(Jadon et al., 2024; Yanwari et al., 2023)&quot;,&quot;manualOverrideText&quot;:&quot;&quot;},&quot;citationTag&quot;:&quot;MENDELEY_CITATION_v3_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&quot;,&quot;citationItems&quot;:[{&quot;id&quot;:&quot;c99d2409-436f-3b09-bfdc-b7d7682131a9&quot;,&quot;itemData&quot;:{&quot;type&quot;:&quot;article-journal&quot;,&quot;id&quot;:&quot;c99d2409-436f-3b09-bfdc-b7d7682131a9&quot;,&quot;title&quot;:&quot;A Comprehensive Study of Load Balancing Approaches in Real-Time Multi-Core Systems for Mixed Real-Time Tasks&quot;,&quot;author&quot;:[{&quot;family&quot;:&quot;Jadon&quot;,&quot;given&quot;:&quot;Shruti&quot;,&quot;parse-names&quot;:false,&quot;dropping-particle&quot;:&quot;&quot;,&quot;non-dropping-particle&quot;:&quot;&quot;},{&quot;family&quot;:&quot;Kannan&quot;,&quot;given&quot;:&quot;Pradyuman Kavedi&quot;,&quot;parse-names&quot;:false,&quot;dropping-particle&quot;:&quot;&quot;,&quot;non-dropping-particle&quot;:&quot;&quot;},{&quot;family&quot;:&quot;Kalaria&quot;,&quot;given&quot;:&quot;Urmil&quot;,&quot;parse-names&quot;:false,&quot;dropping-particle&quot;:&quot;&quot;,&quot;non-dropping-particle&quot;:&quot;&quot;},{&quot;family&quot;:&quot;Varsha&quot;,&quot;given&quot;:&quot;K. R.&quot;,&quot;parse-names&quot;:false,&quot;dropping-particle&quot;:&quot;&quot;,&quot;non-dropping-particle&quot;:&quot;&quot;},{&quot;family&quot;:&quot;Gupta&quot;,&quot;given&quot;:&quot;Karthik&quot;,&quot;parse-names&quot;:false,&quot;dropping-particle&quot;:&quot;&quot;,&quot;non-dropping-particle&quot;:&quot;&quot;},{&quot;family&quot;:&quot;Honnavalli&quot;,&quot;given&quot;:&quot;Prasad B.&quot;,&quot;parse-names&quot;:false,&quot;dropping-particle&quot;:&quot;&quot;,&quot;non-dropping-particle&quot;:&quot;&quot;}],&quot;container-title&quot;:&quot;IEEE Access&quot;,&quot;DOI&quot;:&quot;10.1109/ACCESS.2024.3388291&quot;,&quot;ISSN&quot;:&quot;21693536&quot;,&quot;issued&quot;:{&quot;date-parts&quot;:[[2024]]},&quot;page&quot;:&quot;53373-53395&quot;,&quot;abstract&quot;:&quot;Real-time systems are becoming pervasive with the growing global connectivity and rising consumer demands. The need for real-time processing has become a crucial part of many business applications worldwide. A key factor that determines the time taken for an application to give out the result hinges on its ability to prioritize, manage, and execute real-time workloads. However, there are several difficulties and constraints connected with implementing tasks in a real-time context. This research study primarily focuses on load balancing for mixed real-time tasks on a multi-core system, one of the major challenges for executing real-time workloads. The purpose of load balancing is to distribute the load evenly among the processor(s) and maximize their utility while minimizing overall execution time. The goal of this paper is to present a critical analysis of existing load balancing techniques for both periodic and aperiodic tasks. The paper explores several factors including throughput, performance, migration time, response time, overhead, resource utilization, scalability, fault tolerance, power efficiency, and other variables that play a crucial role in assessing the efficacy of load balancing in real-time systems. The proposed has contributed in four folds. Firstly, the state-of-the-art of various load balancing algorithms are discussed followed by the architecture involved in real-time multi-core systems. Later, different load balancing based scheduling algorithms were compared on the basis of different schemas and metrics for algorithm evaluation is also provided. Finally, the paper also identifies areas that warrant further exploration or investigation, suggesting potential avenues for future research, and highlighting emerging trends or developments that may shape the field.&quot;,&quot;publisher&quot;:&quot;Institute of Electrical and Electronics Engineers Inc.&quot;,&quot;volume&quot;:&quot;12&quot;,&quot;container-title-short&quot;:&quot;&quot;},&quot;isTemporary&quot;:false},{&quot;id&quot;:&quot;b43a2004-948d-3aa4-8fcd-9e555f3e6007&quot;,&quot;itemData&quot;:{&quot;type&quot;:&quot;article-journal&quot;,&quot;id&quot;:&quot;b43a2004-948d-3aa4-8fcd-9e555f3e6007&quot;,&quot;title&quot;:&quot;Priority Scheduling Implementation for Exam Schedule&quot;,&quot;author&quot;:[{&quot;family&quot;:&quot;Yanwari&quot;,&quot;given&quot;:&quot;Muhammad Irwan&quot;,&quot;parse-names&quot;:false,&quot;dropping-particle&quot;:&quot;&quot;,&quot;non-dropping-particle&quot;:&quot;&quot;},{&quot;family&quot;:&quot;Prabuwono&quot;,&quot;given&quot;:&quot;Anton Satria&quot;,&quot;parse-names&quot;:false,&quot;dropping-particle&quot;:&quot;&quot;,&quot;non-dropping-particle&quot;:&quot;&quot;},{&quot;family&quot;:&quot;Yudantoro&quot;,&quot;given&quot;:&quot;Tri Raharjo&quot;,&quot;parse-names&quot;:false,&quot;dropping-particle&quot;:&quot;&quot;,&quot;non-dropping-particle&quot;:&quot;&quot;},{&quot;family&quot;:&quot;Aji&quot;,&quot;given&quot;:&quot;Nurseno Bayu&quot;,&quot;parse-names&quot;:false,&quot;dropping-particle&quot;:&quot;&quot;,&quot;non-dropping-particle&quot;:&quot;&quot;},{&quot;family&quot;:&quot;Wiktasari&quot;,&quot;given&quot;:&quot;&quot;,&quot;parse-names&quot;:false,&quot;dropping-particle&quot;:&quot;&quot;,&quot;non-dropping-particle&quot;:&quot;&quot;},{&quot;family&quot;:&quot;Handoko&quot;,&quot;given&quot;:&quot;Slamet&quot;,&quot;parse-names&quot;:false,&quot;dropping-particle&quot;:&quot;&quot;,&quot;non-dropping-particle&quot;:&quot;&quot;}],&quot;container-title&quot;:&quot;Indonesian Journal of Information Systems&quot;,&quot;accessed&quot;:{&quot;date-parts&quot;:[[2026,4,28]]},&quot;DOI&quot;:&quot;10.24002/IJIS.V5I2.6871&quot;,&quot;ISSN&quot;:&quot;2623-2308&quot;,&quot;URL&quot;:&quot;https://ojs.uajy.ac.id/index.php/IJIS/article/view/6871&quot;,&quot;issued&quot;:{&quot;date-parts&quot;:[[2023,2,28]]},&quot;page&quot;:&quot;80-89&quot;,&quot;abstract&quot;:&quot;Scheduling is a common problem that has been raised for a long time. Many algorithms have been created for this problem. Some algorithms offer flexibility in terms of constraints and complex operations. Because of that complexity, many algorithms will need huge computation resources and execution time. A platform like a web application has many restrictions such as execution time and computation resources. A complex algorithm is not suited for the web application platform. Priority scheduling is a scheduling algorithm based on a priority queue. Every schedule slot will produce a queue based on the constraints. Each constraint will have a different weight. Weight in queue represents their priority. This algorithm provides a light algorithm that only needs a few computations and execution times. The exam schedule is one of many problems in educational institutions. A web application is a popular platform that can be accessed from everywhere. Many educational institutions use web platforms as their main system platform. Web platforms have some restrictions such as execution time. Due to web platform restrictions, priority scheduling is a suitable algorithm for this platform. In this study, the author tries to implement a priority scheduling algorithm in scheduling cases with a website platform and shows that this algorithm solution can be an alternative for solving scheduling cases with low computational resources.&quot;,&quot;publisher&quot;:&quot;Universitas Atma Jaya Yogyakarta&quot;,&quot;issue&quot;:&quot;2&quot;,&quot;volume&quot;:&quot;5&quot;},&quot;isTemporary&quot;:false}]},{&quot;citationID&quot;:&quot;MENDELEY_CITATION_0fad66d7-cc5e-4e4c-bd2d-1b22cdb24b1b&quot;,&quot;properties&quot;:{&quot;noteIndex&quot;:0},&quot;isEdited&quot;:false,&quot;manualOverride&quot;:{&quot;isManuallyOverridden&quot;:false,&quot;citeprocText&quot;:&quot;(Fadhilah &amp;#38; Siregar, 2025)&quot;,&quot;manualOverrideText&quot;:&quot;&quot;},&quot;citationTag&quot;:&quot;MENDELEY_CITATION_v3_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&quot;,&quot;citationItems&quot;:[{&quot;id&quot;:&quot;cadbdbc7-38af-362c-9aa2-e40bb6d75f39&quot;,&quot;itemData&quot;:{&quot;type&quot;:&quot;article-journal&quot;,&quot;id&quot;:&quot;cadbdbc7-38af-362c-9aa2-e40bb6d75f39&quot;,&quot;title&quot;:&quot;Systematic Literature Review : Perbandingan Algoritma Round Robin dan Shortest Job First dalam Penjadwalan CPU&quot;,&quot;author&quot;:[{&quot;family&quot;:&quot;Fadhilah&quot;,&quot;given&quot;:&quot;Ibnu&quot;,&quot;parse-names&quot;:false,&quot;dropping-particle&quot;:&quot;&quot;,&quot;non-dropping-particle&quot;:&quot;&quot;},{&quot;family&quot;:&quot;Siregar&quot;,&quot;given&quot;:&quot;Herbert&quot;,&quot;parse-names&quot;:false,&quot;dropping-particle&quot;:&quot;&quot;,&quot;non-dropping-particle&quot;:&quot;&quot;}],&quot;container-title&quot;:&quot;BIOS : Jurnal Teknologi Informasi dan Rekayasa Komputer&quot;,&quot;accessed&quot;:{&quot;date-parts&quot;:[[2026,4,28]]},&quot;DOI&quot;:&quot;10.37148/BIOS.V6I2.168&quot;,&quot;ISSN&quot;:&quot;2722-0850&quot;,&quot;URL&quot;:&quot;https://bios.sinergis.org/bios/article/view/168&quot;,&quot;issued&quot;:{&quot;date-parts&quot;:[[2025,9,3]]},&quot;page&quot;:&quot;74-83&quot;,&quot;abstract&quot;:&quot;&lt;p&gt;The Central Processing Unit (CPU) scheduling is a crucial aspect of operating systems that significantly impacts overall system efficiency. Round Robin (RR) and Shortest Job First (SJF) are two commonly used scheduling algorithms, each with distinct characteristics. Although numerous studies have compared these algorithms, a clear consensus on the superiority of either algorithm across various workload scenarios remains elusive. This systematic literature review aims to analyze and synthesize empirical evidence from prior research (2020-2024) comparing the performance of RR and SJF algorithms. Literature searches on four major databases and study selection using the PRISMA framework with strict inclusion criteria (empirical comparative studies from 2020-2024) yielded eight articles for analysis. The synthesis of results indicates that the SJF algorithm, particularly its preemptive variant (SRTF), consistently excels in efficiency, with an Average Waiting Time (AWT) that can be over 50% lower than RR in some scenarios. Conversely, RR demonstrates superiority in response time and fairness in CPU allocation, though its performance is highly dependent on the time quantum size. The selection of an optimal algorithm is highly contingent upon system performance metric priorities, and these findings provide a foundation for the future development of hybrid algorithms.&lt;/p&gt;&quot;,&quot;issue&quot;:&quot;2&quot;,&quot;volume&quot;:&quot;6&quot;,&quot;container-title-short&quot;:&quot;&quot;},&quot;isTemporary&quot;:false}]},{&quot;citationID&quot;:&quot;MENDELEY_CITATION_1bf68e66-832a-4f45-a56e-04b0ba34fd0f&quot;,&quot;properties&quot;:{&quot;noteIndex&quot;:0},&quot;isEdited&quot;:false,&quot;manualOverride&quot;:{&quot;isManuallyOverridden&quot;:false,&quot;citeprocText&quot;:&quot;(Sakshi et al., 2022)&quot;,&quot;manualOverrideText&quot;:&quot;&quot;},&quot;citationTag&quot;:&quot;MENDELEY_CITATION_v3_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&quot;,&quot;citationItems&quot;:[{&quot;id&quot;:&quot;10fc2032-fdeb-336b-9be5-16211012003b&quot;,&quot;itemData&quot;:{&quot;type&quot;:&quot;article-journal&quot;,&quot;id&quot;:&quot;10fc2032-fdeb-336b-9be5-16211012003b&quot;,&quot;title&quot;:&quot;A new median-average round Robin scheduling algorithm: An optimal approach for reducing turnaround and waiting time&quot;,&quot;author&quot;:[{&quot;family&quot;:&quot;Sakshi&quot;,&quot;given&quot;:&quot;&quot;,&quot;parse-names&quot;:false,&quot;dropping-particle&quot;:&quot;&quot;,&quot;non-dropping-particle&quot;:&quot;&quot;},{&quot;family&quot;:&quot;Sharma&quot;,&quot;given&quot;:&quot;Chetan&quot;,&quot;parse-names&quot;:false,&quot;dropping-particle&quot;:&quot;&quot;,&quot;non-dropping-particle&quot;:&quot;&quot;},{&quot;family&quot;:&quot;Sharma&quot;,&quot;given&quot;:&quot;Shamneesh&quot;,&quot;parse-names&quot;:false,&quot;dropping-particle&quot;:&quot;&quot;,&quot;non-dropping-particle&quot;:&quot;&quot;},{&quot;family&quot;:&quot;Kautish&quot;,&quot;given&quot;:&quot;Sandeep&quot;,&quot;parse-names&quot;:false,&quot;dropping-particle&quot;:&quot;&quot;,&quot;non-dropping-particle&quot;:&quot;&quot;},{&quot;family&quot;:&quot;A. M. Alsallami&quot;,&quot;given&quot;:&quot;Shami&quot;,&quot;parse-names&quot;:false,&quot;dropping-particle&quot;:&quot;&quot;,&quot;non-dropping-particle&quot;:&quot;&quot;},{&quot;family&quot;:&quot;Khalil&quot;,&quot;given&quot;:&quot;E. M.&quot;,&quot;parse-names&quot;:false,&quot;dropping-particle&quot;:&quot;&quot;,&quot;non-dropping-particle&quot;:&quot;&quot;},{&quot;family&quot;:&quot;Wagdy Mohamed&quot;,&quot;given&quot;:&quot;Ali&quot;,&quot;parse-names&quot;:false,&quot;dropping-particle&quot;:&quot;&quot;,&quot;non-dropping-particle&quot;:&quot;&quot;}],&quot;container-title&quot;:&quot;Alexandria Engineering Journal&quot;,&quot;accessed&quot;:{&quot;date-parts&quot;:[[2026,4,28]]},&quot;DOI&quot;:&quot;10.1016/J.AEJ.2022.04.006&quot;,&quot;ISSN&quot;:&quot;1110-0168&quot;,&quot;URL&quot;:&quot;https://www.sciencedirect.com/science/article/pii/S1110016822002599?via%3Dihub&quot;,&quot;issued&quot;:{&quot;date-parts&quot;:[[2022,12,1]]},&quot;page&quot;:&quot;10527-10538&quot;,&quot;abstract&quot;:&quot;A variety of algorithms handles processes on the CPU. The round-robin algorithm is an efficient CPU scheduling mechanism for a time-sharing operating system. The system processes the methods based on the time slice; however, determining the time slice has proven highly challenging for the researchers. As a result, a variety of dynamic time quantum scheduling techniques are presented by various academics to address this challenge. This study aims to determine how to best schedule resources to maximize efficiency. It is important to note that this scheduling mechanism rotates between the processes after the static quantum time is complete. However, the quantum decision affects how effectively and efficiently the procedures may be scheduled. Additionally, the quantum decision has an impact on the scheduling of processes. The average waiting time, turnaround time, and context switch times of the Round Robin scheduling algorithm are high enough to influence the system's performance. To get over the round-drawbacks, robin's the authors in this study suggest using the improved algorithm Median-Average Round Robin (MARR). Using the median and average of the burst time of each process, the author proposes a dynamic time quantum for the system. The authors compared the proposed model with four other scheduling algorithms. The results vividly depict that the proposed algorithms successfully give effective results with reduced average turnaround time and waiting time. In the future, cost and RAM utilization will be considered to enhance the algorithm.&quot;,&quot;publisher&quot;:&quot;Elsevier&quot;,&quot;issue&quot;:&quot;12&quot;,&quot;volume&quot;:&quot;61&quot;,&quot;container-title-short&quot;:&quot;&quot;},&quot;isTemporary&quot;:false}]},{&quot;citationID&quot;:&quot;MENDELEY_CITATION_d81b4371-38b0-4186-86b9-eb990e2ac104&quot;,&quot;properties&quot;:{&quot;noteIndex&quot;:0},&quot;isEdited&quot;:false,&quot;manualOverride&quot;:{&quot;isManuallyOverridden&quot;:false,&quot;citeprocText&quot;:&quot;(Sakshi et al., 2022)&quot;,&quot;manualOverrideText&quot;:&quot;&quot;},&quot;citationTag&quot;:&quot;MENDELEY_CITATION_v3_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&quot;,&quot;citationItems&quot;:[{&quot;id&quot;:&quot;10fc2032-fdeb-336b-9be5-16211012003b&quot;,&quot;itemData&quot;:{&quot;type&quot;:&quot;article-journal&quot;,&quot;id&quot;:&quot;10fc2032-fdeb-336b-9be5-16211012003b&quot;,&quot;title&quot;:&quot;A new median-average round Robin scheduling algorithm: An optimal approach for reducing turnaround and waiting time&quot;,&quot;author&quot;:[{&quot;family&quot;:&quot;Sakshi&quot;,&quot;given&quot;:&quot;&quot;,&quot;parse-names&quot;:false,&quot;dropping-particle&quot;:&quot;&quot;,&quot;non-dropping-particle&quot;:&quot;&quot;},{&quot;family&quot;:&quot;Sharma&quot;,&quot;given&quot;:&quot;Chetan&quot;,&quot;parse-names&quot;:false,&quot;dropping-particle&quot;:&quot;&quot;,&quot;non-dropping-particle&quot;:&quot;&quot;},{&quot;family&quot;:&quot;Sharma&quot;,&quot;given&quot;:&quot;Shamneesh&quot;,&quot;parse-names&quot;:false,&quot;dropping-particle&quot;:&quot;&quot;,&quot;non-dropping-particle&quot;:&quot;&quot;},{&quot;family&quot;:&quot;Kautish&quot;,&quot;given&quot;:&quot;Sandeep&quot;,&quot;parse-names&quot;:false,&quot;dropping-particle&quot;:&quot;&quot;,&quot;non-dropping-particle&quot;:&quot;&quot;},{&quot;family&quot;:&quot;A. M. Alsallami&quot;,&quot;given&quot;:&quot;Shami&quot;,&quot;parse-names&quot;:false,&quot;dropping-particle&quot;:&quot;&quot;,&quot;non-dropping-particle&quot;:&quot;&quot;},{&quot;family&quot;:&quot;Khalil&quot;,&quot;given&quot;:&quot;E. M.&quot;,&quot;parse-names&quot;:false,&quot;dropping-particle&quot;:&quot;&quot;,&quot;non-dropping-particle&quot;:&quot;&quot;},{&quot;family&quot;:&quot;Wagdy Mohamed&quot;,&quot;given&quot;:&quot;Ali&quot;,&quot;parse-names&quot;:false,&quot;dropping-particle&quot;:&quot;&quot;,&quot;non-dropping-particle&quot;:&quot;&quot;}],&quot;container-title&quot;:&quot;Alexandria Engineering Journal&quot;,&quot;accessed&quot;:{&quot;date-parts&quot;:[[2026,4,28]]},&quot;DOI&quot;:&quot;10.1016/J.AEJ.2022.04.006&quot;,&quot;ISSN&quot;:&quot;1110-0168&quot;,&quot;URL&quot;:&quot;https://www.sciencedirect.com/science/article/pii/S1110016822002599?via%3Dihub&quot;,&quot;issued&quot;:{&quot;date-parts&quot;:[[2022,12,1]]},&quot;page&quot;:&quot;10527-10538&quot;,&quot;abstract&quot;:&quot;A variety of algorithms handles processes on the CPU. The round-robin algorithm is an efficient CPU scheduling mechanism for a time-sharing operating system. The system processes the methods based on the time slice; however, determining the time slice has proven highly challenging for the researchers. As a result, a variety of dynamic time quantum scheduling techniques are presented by various academics to address this challenge. This study aims to determine how to best schedule resources to maximize efficiency. It is important to note that this scheduling mechanism rotates between the processes after the static quantum time is complete. However, the quantum decision affects how effectively and efficiently the procedures may be scheduled. Additionally, the quantum decision has an impact on the scheduling of processes. The average waiting time, turnaround time, and context switch times of the Round Robin scheduling algorithm are high enough to influence the system's performance. To get over the round-drawbacks, robin's the authors in this study suggest using the improved algorithm Median-Average Round Robin (MARR). Using the median and average of the burst time of each process, the author proposes a dynamic time quantum for the system. The authors compared the proposed model with four other scheduling algorithms. The results vividly depict that the proposed algorithms successfully give effective results with reduced average turnaround time and waiting time. In the future, cost and RAM utilization will be considered to enhance the algorithm.&quot;,&quot;publisher&quot;:&quot;Elsevier&quot;,&quot;issue&quot;:&quot;12&quot;,&quot;volume&quot;:&quot;61&quot;,&quot;container-title-short&quot;:&quot;&quot;},&quot;isTemporary&quot;:false}]},{&quot;citationID&quot;:&quot;MENDELEY_CITATION_72d241ec-8ee4-499c-b984-15ef7249d08d&quot;,&quot;properties&quot;:{&quot;noteIndex&quot;:0},&quot;isEdited&quot;:false,&quot;manualOverride&quot;:{&quot;isManuallyOverridden&quot;:false,&quot;citeprocText&quot;:&quot;(Ramadhani &amp;#38; Firdaus, 2025)&quot;,&quot;manualOverrideText&quot;:&quot;&quot;},&quot;citationTag&quot;:&quot;MENDELEY_CITATION_v3_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&quot;,&quot;citationItems&quot;:[{&quot;id&quot;:&quot;33b927a9-1913-3687-aeac-6059961df4be&quot;,&quot;itemData&quot;:{&quot;type&quot;:&quot;article-journal&quot;,&quot;id&quot;:&quot;33b927a9-1913-3687-aeac-6059961df4be&quot;,&quot;title&quot;:&quot;Analisa Peran Proses Block Control (PBC) terhadap Sistem  Operasi pada Windows  10&quot;,&quot;author&quot;:[{&quot;family&quot;:&quot;Ramadhani&quot;,&quot;given&quot;:&quot;Fadhila&quot;,&quot;parse-names&quot;:false,&quot;dropping-particle&quot;:&quot;&quot;,&quot;non-dropping-particle&quot;:&quot;&quot;},{&quot;family&quot;:&quot;Firdaus&quot;,&quot;given&quot;:&quot;Muhammad&quot;,&quot;parse-names&quot;:false,&quot;dropping-particle&quot;:&quot;&quot;,&quot;non-dropping-particle&quot;:&quot;&quot;}],&quot;container-title&quot;:&quot;Mars: Jurnal Teknik Mesin, Industri, Elektro Dan Ilmu Komputer&quot;,&quot;accessed&quot;:{&quot;date-parts&quot;:[[2026,4,30]]},&quot;DOI&quot;:&quot;10.61132/MARS.V3I5.1134&quot;,&quot;ISSN&quot;:&quot;3031-8742&quot;,&quot;URL&quot;:&quot;https://journal.arteii.or.id/index.php/Mars/article/view/1134&quot;,&quot;issued&quot;:{&quot;date-parts&quot;:[[2025,10,30]]},&quot;page&quot;:&quot;179-190&quot;,&quot;abstract&quot;:&quot;In today’s era, we are very familiar with operating systems that function to manage the work of hardware and software so they can be used properly. One of the most widely used operating systems is Windows, because it has an easy-to-understand interface and is capable of running multiple applications simultaneously. To support this, Windows requires a process management mechanism, namely a way for the system to organize running programs so they do not interfere with each other and remain stable. In process management, there is an important component called the Process Control Block (PCB). The PCB can be likened to an identity card or a complete record of a process, as it contains information such as the process ID, status, CPU usage, memory, and files being used. This study aims to analyze the role of the process control block, focusing on how the Process Control Block stores important information regarding the status and activity of each process, ensuring smooth, efficient, and non-conflicting application execution. In this research, experiments were conducted to measure CPU usage, memory, and execution time by various processes with different priorities to observe the information of running processes. The analysis results show that each application has its own Process ID and PCB, which records status, CPU registers, memory allocation, and I/O resources used. The PCB enables multiple applications to perform multitasking effectively.&quot;,&quot;publisher&quot;:&quot;Asosiasi Riset Ilmu Manajemen dan Bisnis Indonesia&quot;,&quot;issue&quot;:&quot;5&quot;,&quot;volume&quot;:&quot;3&quot;,&quot;container-title-short&quot;:&quot;&quot;},&quot;isTemporary&quot;:false}]},{&quot;citationID&quot;:&quot;MENDELEY_CITATION_784a1ca8-46a9-4a7b-be75-fb71484674e6&quot;,&quot;properties&quot;:{&quot;noteIndex&quot;:0},&quot;isEdited&quot;:false,&quot;manualOverride&quot;:{&quot;isManuallyOverridden&quot;:false,&quot;citeprocText&quot;:&quot;(Ramadhani &amp;#38; Firdaus, 2025)&quot;,&quot;manualOverrideText&quot;:&quot;&quot;},&quot;citationTag&quot;:&quot;MENDELEY_CITATION_v3_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&quot;,&quot;citationItems&quot;:[{&quot;id&quot;:&quot;33b927a9-1913-3687-aeac-6059961df4be&quot;,&quot;itemData&quot;:{&quot;type&quot;:&quot;article-journal&quot;,&quot;id&quot;:&quot;33b927a9-1913-3687-aeac-6059961df4be&quot;,&quot;title&quot;:&quot;Analisa Peran Proses Block Control (PBC) terhadap Sistem  Operasi pada Windows  10&quot;,&quot;author&quot;:[{&quot;family&quot;:&quot;Ramadhani&quot;,&quot;given&quot;:&quot;Fadhila&quot;,&quot;parse-names&quot;:false,&quot;dropping-particle&quot;:&quot;&quot;,&quot;non-dropping-particle&quot;:&quot;&quot;},{&quot;family&quot;:&quot;Firdaus&quot;,&quot;given&quot;:&quot;Muhammad&quot;,&quot;parse-names&quot;:false,&quot;dropping-particle&quot;:&quot;&quot;,&quot;non-dropping-particle&quot;:&quot;&quot;}],&quot;container-title&quot;:&quot;Mars: Jurnal Teknik Mesin, Industri, Elektro Dan Ilmu Komputer&quot;,&quot;accessed&quot;:{&quot;date-parts&quot;:[[2026,4,30]]},&quot;DOI&quot;:&quot;10.61132/MARS.V3I5.1134&quot;,&quot;ISSN&quot;:&quot;3031-8742&quot;,&quot;URL&quot;:&quot;https://journal.arteii.or.id/index.php/Mars/article/view/1134&quot;,&quot;issued&quot;:{&quot;date-parts&quot;:[[2025,10,30]]},&quot;page&quot;:&quot;179-190&quot;,&quot;abstract&quot;:&quot;In today’s era, we are very familiar with operating systems that function to manage the work of hardware and software so they can be used properly. One of the most widely used operating systems is Windows, because it has an easy-to-understand interface and is capable of running multiple applications simultaneously. To support this, Windows requires a process management mechanism, namely a way for the system to organize running programs so they do not interfere with each other and remain stable. In process management, there is an important component called the Process Control Block (PCB). The PCB can be likened to an identity card or a complete record of a process, as it contains information such as the process ID, status, CPU usage, memory, and files being used. This study aims to analyze the role of the process control block, focusing on how the Process Control Block stores important information regarding the status and activity of each process, ensuring smooth, efficient, and non-conflicting application execution. In this research, experiments were conducted to measure CPU usage, memory, and execution time by various processes with different priorities to observe the information of running processes. The analysis results show that each application has its own Process ID and PCB, which records status, CPU registers, memory allocation, and I/O resources used. The PCB enables multiple applications to perform multitasking effectively.&quot;,&quot;publisher&quot;:&quot;Asosiasi Riset Ilmu Manajemen dan Bisnis Indonesia&quot;,&quot;issue&quot;:&quot;5&quot;,&quot;volume&quot;:&quot;3&quot;,&quot;container-title-short&quot;:&quot;&quot;},&quot;isTemporary&quot;:false}]},{&quot;citationID&quot;:&quot;MENDELEY_CITATION_178f8fc4-bc06-42eb-a9b6-a445de89c098&quot;,&quot;properties&quot;:{&quot;noteIndex&quot;:0},&quot;isEdited&quot;:false,&quot;manualOverride&quot;:{&quot;isManuallyOverridden&quot;:false,&quot;citeprocText&quot;:&quot;(Xing et al., 2025)&quot;,&quot;manualOverrideText&quot;:&quot;&quot;},&quot;citationTag&quot;:&quot;MENDELEY_CITATION_v3_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&quot;,&quot;citationItems&quot;:[{&quot;id&quot;:&quot;440e0d92-7458-30a0-9188-0905b4391439&quot;,&quot;itemData&quot;:{&quot;type&quot;:&quot;article-journal&quot;,&quot;id&quot;:&quot;440e0d92-7458-30a0-9188-0905b4391439&quot;,&quot;title&quot;:&quot;Self-Adapting CPU Scheduling for Mixed Database Workloads via Hierarchical Deep Reinforcement Learning&quot;,&quot;author&quot;:[{&quot;family&quot;:&quot;Xing&quot;,&quot;given&quot;:&quot;Suchuan&quot;,&quot;parse-names&quot;:false,&quot;dropping-particle&quot;:&quot;&quot;,&quot;non-dropping-particle&quot;:&quot;&quot;},{&quot;family&quot;:&quot;Wang&quot;,&quot;given&quot;:&quot;Yihan&quot;,&quot;parse-names&quot;:false,&quot;dropping-particle&quot;:&quot;&quot;,&quot;non-dropping-particle&quot;:&quot;&quot;},{&quot;family&quot;:&quot;Liu&quot;,&quot;given&quot;:&quot;Wenhe&quot;,&quot;parse-names&quot;:false,&quot;dropping-particle&quot;:&quot;&quot;,&quot;non-dropping-particle&quot;:&quot;&quot;}],&quot;container-title&quot;:&quot;Symmetry 2025, Vol. 17, Page 1109&quot;,&quot;accessed&quot;:{&quot;date-parts&quot;:[[2026,4,28]]},&quot;DOI&quot;:&quot;10.3390/SYM17071109&quot;,&quot;ISSN&quot;:&quot;2073-8994&quot;,&quot;URL&quot;:&quot;https://www.mdpi.com/2073-8994/17/7/1109/htm&quot;,&quot;issued&quot;:{&quot;date-parts&quot;:[[2025,7,10]]},&quot;page&quot;:&quot;1109&quot;,&quot;abstract&quot;:&quot;Modern database systems require autonomous CPU scheduling frameworks that dynamically optimize resource allocation across heterogeneous workloads while maintaining strict performance guarantees. We present a novel hierarchical deep reinforcement learning framework augmented with graph neural networks to address CPU scheduling challenges in mixed database environments comprising Online Transaction Processing (OLTP), Online Analytical Processing (OLAP), vector processing, and background maintenance workloads. Our approach introduces three key innovations: first, a symmetric two-tier control architecture where a meta-controller allocates CPU budgets across workload categories using policy gradient methods while specialized sub-controllers optimize process-level resource allocation through continuous action spaces; second, graph neural network-based dependency modeling that captures complex inter-process relationships and communication patterns while preserving inherent symmetries in database architectures; and third, meta-learning integration with curiosity-driven exploration enabling rapid adaptation to previously unseen workload patterns without extensive retraining. The framework incorporates a multi-objective reward function balancing Service Level Objective (SLO) adherence, resource efficiency, symmetric fairness metrics, and system stability. Experimental evaluation through high-fidelity digital twin simulation and production deployment demonstrates substantial performance improvements: 43.5% reduction in p99 latency violations for OLTP workloads and 27.6% improvement in overall CPU utilization, with successful scaling to 10,000 concurrent processes maintaining sub-3% scheduling overhead. This work represents a significant advancement toward truly autonomous database resource management, establishing a foundation for next-generation self-optimizing database systems with implications extending to broader orchestration challenges in cloud-native architectures.&quot;,&quot;publisher&quot;:&quot;Multidisciplinary Digital Publishing Institute&quot;,&quot;issue&quot;:&quot;7&quot;,&quot;volume&quot;:&quot;17&quot;,&quot;container-title-short&quot;:&quot;&quot;},&quot;isTemporary&quot;:false}]},{&quot;citationID&quot;:&quot;MENDELEY_CITATION_a7c9528f-de69-4308-aa42-ecfc5fabfdd9&quot;,&quot;properties&quot;:{&quot;noteIndex&quot;:0},&quot;isEdited&quot;:false,&quot;manualOverride&quot;:{&quot;isManuallyOverridden&quot;:false,&quot;citeprocText&quot;:&quot;(Miao et al., 2025; Yanwari et al., 2023)&quot;,&quot;manualOverrideText&quot;:&quot;&quot;},&quot;citationTag&quot;:&quot;MENDELEY_CITATION_v3_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&quot;,&quot;citationItems&quot;:[{&quot;id&quot;:&quot;6772bd75-2c83-3ba2-8b4d-5c3d9928e810&quot;,&quot;itemData&quot;:{&quot;type&quot;:&quot;article-journal&quot;,&quot;id&quot;:&quot;6772bd75-2c83-3ba2-8b4d-5c3d9928e810&quot;,&quot;title&quot;:&quot;Review of Task-Scheduling Methods for Heterogeneous Chips&quot;,&quot;author&quot;:[{&quot;family&quot;:&quot;Miao&quot;,&quot;given&quot;:&quot;Zujia&quot;,&quot;parse-names&quot;:false,&quot;dropping-particle&quot;:&quot;&quot;,&quot;non-dropping-particle&quot;:&quot;&quot;},{&quot;family&quot;:&quot;Shao&quot;,&quot;given&quot;:&quot;Cuiping&quot;,&quot;parse-names&quot;:false,&quot;dropping-particle&quot;:&quot;&quot;,&quot;non-dropping-particle&quot;:&quot;&quot;},{&quot;family&quot;:&quot;Li&quot;,&quot;given&quot;:&quot;Huiyun&quot;,&quot;parse-names&quot;:false,&quot;dropping-particle&quot;:&quot;&quot;,&quot;non-dropping-particle&quot;:&quot;&quot;},{&quot;family&quot;:&quot;Tang&quot;,&quot;given&quot;:&quot;Zhimin&quot;,&quot;parse-names&quot;:false,&quot;dropping-particle&quot;:&quot;&quot;,&quot;non-dropping-particle&quot;:&quot;&quot;}],&quot;container-title&quot;:&quot;Electronics 2025, Vol. 14, Page 1191&quot;,&quot;accessed&quot;:{&quot;date-parts&quot;:[[2026,4,28]]},&quot;DOI&quot;:&quot;10.3390/ELECTRONICS14061191&quot;,&quot;ISSN&quot;:&quot;2079-9292&quot;,&quot;URL&quot;:&quot;https://www.mdpi.com/2079-9292/14/6/1191/htm&quot;,&quot;issued&quot;:{&quot;date-parts&quot;:[[2025,3,18]]},&quot;page&quot;:&quot;1191&quot;,&quot;abstract&quot;:&quot;Heterogeneous chips, by integrating multiple processing units such as central processing unit(CPU), graphics processing unit (GPU) and field programmable gate array (FPGA), are capable of providing optimized processing power for different types of computational tasks. In modern computing environments, heterogeneous chips have gained increasing attention due to their superior performance. However, the performance of heterogeneous chips falls short of that of traditional chips without an appropriate task-scheduling method. This paper reviews the current research progress on task-scheduling methods for heterogeneous chips, focusing on key issues such as task-scheduling frameworks, scheduling algorithms, and experimental and evaluation methods. Research indicates that task scheduling has become a core technology for enhancing the performance of heterogeneous chips. However, in high-dimensional and complex application environments, the challenges of multi-objective and dynamic demands remain insufficiently addressed by existing scheduling methods. Furthermore, the current experimental and evaluation methods are still in the early stages, particularly in software-in-the-loop testing, where test scenarios are limited, and there is a lack of standardized evaluation criteria. In the future, further exploration of scenario generation methods combining large-scale models and simulation platforms is required, along with efforts to establish standardized test scene definitions and feasible evaluation metrics. In addition, in-depth research on the impact of artificial intelligence algorithms on task-scheduling methods should be conducted, emphasizing leveraging the complementary advantages of algorithms such as reinforcement learning.&quot;,&quot;publisher&quot;:&quot;Multidisciplinary Digital Publishing Institute&quot;,&quot;issue&quot;:&quot;6&quot;,&quot;volume&quot;:&quot;14&quot;,&quot;container-title-short&quot;:&quot;&quot;},&quot;isTemporary&quot;:false},{&quot;id&quot;:&quot;b43a2004-948d-3aa4-8fcd-9e555f3e6007&quot;,&quot;itemData&quot;:{&quot;type&quot;:&quot;article-journal&quot;,&quot;id&quot;:&quot;b43a2004-948d-3aa4-8fcd-9e555f3e6007&quot;,&quot;title&quot;:&quot;Priority Scheduling Implementation for Exam Schedule&quot;,&quot;author&quot;:[{&quot;family&quot;:&quot;Yanwari&quot;,&quot;given&quot;:&quot;Muhammad Irwan&quot;,&quot;parse-names&quot;:false,&quot;dropping-particle&quot;:&quot;&quot;,&quot;non-dropping-particle&quot;:&quot;&quot;},{&quot;family&quot;:&quot;Prabuwono&quot;,&quot;given&quot;:&quot;Anton Satria&quot;,&quot;parse-names&quot;:false,&quot;dropping-particle&quot;:&quot;&quot;,&quot;non-dropping-particle&quot;:&quot;&quot;},{&quot;family&quot;:&quot;Yudantoro&quot;,&quot;given&quot;:&quot;Tri Raharjo&quot;,&quot;parse-names&quot;:false,&quot;dropping-particle&quot;:&quot;&quot;,&quot;non-dropping-particle&quot;:&quot;&quot;},{&quot;family&quot;:&quot;Aji&quot;,&quot;given&quot;:&quot;Nurseno Bayu&quot;,&quot;parse-names&quot;:false,&quot;dropping-particle&quot;:&quot;&quot;,&quot;non-dropping-particle&quot;:&quot;&quot;},{&quot;family&quot;:&quot;Wiktasari&quot;,&quot;given&quot;:&quot;&quot;,&quot;parse-names&quot;:false,&quot;dropping-particle&quot;:&quot;&quot;,&quot;non-dropping-particle&quot;:&quot;&quot;},{&quot;family&quot;:&quot;Handoko&quot;,&quot;given&quot;:&quot;Slamet&quot;,&quot;parse-names&quot;:false,&quot;dropping-particle&quot;:&quot;&quot;,&quot;non-dropping-particle&quot;:&quot;&quot;}],&quot;container-title&quot;:&quot;Indonesian Journal of Information Systems&quot;,&quot;accessed&quot;:{&quot;date-parts&quot;:[[2026,4,28]]},&quot;DOI&quot;:&quot;10.24002/IJIS.V5I2.6871&quot;,&quot;ISSN&quot;:&quot;2623-2308&quot;,&quot;URL&quot;:&quot;https://ojs.uajy.ac.id/index.php/IJIS/article/view/6871&quot;,&quot;issued&quot;:{&quot;date-parts&quot;:[[2023,2,28]]},&quot;page&quot;:&quot;80-89&quot;,&quot;abstract&quot;:&quot;Scheduling is a common problem that has been raised for a long time. Many algorithms have been created for this problem. Some algorithms offer flexibility in terms of constraints and complex operations. Because of that complexity, many algorithms will need huge computation resources and execution time. A platform like a web application has many restrictions such as execution time and computation resources. A complex algorithm is not suited for the web application platform. Priority scheduling is a scheduling algorithm based on a priority queue. Every schedule slot will produce a queue based on the constraints. Each constraint will have a different weight. Weight in queue represents their priority. This algorithm provides a light algorithm that only needs a few computations and execution times. The exam schedule is one of many problems in educational institutions. A web application is a popular platform that can be accessed from everywhere. Many educational institutions use web platforms as their main system platform. Web platforms have some restrictions such as execution time. Due to web platform restrictions, priority scheduling is a suitable algorithm for this platform. In this study, the author tries to implement a priority scheduling algorithm in scheduling cases with a website platform and shows that this algorithm solution can be an alternative for solving scheduling cases with low computational resources.&quot;,&quot;publisher&quot;:&quot;Universitas Atma Jaya Yogyakarta&quot;,&quot;issue&quot;:&quot;2&quot;,&quot;volume&quot;:&quot;5&quot;,&quot;container-title-short&quot;:&quot;&quot;},&quot;isTemporary&quot;:false}]},{&quot;citationID&quot;:&quot;MENDELEY_CITATION_62a1860d-eadb-4e4f-8a28-85e7b3cca0b8&quot;,&quot;properties&quot;:{&quot;noteIndex&quot;:0},&quot;isEdited&quot;:false,&quot;manualOverride&quot;:{&quot;isManuallyOverridden&quot;:true,&quot;citeprocText&quot;:&quot;(Sakshi et al., 2022; Savarimalai et al., 2026)&quot;,&quot;manualOverrideText&quot;:&quot;(Sakshi et al., 2022; Savarimalai et al., 2026).&quot;},&quot;citationTag&quot;:&quot;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&quot;,&quot;citationItems&quot;:[{&quot;id&quot;:&quot;10fc2032-fdeb-336b-9be5-16211012003b&quot;,&quot;itemData&quot;:{&quot;type&quot;:&quot;article-journal&quot;,&quot;id&quot;:&quot;10fc2032-fdeb-336b-9be5-16211012003b&quot;,&quot;title&quot;:&quot;A new median-average round Robin scheduling algorithm: An optimal approach for reducing turnaround and waiting time&quot;,&quot;author&quot;:[{&quot;family&quot;:&quot;Sakshi&quot;,&quot;given&quot;:&quot;&quot;,&quot;parse-names&quot;:false,&quot;dropping-particle&quot;:&quot;&quot;,&quot;non-dropping-particle&quot;:&quot;&quot;},{&quot;family&quot;:&quot;Sharma&quot;,&quot;given&quot;:&quot;Chetan&quot;,&quot;parse-names&quot;:false,&quot;dropping-particle&quot;:&quot;&quot;,&quot;non-dropping-particle&quot;:&quot;&quot;},{&quot;family&quot;:&quot;Sharma&quot;,&quot;given&quot;:&quot;Shamneesh&quot;,&quot;parse-names&quot;:false,&quot;dropping-particle&quot;:&quot;&quot;,&quot;non-dropping-particle&quot;:&quot;&quot;},{&quot;family&quot;:&quot;Kautish&quot;,&quot;given&quot;:&quot;Sandeep&quot;,&quot;parse-names&quot;:false,&quot;dropping-particle&quot;:&quot;&quot;,&quot;non-dropping-particle&quot;:&quot;&quot;},{&quot;family&quot;:&quot;A. M. Alsallami&quot;,&quot;given&quot;:&quot;Shami&quot;,&quot;parse-names&quot;:false,&quot;dropping-particle&quot;:&quot;&quot;,&quot;non-dropping-particle&quot;:&quot;&quot;},{&quot;family&quot;:&quot;Khalil&quot;,&quot;given&quot;:&quot;E. M.&quot;,&quot;parse-names&quot;:false,&quot;dropping-particle&quot;:&quot;&quot;,&quot;non-dropping-particle&quot;:&quot;&quot;},{&quot;family&quot;:&quot;Wagdy Mohamed&quot;,&quot;given&quot;:&quot;Ali&quot;,&quot;parse-names&quot;:false,&quot;dropping-particle&quot;:&quot;&quot;,&quot;non-dropping-particle&quot;:&quot;&quot;}],&quot;container-title&quot;:&quot;Alexandria Engineering Journal&quot;,&quot;accessed&quot;:{&quot;date-parts&quot;:[[2026,4,28]]},&quot;DOI&quot;:&quot;10.1016/J.AEJ.2022.04.006&quot;,&quot;ISSN&quot;:&quot;1110-0168&quot;,&quot;URL&quot;:&quot;https://www.sciencedirect.com/science/article/pii/S1110016822002599?via%3Dihub&quot;,&quot;issued&quot;:{&quot;date-parts&quot;:[[2022,12,1]]},&quot;page&quot;:&quot;10527-10538&quot;,&quot;abstract&quot;:&quot;A variety of algorithms handles processes on the CPU. The round-robin algorithm is an efficient CPU scheduling mechanism for a time-sharing operating system. The system processes the methods based on the time slice; however, determining the time slice has proven highly challenging for the researchers. As a result, a variety of dynamic time quantum scheduling techniques are presented by various academics to address this challenge. This study aims to determine how to best schedule resources to maximize efficiency. It is important to note that this scheduling mechanism rotates between the processes after the static quantum time is complete. However, the quantum decision affects how effectively and efficiently the procedures may be scheduled. Additionally, the quantum decision has an impact on the scheduling of processes. The average waiting time, turnaround time, and context switch times of the Round Robin scheduling algorithm are high enough to influence the system's performance. To get over the round-drawbacks, robin's the authors in this study suggest using the improved algorithm Median-Average Round Robin (MARR). Using the median and average of the burst time of each process, the author proposes a dynamic time quantum for the system. The authors compared the proposed model with four other scheduling algorithms. The results vividly depict that the proposed algorithms successfully give effective results with reduced average turnaround time and waiting time. In the future, cost and RAM utilization will be considered to enhance the algorithm.&quot;,&quot;publisher&quot;:&quot;Elsevier&quot;,&quot;issue&quot;:&quot;12&quot;,&quot;volume&quot;:&quot;61&quot;,&quot;container-title-short&quot;:&quot;&quot;},&quot;isTemporary&quot;:false},{&quot;id&quot;:&quot;580a217a-7112-3010-9380-dff3d93df6e7&quot;,&quot;itemData&quot;:{&quot;type&quot;:&quot;article-journal&quot;,&quot;id&quot;:&quot;580a217a-7112-3010-9380-dff3d93df6e7&quot;,&quot;title&quot;:&quot;A Context-Aware Intelligent Scheduling Framework for Modern Operating Systems Using Hybrid Machine Learning Models&quot;,&quot;author&quot;:[{&quot;family&quot;:&quot;Savarimalai&quot;,&quot;given&quot;:&quot;Pandikumar&quot;,&quot;parse-names&quot;:false,&quot;dropping-particle&quot;:&quot;&quot;,&quot;non-dropping-particle&quot;:&quot;&quot;},{&quot;family&quot;:&quot;Chellappan&quot;,&quot;given&quot;:&quot;Menaka&quot;,&quot;parse-names&quot;:false,&quot;dropping-particle&quot;:&quot;&quot;,&quot;non-dropping-particle&quot;:&quot;&quot;},{&quot;family&quot;:&quot;Nidhya&quot;,&quot;given&quot;:&quot;Murugaiyan Swaminathan&quot;,&quot;parse-names&quot;:false,&quot;dropping-particle&quot;:&quot;&quot;,&quot;non-dropping-particle&quot;:&quot;&quot;},{&quot;family&quot;:&quot;Thomas&quot;,&quot;given&quot;:&quot;Margaret Mary&quot;,&quot;parse-names&quot;:false,&quot;dropping-particle&quot;:&quot;&quot;,&quot;non-dropping-particle&quot;:&quot;&quot;},{&quot;family&quot;:&quot;Nallathambi&quot;,&quot;given&quot;:&quot;Sevugapandi&quot;,&quot;parse-names&quot;:false,&quot;dropping-particle&quot;:&quot;&quot;,&quot;non-dropping-particle&quot;:&quot;&quot;},{&quot;family&quot;:&quot;Selvaraj&quot;,&quot;given&quot;:&quot;Manjula&quot;,&quot;parse-names&quot;:false,&quot;dropping-particle&quot;:&quot;&quot;,&quot;non-dropping-particle&quot;:&quot;&quot;}],&quot;container-title&quot;:&quot;Journal of Computational and Cognitive Engineering&quot;,&quot;accessed&quot;:{&quot;date-parts&quot;:[[2026,4,28]]},&quot;DOI&quot;:&quot;10.47852/BONVIEWJCCE62026664&quot;,&quot;ISSN&quot;:&quot;2810-9503&quot;,&quot;URL&quot;:&quot;https://ojs.bonviewpress.com/index.php/JCCE/article/view/6664&quot;,&quot;issued&quot;:{&quot;date-parts&quot;:[[2026,2,24]]},&quot;page&quot;:&quot;112&quot;,&quot;abstract&quot;:&quot;In modern computing environments, the operating systems are required to handle dynamic and complex applications with heterogeneous workloads. These workloads include interactive, data-centric, and high-computing applications. Interactive tasks require low latency and high response, while data-centric transactions demand high resource utilization and input/output. Likewise, high-computing processes including machine learning tasks require sustained throughput. Traditional CPU scheduling, like round-robin and priority scheduling, highly relies on static and rule-based systems. Generally, these give equal weightage to all processes. They are not paying attention to the contextual variations and working patterns that impact the responsiveness, efficiency, and overall performance. There is an evident need for a context-aware and adaptive CPU scheduling mechanism that will handle applications and processes based on context. To address this gap, this paper introduces an application-aware intelligent scheduling mechanism that integrates a random forest (RF) classifier and deep Q-network (DQN) reinforcement learning. The RF classifies the processes based on their working and behavioral patterns, and then DQN has system state and queue dynamics to make adaptive scheduling decisions. It can be continuously learned and adjusted based on the user's needs; it is responsive and achieves high throughput. Experimental evaluations are conducted on generative datasets and show remarkable performance improvements. The proposed framework achieves up to 42.2% responsive time reduction on interactive application workloads, 29.2% throughput gain against the machine learning training workloads, and 22.8% for database transactions. The architecture is computationally sparse and uses the existing Linux scheduling system. This renders it a convenient and scalable method of CPU scheduling in contemporary multicore systems.Received: 2 July 2025 | Revised: 17 December 2025 | Accepted: 6 January 2026\nConflicts of Interest\nThe authors declare that they have no conflicts of interest to this work.\nData Availability Statement\nData are available from the corresponding author upon reasonable request.\nAuthor Contribution Statement\nPandikumar Savarimalai: Conceptualization, Validation, Project administration. Menaka Chellappan: Conceptualization, Formal analysis, Writing – review &amp;amp; editing, Supervision. Murugaiyan Swaminathan Nidhya: Methodology, Investigation, Resources. Margaret Mary Thomas: Validation, Data curation. Sevugapandi Nallathambi: Software, Writing – review &amp;amp; editing. Manjula Selvaraj: Investigation, Writing – original draft, Visualization.&quot;,&quot;issue&quot;:&quot;00&quot;,&quot;volume&quot;:&quot;2026&quot;,&quot;container-title-short&quot;:&quot;&quot;},&quot;isTemporary&quot;:false}]},{&quot;citationID&quot;:&quot;MENDELEY_CITATION_9a306a52-55bb-4615-b8d9-44d85f8abf1f&quot;,&quot;properties&quot;:{&quot;noteIndex&quot;:0},&quot;isEdited&quot;:false,&quot;manualOverride&quot;:{&quot;isManuallyOverridden&quot;:false,&quot;citeprocText&quot;:&quot;(Jadon et al., 2024; Miao et al., 2025)&quot;,&quot;manualOverrideText&quot;:&quot;&quot;},&quot;citationTag&quot;:&quot;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&quot;,&quot;citationItems&quot;:[{&quot;id&quot;:&quot;c99d2409-436f-3b09-bfdc-b7d7682131a9&quot;,&quot;itemData&quot;:{&quot;type&quot;:&quot;article-journal&quot;,&quot;id&quot;:&quot;c99d2409-436f-3b09-bfdc-b7d7682131a9&quot;,&quot;title&quot;:&quot;A Comprehensive Study of Load Balancing Approaches in Real-Time Multi-Core Systems for Mixed Real-Time Tasks&quot;,&quot;author&quot;:[{&quot;family&quot;:&quot;Jadon&quot;,&quot;given&quot;:&quot;Shruti&quot;,&quot;parse-names&quot;:false,&quot;dropping-particle&quot;:&quot;&quot;,&quot;non-dropping-particle&quot;:&quot;&quot;},{&quot;family&quot;:&quot;Kannan&quot;,&quot;given&quot;:&quot;Pradyuman Kavedi&quot;,&quot;parse-names&quot;:false,&quot;dropping-particle&quot;:&quot;&quot;,&quot;non-dropping-particle&quot;:&quot;&quot;},{&quot;family&quot;:&quot;Kalaria&quot;,&quot;given&quot;:&quot;Urmil&quot;,&quot;parse-names&quot;:false,&quot;dropping-particle&quot;:&quot;&quot;,&quot;non-dropping-particle&quot;:&quot;&quot;},{&quot;family&quot;:&quot;Varsha&quot;,&quot;given&quot;:&quot;K. R.&quot;,&quot;parse-names&quot;:false,&quot;dropping-particle&quot;:&quot;&quot;,&quot;non-dropping-particle&quot;:&quot;&quot;},{&quot;family&quot;:&quot;Gupta&quot;,&quot;given&quot;:&quot;Karthik&quot;,&quot;parse-names&quot;:false,&quot;dropping-particle&quot;:&quot;&quot;,&quot;non-dropping-particle&quot;:&quot;&quot;},{&quot;family&quot;:&quot;Honnavalli&quot;,&quot;given&quot;:&quot;Prasad B.&quot;,&quot;parse-names&quot;:false,&quot;dropping-particle&quot;:&quot;&quot;,&quot;non-dropping-particle&quot;:&quot;&quot;}],&quot;container-title&quot;:&quot;IEEE Access&quot;,&quot;DOI&quot;:&quot;10.1109/ACCESS.2024.3388291&quot;,&quot;ISSN&quot;:&quot;21693536&quot;,&quot;issued&quot;:{&quot;date-parts&quot;:[[2024]]},&quot;page&quot;:&quot;53373-53395&quot;,&quot;abstract&quot;:&quot;Real-time systems are becoming pervasive with the growing global connectivity and rising consumer demands. The need for real-time processing has become a crucial part of many business applications worldwide. A key factor that determines the time taken for an application to give out the result hinges on its ability to prioritize, manage, and execute real-time workloads. However, there are several difficulties and constraints connected with implementing tasks in a real-time context. This research study primarily focuses on load balancing for mixed real-time tasks on a multi-core system, one of the major challenges for executing real-time workloads. The purpose of load balancing is to distribute the load evenly among the processor(s) and maximize their utility while minimizing overall execution time. The goal of this paper is to present a critical analysis of existing load balancing techniques for both periodic and aperiodic tasks. The paper explores several factors including throughput, performance, migration time, response time, overhead, resource utilization, scalability, fault tolerance, power efficiency, and other variables that play a crucial role in assessing the efficacy of load balancing in real-time systems. The proposed has contributed in four folds. Firstly, the state-of-the-art of various load balancing algorithms are discussed followed by the architecture involved in real-time multi-core systems. Later, different load balancing based scheduling algorithms were compared on the basis of different schemas and metrics for algorithm evaluation is also provided. Finally, the paper also identifies areas that warrant further exploration or investigation, suggesting potential avenues for future research, and highlighting emerging trends or developments that may shape the field.&quot;,&quot;publisher&quot;:&quot;Institute of Electrical and Electronics Engineers Inc.&quot;,&quot;volume&quot;:&quot;12&quot;,&quot;container-title-short&quot;:&quot;&quot;},&quot;isTemporary&quot;:false},{&quot;id&quot;:&quot;6772bd75-2c83-3ba2-8b4d-5c3d9928e810&quot;,&quot;itemData&quot;:{&quot;type&quot;:&quot;article-journal&quot;,&quot;id&quot;:&quot;6772bd75-2c83-3ba2-8b4d-5c3d9928e810&quot;,&quot;title&quot;:&quot;Review of Task-Scheduling Methods for Heterogeneous Chips&quot;,&quot;author&quot;:[{&quot;family&quot;:&quot;Miao&quot;,&quot;given&quot;:&quot;Zujia&quot;,&quot;parse-names&quot;:false,&quot;dropping-particle&quot;:&quot;&quot;,&quot;non-dropping-particle&quot;:&quot;&quot;},{&quot;family&quot;:&quot;Shao&quot;,&quot;given&quot;:&quot;Cuiping&quot;,&quot;parse-names&quot;:false,&quot;dropping-particle&quot;:&quot;&quot;,&quot;non-dropping-particle&quot;:&quot;&quot;},{&quot;family&quot;:&quot;Li&quot;,&quot;given&quot;:&quot;Huiyun&quot;,&quot;parse-names&quot;:false,&quot;dropping-particle&quot;:&quot;&quot;,&quot;non-dropping-particle&quot;:&quot;&quot;},{&quot;family&quot;:&quot;Tang&quot;,&quot;given&quot;:&quot;Zhimin&quot;,&quot;parse-names&quot;:false,&quot;dropping-particle&quot;:&quot;&quot;,&quot;non-dropping-particle&quot;:&quot;&quot;}],&quot;container-title&quot;:&quot;Electronics 2025, Vol. 14, Page 1191&quot;,&quot;accessed&quot;:{&quot;date-parts&quot;:[[2026,4,28]]},&quot;DOI&quot;:&quot;10.3390/ELECTRONICS14061191&quot;,&quot;ISSN&quot;:&quot;2079-9292&quot;,&quot;URL&quot;:&quot;https://www.mdpi.com/2079-9292/14/6/1191/htm&quot;,&quot;issued&quot;:{&quot;date-parts&quot;:[[2025,3,18]]},&quot;page&quot;:&quot;1191&quot;,&quot;abstract&quot;:&quot;Heterogeneous chips, by integrating multiple processing units such as central processing unit(CPU), graphics processing unit (GPU) and field programmable gate array (FPGA), are capable of providing optimized processing power for different types of computational tasks. In modern computing environments, heterogeneous chips have gained increasing attention due to their superior performance. However, the performance of heterogeneous chips falls short of that of traditional chips without an appropriate task-scheduling method. This paper reviews the current research progress on task-scheduling methods for heterogeneous chips, focusing on key issues such as task-scheduling frameworks, scheduling algorithms, and experimental and evaluation methods. Research indicates that task scheduling has become a core technology for enhancing the performance of heterogeneous chips. However, in high-dimensional and complex application environments, the challenges of multi-objective and dynamic demands remain insufficiently addressed by existing scheduling methods. Furthermore, the current experimental and evaluation methods are still in the early stages, particularly in software-in-the-loop testing, where test scenarios are limited, and there is a lack of standardized evaluation criteria. In the future, further exploration of scenario generation methods combining large-scale models and simulation platforms is required, along with efforts to establish standardized test scene definitions and feasible evaluation metrics. In addition, in-depth research on the impact of artificial intelligence algorithms on task-scheduling methods should be conducted, emphasizing leveraging the complementary advantages of algorithms such as reinforcement learning.&quot;,&quot;publisher&quot;:&quot;Multidisciplinary Digital Publishing Institute&quot;,&quot;issue&quot;:&quot;6&quot;,&quot;volume&quot;:&quot;14&quot;,&quot;container-title-short&quot;:&quot;&quot;},&quot;isTemporary&quot;:false}]},{&quot;citationID&quot;:&quot;MENDELEY_CITATION_c2e65499-7c1d-4d8c-9a95-937340ca38de&quot;,&quot;properties&quot;:{&quot;noteIndex&quot;:0},&quot;isEdited&quot;:false,&quot;manualOverride&quot;:{&quot;isManuallyOverridden&quot;:false,&quot;citeprocText&quot;:&quot;(Yang et al., 2020)&quot;,&quot;manualOverrideText&quot;:&quot;&quot;},&quot;citationTag&quot;:&quot;MENDELEY_CITATION_v3_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&quot;,&quot;citationItems&quot;:[{&quot;id&quot;:&quot;51846c46-8704-3508-a714-a15d6cced19d&quot;,&quot;itemData&quot;:{&quot;type&quot;:&quot;article-journal&quot;,&quot;id&quot;:&quot;51846c46-8704-3508-a714-a15d6cced19d&quot;,&quot;title&quot;:&quot;A task scheduling algorithm considering game theory designed for energy management in cloud computing&quot;,&quot;author&quot;:[{&quot;family&quot;:&quot;Yang&quot;,&quot;given&quot;:&quot;Jiachen&quot;,&quot;parse-names&quot;:false,&quot;dropping-particle&quot;:&quot;&quot;,&quot;non-dropping-particle&quot;:&quot;&quot;},{&quot;family&quot;:&quot;Jiang&quot;,&quot;given&quot;:&quot;Bin&quot;,&quot;parse-names&quot;:false,&quot;dropping-particle&quot;:&quot;&quot;,&quot;non-dropping-particle&quot;:&quot;&quot;},{&quot;family&quot;:&quot;Lv&quot;,&quot;given&quot;:&quot;Zhihan&quot;,&quot;parse-names&quot;:false,&quot;dropping-particle&quot;:&quot;&quot;,&quot;non-dropping-particle&quot;:&quot;&quot;},{&quot;family&quot;:&quot;Choo&quot;,&quot;given&quot;:&quot;Kim Kwang Raymond&quot;,&quot;parse-names&quot;:false,&quot;dropping-particle&quot;:&quot;&quot;,&quot;non-dropping-particle&quot;:&quot;&quot;}],&quot;container-title&quot;:&quot;Future Generation Computer Systems&quot;,&quot;accessed&quot;:{&quot;date-parts&quot;:[[2026,4,28]]},&quot;DOI&quot;:&quot;10.1016/J.FUTURE.2017.03.024&quot;,&quot;ISSN&quot;:&quot;0167-739X&quot;,&quot;URL&quot;:&quot;https://www.sciencedirect.com/science/article/abs/pii/S0167739X17304673&quot;,&quot;issued&quot;:{&quot;date-parts&quot;:[[2020,4,1]]},&quot;page&quot;:&quot;985-992&quot;,&quot;abstract&quot;:&quot;With the increasing popularity of cloud computing products, task scheduling problem has become a hot research topic in this field. The task scheduling problem of cloud computing system is more complex than the traditional distributed system. Based on the analysis of cloud computing in related literature, we established a simplified model for task scheduling system in cloud computing.Different from the previous research of cloud computing task scheduling algorithm, the simplified model in this paper is based on game theory as a mathematical tool. Based on game theory, the task scheduling algorithm considering the reliability of the balanced task is proposed. Based on the balanced scheduling algorithm, the task scheduling model for computing nodes is proposed. In the cooperative game model, game strategy is used for the task in the calculation of rate allocation strategy on the node. Through analysis of experimental results, it is shown that the proposed algorithm has better optimization effect.&quot;,&quot;publisher&quot;:&quot;North-Holland&quot;,&quot;volume&quot;:&quot;105&quot;,&quot;container-title-short&quot;:&quot;&quot;},&quot;isTemporary&quot;:false}]},{&quot;citationID&quot;:&quot;MENDELEY_CITATION_064ca395-584b-4db3-95b5-208a2ae4a373&quot;,&quot;properties&quot;:{&quot;noteIndex&quot;:0},&quot;isEdited&quot;:false,&quot;manualOverride&quot;:{&quot;isManuallyOverridden&quot;:false,&quot;citeprocText&quot;:&quot;(Diallo et al., 2023)&quot;,&quot;manualOverrideText&quot;:&quot;&quot;},&quot;citationTag&quot;:&quot;MENDELEY_CITATION_v3_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&quot;,&quot;citationItems&quot;:[{&quot;id&quot;:&quot;1934dfec-e423-3a39-9a6f-dae5a564ea02&quot;,&quot;itemData&quot;:{&quot;type&quot;:&quot;article-journal&quot;,&quot;id&quot;:&quot;1934dfec-e423-3a39-9a6f-dae5a564ea02&quot;,&quot;title&quot;:&quot;A Hybrid Approach for WebRTC Video Streaming on Resource-Constrained Devices&quot;,&quot;author&quot;:[{&quot;family&quot;:&quot;Diallo&quot;,&quot;given&quot;:&quot;Bakary&quot;,&quot;parse-names&quot;:false,&quot;dropping-particle&quot;:&quot;&quot;,&quot;non-dropping-particle&quot;:&quot;&quot;},{&quot;family&quot;:&quot;Ouamri&quot;,&quot;given&quot;:&quot;Abdelaziz&quot;,&quot;parse-names&quot;:false,&quot;dropping-particle&quot;:&quot;&quot;,&quot;non-dropping-particle&quot;:&quot;&quot;},{&quot;family&quot;:&quot;Keche&quot;,&quot;given&quot;:&quot;Mokhtar&quot;,&quot;parse-names&quot;:false,&quot;dropping-particle&quot;:&quot;&quot;,&quot;non-dropping-particle&quot;:&quot;&quot;}],&quot;container-title&quot;:&quot;Electronics 2023, Vol. 12, Page 3775&quot;,&quot;accessed&quot;:{&quot;date-parts&quot;:[[2026,5,2]]},&quot;DOI&quot;:&quot;10.3390/ELECTRONICS12183775&quot;,&quot;ISSN&quot;:&quot;2079-9292&quot;,&quot;URL&quot;:&quot;https://www.mdpi.com/2079-9292/12/18/3775/htm&quot;,&quot;issued&quot;:{&quot;date-parts&quot;:[[2023,9,7]]},&quot;page&quot;:&quot;3775&quot;,&quot;abstract&quot;:&quot;This paper introduces thorough comparative and interoperability analyses involving a browser-based P2P video streaming approach utilizing WebRTC (web real-time communication), along with WebRTC hybrid solutions developed using the React Native framework (for mobile) and the electron framework (for desktop and Raspberry Pi). The assessment is carried out based on various metrics, including CPU (central processing unit) load, RAM (random access memory) utilization, and network data consumption. The obtained findings highlight the potential of integrating WebRTC P2P video streaming into hybrid applications as a promising alternative for real-time video streaming applications in embedded systems; given that, compared to the current mainstreams, e.g., Chrome or Firefox, the proposed approach has superiority performance in terms of CPU load, RAM usage, and network occupancy. The results also demonstrated that interoperability is ensured between the two types of applications (web-based and hybrid-based one).&quot;,&quot;publisher&quot;:&quot;Multidisciplinary Digital Publishing Institute&quot;,&quot;issue&quot;:&quot;18&quot;,&quot;volume&quot;:&quot;12&quot;,&quot;container-title-short&quot;:&quot;&quot;},&quot;isTemporary&quot;:false}]},{&quot;citationID&quot;:&quot;MENDELEY_CITATION_8b14baf0-a6da-4abf-a1f4-eb8824981497&quot;,&quot;properties&quot;:{&quot;noteIndex&quot;:0},&quot;isEdited&quot;:false,&quot;manualOverride&quot;:{&quot;isManuallyOverridden&quot;:false,&quot;citeprocText&quot;:&quot;(Alamari &amp;#38; Chow, 2021; Diallo et al., 2023)&quot;,&quot;manualOverrideText&quot;:&quot;&quot;},&quot;citationTag&quot;:&quot;MENDELEY_CITATION_v3_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&quot;,&quot;citationItems&quot;:[{&quot;id&quot;:&quot;717cb0fc-2946-3214-9d4c-e1ab2fd4b3a1&quot;,&quot;itemData&quot;:{&quot;type&quot;:&quot;article-journal&quot;,&quot;id&quot;:&quot;717cb0fc-2946-3214-9d4c-e1ab2fd4b3a1&quot;,&quot;title&quot;:&quot;A Proposed Design for Cross Platform Applications using Web Technologies&quot;,&quot;author&quot;:[{&quot;family&quot;:&quot;Alamari&quot;,&quot;given&quot;:&quot;Jebreel&quot;,&quot;parse-names&quot;:false,&quot;dropping-particle&quot;:&quot;&quot;,&quot;non-dropping-particle&quot;:&quot;&quot;},{&quot;family&quot;:&quot;Chow&quot;,&quot;given&quot;:&quot;C. Edward&quot;,&quot;parse-names&quot;:false,&quot;dropping-particle&quot;:&quot;&quot;,&quot;non-dropping-particle&quot;:&quot;&quot;}],&quot;container-title&quot;:&quot;International Journal of Computer Applications&quot;,&quot;container-title-short&quot;:&quot;Int. J. Comput. Appl.&quot;,&quot;accessed&quot;:{&quot;date-parts&quot;:[[2026,5,2]]},&quot;DOI&quot;:&quot;10.5120/IJCA2021921220&quot;,&quot;issued&quot;:{&quot;date-parts&quot;:[[2021,4,19]]},&quot;page&quot;:&quot;41-46&quot;,&quot;publisher&quot;:&quot;Foundation of Computer Science&quot;,&quot;issue&quot;:&quot;29&quot;,&quot;volume&quot;:&quot;174&quot;},&quot;isTemporary&quot;:false},{&quot;id&quot;:&quot;1934dfec-e423-3a39-9a6f-dae5a564ea02&quot;,&quot;itemData&quot;:{&quot;type&quot;:&quot;article-journal&quot;,&quot;id&quot;:&quot;1934dfec-e423-3a39-9a6f-dae5a564ea02&quot;,&quot;title&quot;:&quot;A Hybrid Approach for WebRTC Video Streaming on Resource-Constrained Devices&quot;,&quot;author&quot;:[{&quot;family&quot;:&quot;Diallo&quot;,&quot;given&quot;:&quot;Bakary&quot;,&quot;parse-names&quot;:false,&quot;dropping-particle&quot;:&quot;&quot;,&quot;non-dropping-particle&quot;:&quot;&quot;},{&quot;family&quot;:&quot;Ouamri&quot;,&quot;given&quot;:&quot;Abdelaziz&quot;,&quot;parse-names&quot;:false,&quot;dropping-particle&quot;:&quot;&quot;,&quot;non-dropping-particle&quot;:&quot;&quot;},{&quot;family&quot;:&quot;Keche&quot;,&quot;given&quot;:&quot;Mokhtar&quot;,&quot;parse-names&quot;:false,&quot;dropping-particle&quot;:&quot;&quot;,&quot;non-dropping-particle&quot;:&quot;&quot;}],&quot;container-title&quot;:&quot;Electronics 2023, Vol. 12, Page 3775&quot;,&quot;accessed&quot;:{&quot;date-parts&quot;:[[2026,5,2]]},&quot;DOI&quot;:&quot;10.3390/ELECTRONICS12183775&quot;,&quot;ISSN&quot;:&quot;2079-9292&quot;,&quot;URL&quot;:&quot;https://www.mdpi.com/2079-9292/12/18/3775/htm&quot;,&quot;issued&quot;:{&quot;date-parts&quot;:[[2023,9,7]]},&quot;page&quot;:&quot;3775&quot;,&quot;abstract&quot;:&quot;This paper introduces thorough comparative and interoperability analyses involving a browser-based P2P video streaming approach utilizing WebRTC (web real-time communication), along with WebRTC hybrid solutions developed using the React Native framework (for mobile) and the electron framework (for desktop and Raspberry Pi). The assessment is carried out based on various metrics, including CPU (central processing unit) load, RAM (random access memory) utilization, and network data consumption. The obtained findings highlight the potential of integrating WebRTC P2P video streaming into hybrid applications as a promising alternative for real-time video streaming applications in embedded systems; given that, compared to the current mainstreams, e.g., Chrome or Firefox, the proposed approach has superiority performance in terms of CPU load, RAM usage, and network occupancy. The results also demonstrated that interoperability is ensured between the two types of applications (web-based and hybrid-based one).&quot;,&quot;publisher&quot;:&quot;Multidisciplinary Digital Publishing Institute&quot;,&quot;issue&quot;:&quot;18&quot;,&quot;volume&quot;:&quot;12&quot;,&quot;container-title-short&quot;:&quot;&quot;},&quot;isTemporary&quot;:false}]},{&quot;citationID&quot;:&quot;MENDELEY_CITATION_7418927c-81e1-4825-bb93-5572c9ee66e6&quot;,&quot;properties&quot;:{&quot;noteIndex&quot;:0},&quot;isEdited&quot;:false,&quot;manualOverride&quot;:{&quot;isManuallyOverridden&quot;:false,&quot;citeprocText&quot;:&quot;(Hajjar et al., 2024)&quot;,&quot;manualOverrideText&quot;:&quot;&quot;},&quot;citationTag&quot;:&quot;MENDELEY_CITATION_v3_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&quot;,&quot;citationItems&quot;:[{&quot;id&quot;:&quot;db441ea2-50ac-3d4c-8b31-4443dbbb474c&quot;,&quot;itemData&quot;:{&quot;type&quot;:&quot;article-journal&quot;,&quot;id&quot;:&quot;db441ea2-50ac-3d4c-8b31-4443dbbb474c&quot;,&quot;title&quot;:&quot;Performance Assessment of CPU Scheduling Algorithms: A Scenario-Based Approach with FCFS, RR, and SJF&quot;,&quot;author&quot;:[{&quot;family&quot;:&quot;Hajjar&quot;,&quot;given&quot;:&quot;Olaa&quot;,&quot;parse-names&quot;:false,&quot;dropping-particle&quot;:&quot;&quot;,&quot;non-dropping-particle&quot;:&quot;&quot;},{&quot;family&quot;:&quot;Mekhallalati&quot;,&quot;given&quot;:&quot;Escelle&quot;,&quot;parse-names&quot;:false,&quot;dropping-particle&quot;:&quot;&quot;,&quot;non-dropping-particle&quot;:&quot;&quot;},{&quot;family&quot;:&quot;Annwty&quot;,&quot;given&quot;:&quot;Nada&quot;,&quot;parse-names&quot;:false,&quot;dropping-particle&quot;:&quot;&quot;,&quot;non-dropping-particle&quot;:&quot;&quot;},{&quot;family&quot;:&quot;Alghayadh&quot;,&quot;given&quot;:&quot;Faisal&quot;,&quot;parse-names&quot;:false,&quot;dropping-particle&quot;:&quot;&quot;,&quot;non-dropping-particle&quot;:&quot;&quot;},{&quot;family&quot;:&quot;Keshta&quot;,&quot;given&quot;:&quot;Ismail&quot;,&quot;parse-names&quot;:false,&quot;dropping-particle&quot;:&quot;&quot;,&quot;non-dropping-particle&quot;:&quot;&quot;},{&quot;family&quot;:&quot;Algabri&quot;,&quot;given&quot;:&quot;Mohammed&quot;,&quot;parse-names&quot;:false,&quot;dropping-particle&quot;:&quot;&quot;,&quot;non-dropping-particle&quot;:&quot;&quot;}],&quot;container-title&quot;:&quot;Journal of Computer Science&quot;,&quot;accessed&quot;:{&quot;date-parts&quot;:[[2026,4,28]]},&quot;DOI&quot;:&quot;10.3844/JCSSP.2024.972.985&quot;,&quot;ISBN&quot;:&quot;2024.972.985&quot;,&quot;ISSN&quot;:&quot;1552-6607&quot;,&quot;URL&quot;:&quot;https://thescipub.com/abstract/jcssp.2024.972.985&quot;,&quot;issued&quot;:{&quot;date-parts&quot;:[[2024,6,16]]},&quot;page&quot;:&quot;972-985&quot;,&quot;abstract&quot;:&quot;This study presents an extensive examination of CPU scheduling algorithms, focusing on the First-Come, First-Served (FCFS), Round-Robin (RR), and Shortest-Job-First (SJF) strategies through a carefully designed scenario-based approach. By deploying a Java-based simulation to dynamically generate random process arrival and burst times, this study simulates a variety of operational conditions to test these scheduling algorithms&amp;rsquo; adaptability and performance in environments that closely resemble real-world computing scenarios. The research aims to explore the effects of dynamic quantum size allocation on RR scheduling and assess its impact on system performance metrics such as response time and context switching overhead. Through a detailed analysis, this study seeks to provide new insights into the operational efficiency of the FCFS, RR, and SJF scheduling strategies, highlighting their strengths, limitations, and applicability across different computing environments.&quot;,&quot;publisher&quot;:&quot;Science Publications&quot;,&quot;issue&quot;:&quot;9&quot;,&quot;volume&quot;:&quot;20&quot;,&quot;container-title-short&quot;:&quot;&quot;},&quot;isTemporary&quot;:false}]},{&quot;citationID&quot;:&quot;MENDELEY_CITATION_1c49ade8-cc81-47d7-81a8-75cfa4650629&quot;,&quot;properties&quot;:{&quot;noteIndex&quot;:0},&quot;isEdited&quot;:false,&quot;manualOverride&quot;:{&quot;isManuallyOverridden&quot;:false,&quot;citeprocText&quot;:&quot;(Zhan et al., 2023)&quot;,&quot;manualOverrideText&quot;:&quot;&quot;},&quot;citationTag&quot;:&quot;MENDELEY_CITATION_v3_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&quot;,&quot;citationItems&quot;:[{&quot;id&quot;:&quot;54505019-be04-39ef-8f7a-8714c3b7cbeb&quot;,&quot;itemData&quot;:{&quot;type&quot;:&quot;article-journal&quot;,&quot;id&quot;:&quot;54505019-be04-39ef-8f7a-8714c3b7cbeb&quot;,&quot;title&quot;:&quot;Shrinking the Kernel Attack Surface Through Static and Dynamic Syscall Limitation&quot;,&quot;author&quot;:[{&quot;family&quot;:&quot;Zhan&quot;,&quot;given&quot;:&quot;Dongyang&quot;,&quot;parse-names&quot;:false,&quot;dropping-particle&quot;:&quot;&quot;,&quot;non-dropping-particle&quot;:&quot;&quot;},{&quot;family&quot;:&quot;Yu&quot;,&quot;given&quot;:&quot;Zhaofeng&quot;,&quot;parse-names&quot;:false,&quot;dropping-particle&quot;:&quot;&quot;,&quot;non-dropping-particle&quot;:&quot;&quot;},{&quot;family&quot;:&quot;Yu&quot;,&quot;given&quot;:&quot;Xiangzhan&quot;,&quot;parse-names&quot;:false,&quot;dropping-particle&quot;:&quot;&quot;,&quot;non-dropping-particle&quot;:&quot;&quot;},{&quot;family&quot;:&quot;Zhang&quot;,&quot;given&quot;:&quot;Hongli&quot;,&quot;parse-names&quot;:false,&quot;dropping-particle&quot;:&quot;&quot;,&quot;non-dropping-particle&quot;:&quot;&quot;},{&quot;family&quot;:&quot;Ye&quot;,&quot;given&quot;:&quot;Lin&quot;,&quot;parse-names&quot;:false,&quot;dropping-particle&quot;:&quot;&quot;,&quot;non-dropping-particle&quot;:&quot;&quot;}],&quot;container-title&quot;:&quot;IEEE Transactions on Services Computing&quot;,&quot;container-title-short&quot;:&quot;IEEE Trans. Serv. Comput.&quot;,&quot;accessed&quot;:{&quot;date-parts&quot;:[[2026,5,2]]},&quot;DOI&quot;:&quot;10.1109/TSC.2022.3173791&quot;,&quot;ISSN&quot;:&quot;19391374&quot;,&quot;URL&quot;:&quot;https://ieeexplore.ieee.org/document/9772368&quot;,&quot;issued&quot;:{&quot;date-parts&quot;:[[2023,3,1]]},&quot;page&quot;:&quot;1431-1443&quot;,&quot;abstract&quot;:&quot;Linux Seccomp is widely used by the program developers and the system maintainers to secure the operating systems, which can block unused syscalls for different applications and containers to shrink the attack surface of the operating systems. However, it is difficult to configure the whitelist of a container or application without the help of program developers. Docker containers block about only 50 syscalls by default, and lots of unblocked useless syscalls introduce a big kernel attack surface. To obtain the dependent syscalls, dynamic tracking is a straight-forward approach but it cannot get the full syscall list. Static analysis can construct an over-approximated syscall list, but the list contains many false positives. In this paper, a systematic dependent syscall analysis approach, sysverify, is proposed by combining static analysis and dynamic verification together to shrink the kernel attack surface. The semantic gap between the binary executables and syscalls is bridged by analyzing the binary and the source code, which builds the mapping between the library APIs and syscalls systematically. To further reduce the attack surface at best effort, we propose a dynamic verification approach to intercept and analyze the security of the invocations of indirect-call-related or rarely invoked syscalls with low overhead.&quot;,&quot;publisher&quot;:&quot;Institute of Electrical and Electronics Engineers Inc.&quot;,&quot;issue&quot;:&quot;2&quot;,&quot;volume&quot;:&quot;16&quot;},&quot;isTemporary&quot;:false}]},{&quot;citationID&quot;:&quot;MENDELEY_CITATION_d15a5fb4-86a2-4b7f-941c-53ab18f1b645&quot;,&quot;properties&quot;:{&quot;noteIndex&quot;:0},&quot;isEdited&quot;:false,&quot;manualOverride&quot;:{&quot;isManuallyOverridden&quot;:true,&quot;citeprocText&quot;:&quot;(Zhan et al., 2023)&quot;,&quot;manualOverrideText&quot;:&quot;(Zhan et al., 2023).&quot;},&quot;citationTag&quot;:&quot;MENDELEY_CITATION_v3_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&quot;,&quot;citationItems&quot;:[{&quot;id&quot;:&quot;54505019-be04-39ef-8f7a-8714c3b7cbeb&quot;,&quot;itemData&quot;:{&quot;type&quot;:&quot;article-journal&quot;,&quot;id&quot;:&quot;54505019-be04-39ef-8f7a-8714c3b7cbeb&quot;,&quot;title&quot;:&quot;Shrinking the Kernel Attack Surface Through Static and Dynamic Syscall Limitation&quot;,&quot;author&quot;:[{&quot;family&quot;:&quot;Zhan&quot;,&quot;given&quot;:&quot;Dongyang&quot;,&quot;parse-names&quot;:false,&quot;dropping-particle&quot;:&quot;&quot;,&quot;non-dropping-particle&quot;:&quot;&quot;},{&quot;family&quot;:&quot;Yu&quot;,&quot;given&quot;:&quot;Zhaofeng&quot;,&quot;parse-names&quot;:false,&quot;dropping-particle&quot;:&quot;&quot;,&quot;non-dropping-particle&quot;:&quot;&quot;},{&quot;family&quot;:&quot;Yu&quot;,&quot;given&quot;:&quot;Xiangzhan&quot;,&quot;parse-names&quot;:false,&quot;dropping-particle&quot;:&quot;&quot;,&quot;non-dropping-particle&quot;:&quot;&quot;},{&quot;family&quot;:&quot;Zhang&quot;,&quot;given&quot;:&quot;Hongli&quot;,&quot;parse-names&quot;:false,&quot;dropping-particle&quot;:&quot;&quot;,&quot;non-dropping-particle&quot;:&quot;&quot;},{&quot;family&quot;:&quot;Ye&quot;,&quot;given&quot;:&quot;Lin&quot;,&quot;parse-names&quot;:false,&quot;dropping-particle&quot;:&quot;&quot;,&quot;non-dropping-particle&quot;:&quot;&quot;}],&quot;container-title&quot;:&quot;IEEE Transactions on Services Computing&quot;,&quot;container-title-short&quot;:&quot;IEEE Trans. Serv. Comput.&quot;,&quot;accessed&quot;:{&quot;date-parts&quot;:[[2026,5,2]]},&quot;DOI&quot;:&quot;10.1109/TSC.2022.3173791&quot;,&quot;ISSN&quot;:&quot;19391374&quot;,&quot;URL&quot;:&quot;https://ieeexplore.ieee.org/document/9772368&quot;,&quot;issued&quot;:{&quot;date-parts&quot;:[[2023,3,1]]},&quot;page&quot;:&quot;1431-1443&quot;,&quot;abstract&quot;:&quot;Linux Seccomp is widely used by the program developers and the system maintainers to secure the operating systems, which can block unused syscalls for different applications and containers to shrink the attack surface of the operating systems. However, it is difficult to configure the whitelist of a container or application without the help of program developers. Docker containers block about only 50 syscalls by default, and lots of unblocked useless syscalls introduce a big kernel attack surface. To obtain the dependent syscalls, dynamic tracking is a straight-forward approach but it cannot get the full syscall list. Static analysis can construct an over-approximated syscall list, but the list contains many false positives. In this paper, a systematic dependent syscall analysis approach, sysverify, is proposed by combining static analysis and dynamic verification together to shrink the kernel attack surface. The semantic gap between the binary executables and syscalls is bridged by analyzing the binary and the source code, which builds the mapping between the library APIs and syscalls systematically. To further reduce the attack surface at best effort, we propose a dynamic verification approach to intercept and analyze the security of the invocations of indirect-call-related or rarely invoked syscalls with low overhead.&quot;,&quot;publisher&quot;:&quot;Institute of Electrical and Electronics Engineers Inc.&quot;,&quot;issue&quot;:&quot;2&quot;,&quot;volume&quot;:&quot;16&quot;},&quot;isTemporary&quot;:false}]},{&quot;citationID&quot;:&quot;MENDELEY_CITATION_7e19d5b8-9998-49eb-859a-41ef4fc1508f&quot;,&quot;properties&quot;:{&quot;noteIndex&quot;:0},&quot;isEdited&quot;:false,&quot;manualOverride&quot;:{&quot;isManuallyOverridden&quot;:true,&quot;citeprocText&quot;:&quot;(Giuffrida et al., 2013)&quot;,&quot;manualOverrideText&quot;:&quot;(Giuffrida et al., 2013).&quot;},&quot;citationTag&quot;:&quot;MENDELEY_CITATION_v3_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&quot;,&quot;citationItems&quot;:[{&quot;id&quot;:&quot;9f65e243-5de8-3bb4-87ce-2fa36787bafa&quot;,&quot;itemData&quot;:{&quot;type&quot;:&quot;article-journal&quot;,&quot;id&quot;:&quot;9f65e243-5de8-3bb4-87ce-2fa36787bafa&quot;,&quot;title&quot;:&quot;Safe and automatic live update for operating systems&quot;,&quot;author&quot;:[{&quot;family&quot;:&quot;Giuffrida&quot;,&quot;given&quot;:&quot;Cristiano&quot;,&quot;parse-names&quot;:false,&quot;dropping-particle&quot;:&quot;&quot;,&quot;non-dropping-particle&quot;:&quot;&quot;},{&quot;family&quot;:&quot;Kuijsten&quot;,&quot;given&quot;:&quot;Anton&quot;,&quot;parse-names&quot;:false,&quot;dropping-particle&quot;:&quot;&quot;,&quot;non-dropping-particle&quot;:&quot;&quot;},{&quot;family&quot;:&quot;Tanenbaum&quot;,&quot;given&quot;:&quot;Andrew S.&quot;,&quot;parse-names&quot;:false,&quot;dropping-particle&quot;:&quot;&quot;,&quot;non-dropping-particle&quot;:&quot;&quot;}],&quot;container-title&quot;:&quot;International Conference on Architectural Support for Programming Languages and Operating Systems - ASPLOS&quot;,&quot;accessed&quot;:{&quot;date-parts&quot;:[[2026,5,2]]},&quot;DOI&quot;:&quot;10.1145/2451116.2451147;WGROUP:STRING:ACM&quot;,&quot;ISBN&quot;:&quot;9781450318709&quot;,&quot;URL&quot;:&quot;/doi/pdf/10.1145/2451116.2451147?download=true&quot;,&quot;issued&quot;:{&quot;date-parts&quot;:[[2013,3,16]]},&quot;page&quot;:&quot;279-291&quot;,&quot;abstract&quot;:&quot;Increasingly many systems have to run all the time with no downtime allowed. Consider, for example, systems controlling electric power plants and e-banking servers. Nevertheless, security patches and a constant stream of new operating system versions need to be deployed without stopping running programs. These factors naturally lead to a pressing demand for live update-upgrading all or parts of the operating system without rebooting. Unfortunately, existing solutions require significant manual intervention and thus work reliably only for small operating system patches. In this paper, we describe an automated system for live update that can safely and automatically handle major upgrades without rebooting. We have implemented our ideas in PROTEOS, a new research OS designed with live update in mind. PROTEOS relies on system support and nonintrusive instrumentation to handle even very complex updates with minimal manual effort. The key novelty is the idea of state quiescence, which allows updates to happen only in safe and predictable system states. A second novelty is the ability to automatically perform transactional live updates at the process level, ensuring a safe and stable update process. Unlike prior solutions, PROTEOS supports automated state transfer, state checking, and hot rollback. We have evaluated PROTEOS on 50 real updates and on novel live update scenarios. The results show that our techniques can effectively support both simple and complex updates, while outperforming prior solutions in terms of flexibility, security, reliability, and stability of the update process. Categories and Subject Descriptors D.4.7 [Operating Systems]: Organization and Design General Terms Design, Experimentation, Reliability. Copyright © 2013 ACM.&quot;,&quot;publisher&quot;:&quot;Association for Computing Machinery&quot;,&quot;container-title-short&quot;:&quot;&quot;},&quot;isTemporary&quot;:false}]},{&quot;citationID&quot;:&quot;MENDELEY_CITATION_aa3bcab0-81ad-4814-94c5-a3c6e5d220ba&quot;,&quot;properties&quot;:{&quot;noteIndex&quot;:0},&quot;isEdited&quot;:false,&quot;manualOverride&quot;:{&quot;isManuallyOverridden&quot;:false,&quot;citeprocText&quot;:&quot;(Hajjar et al., 2024)&quot;,&quot;manualOverrideText&quot;:&quot;&quot;},&quot;citationTag&quot;:&quot;MENDELEY_CITATION_v3_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&quot;,&quot;citationItems&quot;:[{&quot;id&quot;:&quot;db441ea2-50ac-3d4c-8b31-4443dbbb474c&quot;,&quot;itemData&quot;:{&quot;type&quot;:&quot;article-journal&quot;,&quot;id&quot;:&quot;db441ea2-50ac-3d4c-8b31-4443dbbb474c&quot;,&quot;title&quot;:&quot;Performance Assessment of CPU Scheduling Algorithms: A Scenario-Based Approach with FCFS, RR, and SJF&quot;,&quot;author&quot;:[{&quot;family&quot;:&quot;Hajjar&quot;,&quot;given&quot;:&quot;Olaa&quot;,&quot;parse-names&quot;:false,&quot;dropping-particle&quot;:&quot;&quot;,&quot;non-dropping-particle&quot;:&quot;&quot;},{&quot;family&quot;:&quot;Mekhallalati&quot;,&quot;given&quot;:&quot;Escelle&quot;,&quot;parse-names&quot;:false,&quot;dropping-particle&quot;:&quot;&quot;,&quot;non-dropping-particle&quot;:&quot;&quot;},{&quot;family&quot;:&quot;Annwty&quot;,&quot;given&quot;:&quot;Nada&quot;,&quot;parse-names&quot;:false,&quot;dropping-particle&quot;:&quot;&quot;,&quot;non-dropping-particle&quot;:&quot;&quot;},{&quot;family&quot;:&quot;Alghayadh&quot;,&quot;given&quot;:&quot;Faisal&quot;,&quot;parse-names&quot;:false,&quot;dropping-particle&quot;:&quot;&quot;,&quot;non-dropping-particle&quot;:&quot;&quot;},{&quot;family&quot;:&quot;Keshta&quot;,&quot;given&quot;:&quot;Ismail&quot;,&quot;parse-names&quot;:false,&quot;dropping-particle&quot;:&quot;&quot;,&quot;non-dropping-particle&quot;:&quot;&quot;},{&quot;family&quot;:&quot;Algabri&quot;,&quot;given&quot;:&quot;Mohammed&quot;,&quot;parse-names&quot;:false,&quot;dropping-particle&quot;:&quot;&quot;,&quot;non-dropping-particle&quot;:&quot;&quot;}],&quot;container-title&quot;:&quot;Journal of Computer Science&quot;,&quot;accessed&quot;:{&quot;date-parts&quot;:[[2026,4,28]]},&quot;DOI&quot;:&quot;10.3844/JCSSP.2024.972.985&quot;,&quot;ISBN&quot;:&quot;2024.972.985&quot;,&quot;ISSN&quot;:&quot;1552-6607&quot;,&quot;URL&quot;:&quot;https://thescipub.com/abstract/jcssp.2024.972.985&quot;,&quot;issued&quot;:{&quot;date-parts&quot;:[[2024,6,16]]},&quot;page&quot;:&quot;972-985&quot;,&quot;abstract&quot;:&quot;This study presents an extensive examination of CPU scheduling algorithms, focusing on the First-Come, First-Served (FCFS), Round-Robin (RR), and Shortest-Job-First (SJF) strategies through a carefully designed scenario-based approach. By deploying a Java-based simulation to dynamically generate random process arrival and burst times, this study simulates a variety of operational conditions to test these scheduling algorithms&amp;rsquo; adaptability and performance in environments that closely resemble real-world computing scenarios. The research aims to explore the effects of dynamic quantum size allocation on RR scheduling and assess its impact on system performance metrics such as response time and context switching overhead. Through a detailed analysis, this study seeks to provide new insights into the operational efficiency of the FCFS, RR, and SJF scheduling strategies, highlighting their strengths, limitations, and applicability across different computing environments.&quot;,&quot;publisher&quot;:&quot;Science Publications&quot;,&quot;issue&quot;:&quot;9&quot;,&quot;volume&quot;:&quot;20&quot;,&quot;container-title-short&quot;:&quot;&quot;},&quot;isTemporary&quot;:false}]},{&quot;citationID&quot;:&quot;MENDELEY_CITATION_58a1d9b7-4d40-4165-a49f-0fd347f2f725&quot;,&quot;properties&quot;:{&quot;noteIndex&quot;:0},&quot;isEdited&quot;:false,&quot;manualOverride&quot;:{&quot;isManuallyOverridden&quot;:false,&quot;citeprocText&quot;:&quot;(Ramadhani &amp;#38; Firdaus, 2025)&quot;,&quot;manualOverrideText&quot;:&quot;&quot;},&quot;citationTag&quot;:&quot;MENDELEY_CITATION_v3_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&quot;,&quot;citationItems&quot;:[{&quot;id&quot;:&quot;33b927a9-1913-3687-aeac-6059961df4be&quot;,&quot;itemData&quot;:{&quot;type&quot;:&quot;article-journal&quot;,&quot;id&quot;:&quot;33b927a9-1913-3687-aeac-6059961df4be&quot;,&quot;title&quot;:&quot;Analisa Peran Proses Block Control (PBC) terhadap Sistem  Operasi pada Windows  10&quot;,&quot;author&quot;:[{&quot;family&quot;:&quot;Ramadhani&quot;,&quot;given&quot;:&quot;Fadhila&quot;,&quot;parse-names&quot;:false,&quot;dropping-particle&quot;:&quot;&quot;,&quot;non-dropping-particle&quot;:&quot;&quot;},{&quot;family&quot;:&quot;Firdaus&quot;,&quot;given&quot;:&quot;Muhammad&quot;,&quot;parse-names&quot;:false,&quot;dropping-particle&quot;:&quot;&quot;,&quot;non-dropping-particle&quot;:&quot;&quot;}],&quot;container-title&quot;:&quot;Mars: Jurnal Teknik Mesin, Industri, Elektro Dan Ilmu Komputer&quot;,&quot;accessed&quot;:{&quot;date-parts&quot;:[[2026,4,30]]},&quot;DOI&quot;:&quot;10.61132/MARS.V3I5.1134&quot;,&quot;ISSN&quot;:&quot;3031-8742&quot;,&quot;URL&quot;:&quot;https://journal.arteii.or.id/index.php/Mars/article/view/1134&quot;,&quot;issued&quot;:{&quot;date-parts&quot;:[[2025,10,30]]},&quot;page&quot;:&quot;179-190&quot;,&quot;abstract&quot;:&quot;In today’s era, we are very familiar with operating systems that function to manage the work of hardware and software so they can be used properly. One of the most widely used operating systems is Windows, because it has an easy-to-understand interface and is capable of running multiple applications simultaneously. To support this, Windows requires a process management mechanism, namely a way for the system to organize running programs so they do not interfere with each other and remain stable. In process management, there is an important component called the Process Control Block (PCB). The PCB can be likened to an identity card or a complete record of a process, as it contains information such as the process ID, status, CPU usage, memory, and files being used. This study aims to analyze the role of the process control block, focusing on how the Process Control Block stores important information regarding the status and activity of each process, ensuring smooth, efficient, and non-conflicting application execution. In this research, experiments were conducted to measure CPU usage, memory, and execution time by various processes with different priorities to observe the information of running processes. The analysis results show that each application has its own Process ID and PCB, which records status, CPU registers, memory allocation, and I/O resources used. The PCB enables multiple applications to perform multitasking effectively.&quot;,&quot;publisher&quot;:&quot;Asosiasi Riset Ilmu Manajemen dan Bisnis Indonesia&quot;,&quot;issue&quot;:&quot;5&quot;,&quot;volume&quot;:&quot;3&quot;,&quot;container-title-short&quot;:&quot;&quot;},&quot;isTemporary&quot;:false}]},{&quot;citationID&quot;:&quot;MENDELEY_CITATION_76f159e0-6ed6-4b98-97bb-fc67d880e6bf&quot;,&quot;properties&quot;:{&quot;noteIndex&quot;:0},&quot;isEdited&quot;:false,&quot;manualOverride&quot;:{&quot;isManuallyOverridden&quot;:false,&quot;citeprocText&quot;:&quot;(Xing et al., 2025)&quot;,&quot;manualOverrideText&quot;:&quot;&quot;},&quot;citationTag&quot;:&quot;MENDELEY_CITATION_v3_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&quot;,&quot;citationItems&quot;:[{&quot;id&quot;:&quot;440e0d92-7458-30a0-9188-0905b4391439&quot;,&quot;itemData&quot;:{&quot;type&quot;:&quot;article-journal&quot;,&quot;id&quot;:&quot;440e0d92-7458-30a0-9188-0905b4391439&quot;,&quot;title&quot;:&quot;Self-Adapting CPU Scheduling for Mixed Database Workloads via Hierarchical Deep Reinforcement Learning&quot;,&quot;author&quot;:[{&quot;family&quot;:&quot;Xing&quot;,&quot;given&quot;:&quot;Suchuan&quot;,&quot;parse-names&quot;:false,&quot;dropping-particle&quot;:&quot;&quot;,&quot;non-dropping-particle&quot;:&quot;&quot;},{&quot;family&quot;:&quot;Wang&quot;,&quot;given&quot;:&quot;Yihan&quot;,&quot;parse-names&quot;:false,&quot;dropping-particle&quot;:&quot;&quot;,&quot;non-dropping-particle&quot;:&quot;&quot;},{&quot;family&quot;:&quot;Liu&quot;,&quot;given&quot;:&quot;Wenhe&quot;,&quot;parse-names&quot;:false,&quot;dropping-particle&quot;:&quot;&quot;,&quot;non-dropping-particle&quot;:&quot;&quot;}],&quot;container-title&quot;:&quot;Symmetry 2025, Vol. 17, Page 1109&quot;,&quot;accessed&quot;:{&quot;date-parts&quot;:[[2026,4,28]]},&quot;DOI&quot;:&quot;10.3390/SYM17071109&quot;,&quot;ISSN&quot;:&quot;2073-8994&quot;,&quot;URL&quot;:&quot;https://www.mdpi.com/2073-8994/17/7/1109/htm&quot;,&quot;issued&quot;:{&quot;date-parts&quot;:[[2025,7,10]]},&quot;page&quot;:&quot;1109&quot;,&quot;abstract&quot;:&quot;Modern database systems require autonomous CPU scheduling frameworks that dynamically optimize resource allocation across heterogeneous workloads while maintaining strict performance guarantees. We present a novel hierarchical deep reinforcement learning framework augmented with graph neural networks to address CPU scheduling challenges in mixed database environments comprising Online Transaction Processing (OLTP), Online Analytical Processing (OLAP), vector processing, and background maintenance workloads. Our approach introduces three key innovations: first, a symmetric two-tier control architecture where a meta-controller allocates CPU budgets across workload categories using policy gradient methods while specialized sub-controllers optimize process-level resource allocation through continuous action spaces; second, graph neural network-based dependency modeling that captures complex inter-process relationships and communication patterns while preserving inherent symmetries in database architectures; and third, meta-learning integration with curiosity-driven exploration enabling rapid adaptation to previously unseen workload patterns without extensive retraining. The framework incorporates a multi-objective reward function balancing Service Level Objective (SLO) adherence, resource efficiency, symmetric fairness metrics, and system stability. Experimental evaluation through high-fidelity digital twin simulation and production deployment demonstrates substantial performance improvements: 43.5% reduction in p99 latency violations for OLTP workloads and 27.6% improvement in overall CPU utilization, with successful scaling to 10,000 concurrent processes maintaining sub-3% scheduling overhead. This work represents a significant advancement toward truly autonomous database resource management, establishing a foundation for next-generation self-optimizing database systems with implications extending to broader orchestration challenges in cloud-native architectures.&quot;,&quot;publisher&quot;:&quot;Multidisciplinary Digital Publishing Institute&quot;,&quot;issue&quot;:&quot;7&quot;,&quot;volume&quot;:&quot;17&quot;,&quot;container-title-short&quot;:&quot;&quot;},&quot;isTemporary&quot;:false}]},{&quot;citationID&quot;:&quot;MENDELEY_CITATION_598e7d73-055d-43a2-baa5-de93a36c3c81&quot;,&quot;properties&quot;:{&quot;noteIndex&quot;:0},&quot;isEdited&quot;:false,&quot;manualOverride&quot;:{&quot;isManuallyOverridden&quot;:false,&quot;citeprocText&quot;:&quot;(Sakshi et al., 2022)&quot;,&quot;manualOverrideText&quot;:&quot;&quot;},&quot;citationTag&quot;:&quot;MENDELEY_CITATION_v3_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&quot;,&quot;citationItems&quot;:[{&quot;id&quot;:&quot;10fc2032-fdeb-336b-9be5-16211012003b&quot;,&quot;itemData&quot;:{&quot;type&quot;:&quot;article-journal&quot;,&quot;id&quot;:&quot;10fc2032-fdeb-336b-9be5-16211012003b&quot;,&quot;title&quot;:&quot;A new median-average round Robin scheduling algorithm: An optimal approach for reducing turnaround and waiting time&quot;,&quot;author&quot;:[{&quot;family&quot;:&quot;Sakshi&quot;,&quot;given&quot;:&quot;&quot;,&quot;parse-names&quot;:false,&quot;dropping-particle&quot;:&quot;&quot;,&quot;non-dropping-particle&quot;:&quot;&quot;},{&quot;family&quot;:&quot;Sharma&quot;,&quot;given&quot;:&quot;Chetan&quot;,&quot;parse-names&quot;:false,&quot;dropping-particle&quot;:&quot;&quot;,&quot;non-dropping-particle&quot;:&quot;&quot;},{&quot;family&quot;:&quot;Sharma&quot;,&quot;given&quot;:&quot;Shamneesh&quot;,&quot;parse-names&quot;:false,&quot;dropping-particle&quot;:&quot;&quot;,&quot;non-dropping-particle&quot;:&quot;&quot;},{&quot;family&quot;:&quot;Kautish&quot;,&quot;given&quot;:&quot;Sandeep&quot;,&quot;parse-names&quot;:false,&quot;dropping-particle&quot;:&quot;&quot;,&quot;non-dropping-particle&quot;:&quot;&quot;},{&quot;family&quot;:&quot;A. M. Alsallami&quot;,&quot;given&quot;:&quot;Shami&quot;,&quot;parse-names&quot;:false,&quot;dropping-particle&quot;:&quot;&quot;,&quot;non-dropping-particle&quot;:&quot;&quot;},{&quot;family&quot;:&quot;Khalil&quot;,&quot;given&quot;:&quot;E. M.&quot;,&quot;parse-names&quot;:false,&quot;dropping-particle&quot;:&quot;&quot;,&quot;non-dropping-particle&quot;:&quot;&quot;},{&quot;family&quot;:&quot;Wagdy Mohamed&quot;,&quot;given&quot;:&quot;Ali&quot;,&quot;parse-names&quot;:false,&quot;dropping-particle&quot;:&quot;&quot;,&quot;non-dropping-particle&quot;:&quot;&quot;}],&quot;container-title&quot;:&quot;Alexandria Engineering Journal&quot;,&quot;accessed&quot;:{&quot;date-parts&quot;:[[2026,4,28]]},&quot;DOI&quot;:&quot;10.1016/J.AEJ.2022.04.006&quot;,&quot;ISSN&quot;:&quot;1110-0168&quot;,&quot;URL&quot;:&quot;https://www.sciencedirect.com/science/article/pii/S1110016822002599?via%3Dihub&quot;,&quot;issued&quot;:{&quot;date-parts&quot;:[[2022,12,1]]},&quot;page&quot;:&quot;10527-10538&quot;,&quot;abstract&quot;:&quot;A variety of algorithms handles processes on the CPU. The round-robin algorithm is an efficient CPU scheduling mechanism for a time-sharing operating system. The system processes the methods based on the time slice; however, determining the time slice has proven highly challenging for the researchers. As a result, a variety of dynamic time quantum scheduling techniques are presented by various academics to address this challenge. This study aims to determine how to best schedule resources to maximize efficiency. It is important to note that this scheduling mechanism rotates between the processes after the static quantum time is complete. However, the quantum decision affects how effectively and efficiently the procedures may be scheduled. Additionally, the quantum decision has an impact on the scheduling of processes. The average waiting time, turnaround time, and context switch times of the Round Robin scheduling algorithm are high enough to influence the system's performance. To get over the round-drawbacks, robin's the authors in this study suggest using the improved algorithm Median-Average Round Robin (MARR). Using the median and average of the burst time of each process, the author proposes a dynamic time quantum for the system. The authors compared the proposed model with four other scheduling algorithms. The results vividly depict that the proposed algorithms successfully give effective results with reduced average turnaround time and waiting time. In the future, cost and RAM utilization will be considered to enhance the algorithm.&quot;,&quot;publisher&quot;:&quot;Elsevier&quot;,&quot;issue&quot;:&quot;12&quot;,&quot;volume&quot;:&quot;61&quot;,&quot;container-title-short&quot;:&quot;&quot;},&quot;isTemporary&quot;:false}]},{&quot;citationID&quot;:&quot;MENDELEY_CITATION_a87e1a2a-c4c8-4b67-9124-946fc193418e&quot;,&quot;properties&quot;:{&quot;noteIndex&quot;:0},&quot;isEdited&quot;:false,&quot;manualOverride&quot;:{&quot;isManuallyOverridden&quot;:false,&quot;citeprocText&quot;:&quot;(Yang et al., 2020)&quot;,&quot;manualOverrideText&quot;:&quot;&quot;},&quot;citationTag&quot;:&quot;MENDELEY_CITATION_v3_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&quot;,&quot;citationItems&quot;:[{&quot;id&quot;:&quot;51846c46-8704-3508-a714-a15d6cced19d&quot;,&quot;itemData&quot;:{&quot;type&quot;:&quot;article-journal&quot;,&quot;id&quot;:&quot;51846c46-8704-3508-a714-a15d6cced19d&quot;,&quot;title&quot;:&quot;A task scheduling algorithm considering game theory designed for energy management in cloud computing&quot;,&quot;author&quot;:[{&quot;family&quot;:&quot;Yang&quot;,&quot;given&quot;:&quot;Jiachen&quot;,&quot;parse-names&quot;:false,&quot;dropping-particle&quot;:&quot;&quot;,&quot;non-dropping-particle&quot;:&quot;&quot;},{&quot;family&quot;:&quot;Jiang&quot;,&quot;given&quot;:&quot;Bin&quot;,&quot;parse-names&quot;:false,&quot;dropping-particle&quot;:&quot;&quot;,&quot;non-dropping-particle&quot;:&quot;&quot;},{&quot;family&quot;:&quot;Lv&quot;,&quot;given&quot;:&quot;Zhihan&quot;,&quot;parse-names&quot;:false,&quot;dropping-particle&quot;:&quot;&quot;,&quot;non-dropping-particle&quot;:&quot;&quot;},{&quot;family&quot;:&quot;Choo&quot;,&quot;given&quot;:&quot;Kim Kwang Raymond&quot;,&quot;parse-names&quot;:false,&quot;dropping-particle&quot;:&quot;&quot;,&quot;non-dropping-particle&quot;:&quot;&quot;}],&quot;container-title&quot;:&quot;Future Generation Computer Systems&quot;,&quot;accessed&quot;:{&quot;date-parts&quot;:[[2026,4,28]]},&quot;DOI&quot;:&quot;10.1016/J.FUTURE.2017.03.024&quot;,&quot;ISSN&quot;:&quot;0167-739X&quot;,&quot;URL&quot;:&quot;https://www.sciencedirect.com/science/article/abs/pii/S0167739X17304673&quot;,&quot;issued&quot;:{&quot;date-parts&quot;:[[2020,4,1]]},&quot;page&quot;:&quot;985-992&quot;,&quot;abstract&quot;:&quot;With the increasing popularity of cloud computing products, task scheduling problem has become a hot research topic in this field. The task scheduling problem of cloud computing system is more complex than the traditional distributed system. Based on the analysis of cloud computing in related literature, we established a simplified model for task scheduling system in cloud computing.Different from the previous research of cloud computing task scheduling algorithm, the simplified model in this paper is based on game theory as a mathematical tool. Based on game theory, the task scheduling algorithm considering the reliability of the balanced task is proposed. Based on the balanced scheduling algorithm, the task scheduling model for computing nodes is proposed. In the cooperative game model, game strategy is used for the task in the calculation of rate allocation strategy on the node. Through analysis of experimental results, it is shown that the proposed algorithm has better optimization effect.&quot;,&quot;publisher&quot;:&quot;North-Holland&quot;,&quot;volume&quot;:&quot;105&quot;,&quot;container-title-short&quot;:&quot;&quot;},&quot;isTemporar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2022</TotalTime>
  <Pages>69</Pages>
  <Words>11613</Words>
  <Characters>66199</Characters>
  <Application>Microsoft Office Word</Application>
  <DocSecurity>0</DocSecurity>
  <Lines>551</Lines>
  <Paragraphs>155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77657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Muhammad Alwi Azmi harahap</cp:lastModifiedBy>
  <cp:revision>435</cp:revision>
  <cp:lastPrinted>2026-05-05T13:26:00Z</cp:lastPrinted>
  <dcterms:created xsi:type="dcterms:W3CDTF">2013-12-23T23:15:00Z</dcterms:created>
  <dcterms:modified xsi:type="dcterms:W3CDTF">2026-07-22T01:44:00Z</dcterms:modified>
  <cp:category/>
</cp:coreProperties>
</file>